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2ADE" w14:textId="77777777" w:rsidR="00DB291A" w:rsidRDefault="00000000">
      <w:r>
        <w:rPr>
          <w:b/>
          <w:color w:val="2E7D78"/>
        </w:rPr>
        <w:t>ASSESSMENT WEEK</w:t>
      </w:r>
    </w:p>
    <w:p w14:paraId="07116BE1" w14:textId="77777777" w:rsidR="00DB291A" w:rsidRDefault="00000000">
      <w:pPr>
        <w:pStyle w:val="aa"/>
      </w:pPr>
      <w:r>
        <w:t>Экзамен №5</w:t>
      </w:r>
      <w:r>
        <w:br/>
        <w:t>Windows &amp; Enterprise Infrastructure</w:t>
      </w:r>
    </w:p>
    <w:p w14:paraId="42645980" w14:textId="77777777" w:rsidR="00DB291A" w:rsidRDefault="00000000">
      <w:r>
        <w:rPr>
          <w:color w:val="687583"/>
          <w:sz w:val="22"/>
        </w:rPr>
        <w:t>Windows Server · Active Directory · DNS · GPO · Kerberos/NTLM · PowerShell · services · logs · enterprise administration · hardening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DB291A" w14:paraId="14945ED7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ECA5746" w14:textId="77777777" w:rsidR="00DB291A" w:rsidRDefault="00000000">
            <w:r>
              <w:rPr>
                <w:b/>
                <w:color w:val="16283F"/>
                <w:sz w:val="18"/>
              </w:rPr>
              <w:t>Дата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5382CEC0" w14:textId="77777777" w:rsidR="00DB291A" w:rsidRDefault="00000000">
            <w:r>
              <w:rPr>
                <w:sz w:val="18"/>
              </w:rPr>
              <w:t>21.08.2026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5C42900A" w14:textId="77777777" w:rsidR="00DB291A" w:rsidRDefault="00000000">
            <w:r>
              <w:rPr>
                <w:b/>
                <w:color w:val="16283F"/>
                <w:sz w:val="18"/>
              </w:rPr>
              <w:t>Лимит времени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009CA5E1" w14:textId="77777777" w:rsidR="00DB291A" w:rsidRDefault="00000000">
            <w:r>
              <w:rPr>
                <w:sz w:val="18"/>
              </w:rPr>
              <w:t>150 минут</w:t>
            </w:r>
          </w:p>
        </w:tc>
      </w:tr>
      <w:tr w:rsidR="00DB291A" w14:paraId="230B84D7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B071721" w14:textId="77777777" w:rsidR="00DB291A" w:rsidRDefault="00000000">
            <w:r>
              <w:rPr>
                <w:b/>
                <w:color w:val="16283F"/>
                <w:sz w:val="18"/>
              </w:rPr>
              <w:t>Начало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A0F14BB" w14:textId="2705A2E7" w:rsidR="00DB291A" w:rsidRPr="009D161A" w:rsidRDefault="009D161A">
            <w:pPr>
              <w:rPr>
                <w:lang w:val="ru-RU"/>
              </w:rPr>
            </w:pPr>
            <w:r>
              <w:rPr>
                <w:lang w:val="ru-RU"/>
              </w:rPr>
              <w:t>13:30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2F9B33EC" w14:textId="77777777" w:rsidR="00DB291A" w:rsidRDefault="00000000">
            <w:proofErr w:type="spellStart"/>
            <w:r>
              <w:rPr>
                <w:b/>
                <w:color w:val="16283F"/>
                <w:sz w:val="18"/>
              </w:rPr>
              <w:t>Окончание</w:t>
            </w:r>
            <w:proofErr w:type="spellEnd"/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023A8B1" w14:textId="77777777" w:rsidR="00DB291A" w:rsidRDefault="00DB291A"/>
        </w:tc>
      </w:tr>
      <w:tr w:rsidR="00DB291A" w14:paraId="6CDBE77F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BF3ED39" w14:textId="77777777" w:rsidR="00DB291A" w:rsidRDefault="00000000">
            <w:r>
              <w:rPr>
                <w:b/>
                <w:color w:val="16283F"/>
                <w:sz w:val="18"/>
              </w:rPr>
              <w:t>Фактическое время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27E05144" w14:textId="7FD09796" w:rsidR="00DB291A" w:rsidRPr="000C5B62" w:rsidRDefault="000C5B62">
            <w:pPr>
              <w:rPr>
                <w:lang w:val="ru-RU"/>
              </w:rPr>
            </w:pPr>
            <w:r>
              <w:rPr>
                <w:lang w:val="ru-RU"/>
              </w:rPr>
              <w:t>14:46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639A61F6" w14:textId="77777777" w:rsidR="00DB291A" w:rsidRDefault="00000000">
            <w:proofErr w:type="spellStart"/>
            <w:r>
              <w:rPr>
                <w:b/>
                <w:color w:val="16283F"/>
                <w:sz w:val="18"/>
              </w:rPr>
              <w:t>Максимум</w:t>
            </w:r>
            <w:proofErr w:type="spellEnd"/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34AD066A" w14:textId="77777777" w:rsidR="00DB291A" w:rsidRDefault="00000000">
            <w:r>
              <w:rPr>
                <w:sz w:val="18"/>
              </w:rPr>
              <w:t>100 баллов</w:t>
            </w:r>
          </w:p>
        </w:tc>
      </w:tr>
      <w:tr w:rsidR="00DB291A" w14:paraId="475D56F4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4B4CEEEB" w14:textId="77777777" w:rsidR="00DB291A" w:rsidRDefault="00000000">
            <w:r>
              <w:rPr>
                <w:b/>
                <w:color w:val="16283F"/>
                <w:sz w:val="18"/>
              </w:rPr>
              <w:t>ФИО / ник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17689E8" w14:textId="07B9C57D" w:rsidR="00DB291A" w:rsidRPr="009D161A" w:rsidRDefault="009D161A">
            <w:pPr>
              <w:rPr>
                <w:lang w:val="ru-RU"/>
              </w:rPr>
            </w:pPr>
            <w:r>
              <w:rPr>
                <w:lang w:val="ru-RU"/>
              </w:rPr>
              <w:t>Поляков Павел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B956FA3" w14:textId="77777777" w:rsidR="00DB291A" w:rsidRDefault="00000000">
            <w:proofErr w:type="spellStart"/>
            <w:r>
              <w:rPr>
                <w:b/>
                <w:color w:val="16283F"/>
                <w:sz w:val="18"/>
              </w:rPr>
              <w:t>Использовал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внешние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источники</w:t>
            </w:r>
            <w:proofErr w:type="spellEnd"/>
            <w:r>
              <w:rPr>
                <w:b/>
                <w:color w:val="16283F"/>
                <w:sz w:val="18"/>
              </w:rPr>
              <w:t>?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EE87856" w14:textId="77777777" w:rsidR="00DB291A" w:rsidRDefault="00000000">
            <w:r>
              <w:rPr>
                <w:sz w:val="18"/>
              </w:rPr>
              <w:t>Нет</w:t>
            </w:r>
          </w:p>
        </w:tc>
      </w:tr>
    </w:tbl>
    <w:p w14:paraId="62DDB511" w14:textId="77777777" w:rsidR="00DB291A" w:rsidRDefault="00DB29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DB291A" w:rsidRPr="009D161A" w14:paraId="143B2215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6E7832A0" w14:textId="77777777" w:rsidR="00DB291A" w:rsidRPr="009D161A" w:rsidRDefault="00000000">
            <w:pPr>
              <w:rPr>
                <w:lang w:val="ru-RU"/>
              </w:rPr>
            </w:pPr>
            <w:r w:rsidRPr="009D161A">
              <w:rPr>
                <w:b/>
                <w:color w:val="16283F"/>
                <w:lang w:val="ru-RU"/>
              </w:rPr>
              <w:t>Цель экзамена</w:t>
            </w:r>
            <w:r w:rsidRPr="009D161A">
              <w:rPr>
                <w:b/>
                <w:color w:val="16283F"/>
                <w:lang w:val="ru-RU"/>
              </w:rPr>
              <w:br/>
            </w:r>
            <w:r w:rsidRPr="009D161A">
              <w:rPr>
                <w:color w:val="1D2733"/>
                <w:lang w:val="ru-RU"/>
              </w:rPr>
              <w:t xml:space="preserve">Определить, насколько уверенно ты понимаешь </w:t>
            </w:r>
            <w:r>
              <w:rPr>
                <w:color w:val="1D2733"/>
              </w:rPr>
              <w:t>Windows</w:t>
            </w:r>
            <w:r w:rsidRPr="009D161A">
              <w:rPr>
                <w:color w:val="1D2733"/>
                <w:lang w:val="ru-RU"/>
              </w:rPr>
              <w:t xml:space="preserve"> как корпоративную инфраструктуру: от локальной ОС и служб до домена, </w:t>
            </w:r>
            <w:r>
              <w:rPr>
                <w:color w:val="1D2733"/>
              </w:rPr>
              <w:t>DNS</w:t>
            </w:r>
            <w:r w:rsidRPr="009D161A">
              <w:rPr>
                <w:color w:val="1D2733"/>
                <w:lang w:val="ru-RU"/>
              </w:rPr>
              <w:t>, политик, аутентификации и диагностики. Важно не только помнить названия оснасток, а уметь объяснить причинно-следственную связь и порядок действий администратора.</w:t>
            </w:r>
          </w:p>
        </w:tc>
      </w:tr>
    </w:tbl>
    <w:p w14:paraId="3B974025" w14:textId="77777777" w:rsidR="00DB291A" w:rsidRPr="009D161A" w:rsidRDefault="00DB291A">
      <w:pPr>
        <w:rPr>
          <w:lang w:val="ru-RU"/>
        </w:rPr>
      </w:pPr>
    </w:p>
    <w:p w14:paraId="34848DFB" w14:textId="77777777" w:rsidR="00DB291A" w:rsidRPr="009D161A" w:rsidRDefault="00000000">
      <w:pPr>
        <w:pStyle w:val="1"/>
        <w:rPr>
          <w:lang w:val="ru-RU"/>
        </w:rPr>
      </w:pPr>
      <w:r w:rsidRPr="009D161A">
        <w:rPr>
          <w:lang w:val="ru-RU"/>
        </w:rPr>
        <w:t>Правила</w:t>
      </w:r>
    </w:p>
    <w:p w14:paraId="5C47950C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 xml:space="preserve">Без ИИ, интернета, конспектов, документации, </w:t>
      </w:r>
      <w:r>
        <w:t>PowerShell</w:t>
      </w:r>
      <w:r w:rsidRPr="009D161A">
        <w:rPr>
          <w:lang w:val="ru-RU"/>
        </w:rPr>
        <w:t>/</w:t>
      </w:r>
      <w:r>
        <w:t>GUI</w:t>
      </w:r>
      <w:r w:rsidRPr="009D161A">
        <w:rPr>
          <w:lang w:val="ru-RU"/>
        </w:rPr>
        <w:t xml:space="preserve"> и доступа к тестовому домену.</w:t>
      </w:r>
    </w:p>
    <w:p w14:paraId="412DD669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>После каждого ответа указывать уверенность: 0 — не уверен; 1 — скорее предполагаю; 2 — почти уверен; 3 — уверен.</w:t>
      </w:r>
    </w:p>
    <w:p w14:paraId="168746F3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 xml:space="preserve">Если не помнишь точный </w:t>
      </w:r>
      <w:r>
        <w:t>cmdlet</w:t>
      </w:r>
      <w:r w:rsidRPr="009D161A">
        <w:rPr>
          <w:lang w:val="ru-RU"/>
        </w:rPr>
        <w:t>, но понимаешь, что нужно сделать, опиши действие и предполагаемую команду.</w:t>
      </w:r>
    </w:p>
    <w:p w14:paraId="5EB992B8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 xml:space="preserve">В </w:t>
      </w:r>
      <w:r>
        <w:t>Active</w:t>
      </w:r>
      <w:r w:rsidRPr="009D161A">
        <w:rPr>
          <w:lang w:val="ru-RU"/>
        </w:rPr>
        <w:t xml:space="preserve"> </w:t>
      </w:r>
      <w:r>
        <w:t>Directory</w:t>
      </w:r>
      <w:r w:rsidRPr="009D161A">
        <w:rPr>
          <w:lang w:val="ru-RU"/>
        </w:rPr>
        <w:t xml:space="preserve"> и </w:t>
      </w:r>
      <w:r>
        <w:t>GPO</w:t>
      </w:r>
      <w:r w:rsidRPr="009D161A">
        <w:rPr>
          <w:lang w:val="ru-RU"/>
        </w:rPr>
        <w:t xml:space="preserve"> отдельно следи за тем, что является объектом, что механизмом, а что инструментом администрирования.</w:t>
      </w:r>
    </w:p>
    <w:p w14:paraId="103E90C3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>В инженерном кейсе сначала собирай доказательства, затем предлагай изменения. Не лечи симптом массовым перезапуском/отключением политик.</w:t>
      </w:r>
    </w:p>
    <w:p w14:paraId="4B443C3E" w14:textId="77777777" w:rsidR="00DB291A" w:rsidRPr="009D161A" w:rsidRDefault="00000000">
      <w:pPr>
        <w:ind w:left="227" w:hanging="113"/>
        <w:rPr>
          <w:lang w:val="ru-RU"/>
        </w:rPr>
      </w:pPr>
      <w:r w:rsidRPr="009D161A">
        <w:rPr>
          <w:b/>
          <w:lang w:val="ru-RU"/>
        </w:rPr>
        <w:t xml:space="preserve">• </w:t>
      </w:r>
      <w:r w:rsidRPr="009D161A">
        <w:rPr>
          <w:lang w:val="ru-RU"/>
        </w:rPr>
        <w:t>Не исправлять работу по внешним источникам после завершения.</w:t>
      </w:r>
    </w:p>
    <w:p w14:paraId="13C7E13B" w14:textId="77777777" w:rsidR="00DB291A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DB291A" w14:paraId="4BC565E4" w14:textId="77777777">
        <w:tc>
          <w:tcPr>
            <w:tcW w:w="2564" w:type="dxa"/>
            <w:shd w:val="clear" w:color="auto" w:fill="2E7D78"/>
          </w:tcPr>
          <w:p w14:paraId="76184B94" w14:textId="77777777" w:rsidR="00DB291A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64" w:type="dxa"/>
            <w:shd w:val="clear" w:color="auto" w:fill="2E7D78"/>
          </w:tcPr>
          <w:p w14:paraId="1D1860FB" w14:textId="77777777" w:rsidR="00DB291A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64" w:type="dxa"/>
            <w:shd w:val="clear" w:color="auto" w:fill="2E7D78"/>
          </w:tcPr>
          <w:p w14:paraId="4B4D4C88" w14:textId="77777777" w:rsidR="00DB291A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64" w:type="dxa"/>
            <w:shd w:val="clear" w:color="auto" w:fill="2E7D78"/>
          </w:tcPr>
          <w:p w14:paraId="6F7DE4F4" w14:textId="77777777" w:rsidR="00DB291A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DB291A" w14:paraId="58317108" w14:textId="77777777">
        <w:tc>
          <w:tcPr>
            <w:tcW w:w="2564" w:type="dxa"/>
          </w:tcPr>
          <w:p w14:paraId="6EE2C267" w14:textId="77777777" w:rsidR="00DB291A" w:rsidRDefault="00000000">
            <w:r>
              <w:rPr>
                <w:sz w:val="18"/>
              </w:rPr>
              <w:t>A</w:t>
            </w:r>
          </w:p>
        </w:tc>
        <w:tc>
          <w:tcPr>
            <w:tcW w:w="2564" w:type="dxa"/>
          </w:tcPr>
          <w:p w14:paraId="0C48DCD0" w14:textId="77777777" w:rsidR="00DB291A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64" w:type="dxa"/>
          </w:tcPr>
          <w:p w14:paraId="624BC08C" w14:textId="77777777" w:rsidR="00DB291A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0F26A26A" w14:textId="77777777" w:rsidR="00DB291A" w:rsidRDefault="00000000">
            <w:r>
              <w:rPr>
                <w:sz w:val="18"/>
              </w:rPr>
              <w:t>Ширина Windows/AD базы</w:t>
            </w:r>
          </w:p>
        </w:tc>
      </w:tr>
      <w:tr w:rsidR="00DB291A" w14:paraId="4E83C3E2" w14:textId="77777777">
        <w:tc>
          <w:tcPr>
            <w:tcW w:w="2564" w:type="dxa"/>
            <w:shd w:val="clear" w:color="auto" w:fill="F4F6F8"/>
          </w:tcPr>
          <w:p w14:paraId="7BCA2668" w14:textId="77777777" w:rsidR="00DB291A" w:rsidRDefault="00000000">
            <w:r>
              <w:rPr>
                <w:sz w:val="18"/>
              </w:rPr>
              <w:t>B</w:t>
            </w:r>
          </w:p>
        </w:tc>
        <w:tc>
          <w:tcPr>
            <w:tcW w:w="2564" w:type="dxa"/>
            <w:shd w:val="clear" w:color="auto" w:fill="F4F6F8"/>
          </w:tcPr>
          <w:p w14:paraId="15305035" w14:textId="77777777" w:rsidR="00DB291A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64" w:type="dxa"/>
            <w:shd w:val="clear" w:color="auto" w:fill="F4F6F8"/>
          </w:tcPr>
          <w:p w14:paraId="7981AE6F" w14:textId="77777777" w:rsidR="00DB291A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7F0DC677" w14:textId="77777777" w:rsidR="00DB291A" w:rsidRDefault="00000000">
            <w:r>
              <w:rPr>
                <w:sz w:val="18"/>
              </w:rPr>
              <w:t>Механизмы своими словами</w:t>
            </w:r>
          </w:p>
        </w:tc>
      </w:tr>
      <w:tr w:rsidR="00DB291A" w14:paraId="0E55CF94" w14:textId="77777777">
        <w:tc>
          <w:tcPr>
            <w:tcW w:w="2564" w:type="dxa"/>
          </w:tcPr>
          <w:p w14:paraId="2FFE8A4C" w14:textId="77777777" w:rsidR="00DB291A" w:rsidRDefault="00000000">
            <w:r>
              <w:rPr>
                <w:sz w:val="18"/>
              </w:rPr>
              <w:t>C</w:t>
            </w:r>
          </w:p>
        </w:tc>
        <w:tc>
          <w:tcPr>
            <w:tcW w:w="2564" w:type="dxa"/>
          </w:tcPr>
          <w:p w14:paraId="530C4D3D" w14:textId="77777777" w:rsidR="00DB291A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64" w:type="dxa"/>
          </w:tcPr>
          <w:p w14:paraId="19FC0FE1" w14:textId="77777777" w:rsidR="00DB291A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75F9E1BC" w14:textId="77777777" w:rsidR="00DB291A" w:rsidRDefault="00000000">
            <w:r>
              <w:rPr>
                <w:sz w:val="18"/>
              </w:rPr>
              <w:t>Enterprise-логика</w:t>
            </w:r>
          </w:p>
        </w:tc>
      </w:tr>
      <w:tr w:rsidR="00DB291A" w14:paraId="1BC98A3F" w14:textId="77777777">
        <w:tc>
          <w:tcPr>
            <w:tcW w:w="2564" w:type="dxa"/>
            <w:shd w:val="clear" w:color="auto" w:fill="F4F6F8"/>
          </w:tcPr>
          <w:p w14:paraId="0D0911FF" w14:textId="77777777" w:rsidR="00DB291A" w:rsidRDefault="00000000">
            <w:r>
              <w:rPr>
                <w:sz w:val="18"/>
              </w:rPr>
              <w:t>D</w:t>
            </w:r>
          </w:p>
        </w:tc>
        <w:tc>
          <w:tcPr>
            <w:tcW w:w="2564" w:type="dxa"/>
            <w:shd w:val="clear" w:color="auto" w:fill="F4F6F8"/>
          </w:tcPr>
          <w:p w14:paraId="30042414" w14:textId="77777777" w:rsidR="00DB291A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64" w:type="dxa"/>
            <w:shd w:val="clear" w:color="auto" w:fill="F4F6F8"/>
          </w:tcPr>
          <w:p w14:paraId="29E8CED6" w14:textId="77777777" w:rsidR="00DB291A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6353AABA" w14:textId="77777777" w:rsidR="00DB291A" w:rsidRDefault="00000000">
            <w:r>
              <w:rPr>
                <w:sz w:val="18"/>
              </w:rPr>
              <w:t>PowerShell / AD / GPO / diagnostics</w:t>
            </w:r>
          </w:p>
        </w:tc>
      </w:tr>
      <w:tr w:rsidR="00DB291A" w14:paraId="16FA10C4" w14:textId="77777777">
        <w:tc>
          <w:tcPr>
            <w:tcW w:w="2564" w:type="dxa"/>
          </w:tcPr>
          <w:p w14:paraId="1DC96336" w14:textId="77777777" w:rsidR="00DB291A" w:rsidRDefault="00000000">
            <w:r>
              <w:rPr>
                <w:sz w:val="18"/>
              </w:rPr>
              <w:t>E</w:t>
            </w:r>
          </w:p>
        </w:tc>
        <w:tc>
          <w:tcPr>
            <w:tcW w:w="2564" w:type="dxa"/>
          </w:tcPr>
          <w:p w14:paraId="51EFDDAA" w14:textId="77777777" w:rsidR="00DB291A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64" w:type="dxa"/>
          </w:tcPr>
          <w:p w14:paraId="7A17B4CC" w14:textId="77777777" w:rsidR="00DB291A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7A7FE17A" w14:textId="77777777" w:rsidR="00DB291A" w:rsidRDefault="00000000">
            <w:r>
              <w:rPr>
                <w:sz w:val="18"/>
              </w:rPr>
              <w:t>Диагностика доменной инфраструктуры</w:t>
            </w:r>
          </w:p>
        </w:tc>
      </w:tr>
    </w:tbl>
    <w:p w14:paraId="1261E408" w14:textId="77777777" w:rsidR="00DB291A" w:rsidRDefault="00000000">
      <w:r>
        <w:br w:type="page"/>
      </w:r>
    </w:p>
    <w:p w14:paraId="5075BC8E" w14:textId="77777777" w:rsidR="00DB291A" w:rsidRDefault="00000000">
      <w:pPr>
        <w:pStyle w:val="1"/>
      </w:pPr>
      <w:r>
        <w:lastRenderedPageBreak/>
        <w:t>Блок A. Быстрый тест</w:t>
      </w:r>
    </w:p>
    <w:p w14:paraId="4FCF6F86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>20 вопросов × 1 балл. Выбери один наиболее корректный вариант.</w:t>
      </w:r>
    </w:p>
    <w:p w14:paraId="63F63CA6" w14:textId="77777777" w:rsidR="00DB291A" w:rsidRPr="009D161A" w:rsidRDefault="00000000">
      <w:pPr>
        <w:pStyle w:val="Question"/>
        <w:rPr>
          <w:lang w:val="ru-RU"/>
        </w:rPr>
      </w:pPr>
      <w:r>
        <w:t xml:space="preserve">A1. Какова основная роль Active Directory Domain Services (AD DS)?  </w:t>
      </w:r>
      <w:r w:rsidRPr="009D161A">
        <w:rPr>
          <w:lang w:val="ru-RU"/>
        </w:rPr>
        <w:t>[1 б.]</w:t>
      </w:r>
    </w:p>
    <w:p w14:paraId="78818564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>) Централизованно хранить и управлять объектами каталога, идентификацией и доступом</w:t>
      </w:r>
    </w:p>
    <w:p w14:paraId="1BE74C69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Только выдавать </w:t>
      </w:r>
      <w:r>
        <w:t>IP</w:t>
      </w:r>
      <w:r w:rsidRPr="009D161A">
        <w:rPr>
          <w:lang w:val="ru-RU"/>
        </w:rPr>
        <w:t>-адреса</w:t>
      </w:r>
    </w:p>
    <w:p w14:paraId="136B0E05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Заменять файловую систему </w:t>
      </w:r>
      <w:r>
        <w:t>NTFS</w:t>
      </w:r>
    </w:p>
    <w:p w14:paraId="0D05A04C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Работать как антивирус</w:t>
      </w:r>
    </w:p>
    <w:p w14:paraId="2BE34C37" w14:textId="12AED185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</w:t>
      </w:r>
      <w:r w:rsidR="009D161A">
        <w:t>A</w:t>
      </w:r>
      <w:r w:rsidRPr="009D161A">
        <w:rPr>
          <w:lang w:val="ru-RU"/>
        </w:rPr>
        <w:t>_____________________________________________________________________________   Уверенность: __</w:t>
      </w:r>
      <w:r w:rsidR="009D161A">
        <w:t>3</w:t>
      </w:r>
      <w:r w:rsidRPr="009D161A">
        <w:rPr>
          <w:lang w:val="ru-RU"/>
        </w:rPr>
        <w:t>_ / 3</w:t>
      </w:r>
    </w:p>
    <w:p w14:paraId="49EFB432" w14:textId="77777777" w:rsidR="00DB291A" w:rsidRPr="009D161A" w:rsidRDefault="00000000">
      <w:pPr>
        <w:pStyle w:val="Question"/>
        <w:rPr>
          <w:lang w:val="ru-RU"/>
        </w:rPr>
      </w:pPr>
      <w:r>
        <w:t xml:space="preserve">A2. Что такое domain controller?  </w:t>
      </w:r>
      <w:r w:rsidRPr="009D161A">
        <w:rPr>
          <w:lang w:val="ru-RU"/>
        </w:rPr>
        <w:t>[1 б.]</w:t>
      </w:r>
    </w:p>
    <w:p w14:paraId="0BE0B051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Сервер, на котором работает </w:t>
      </w:r>
      <w:r>
        <w:t>AD</w:t>
      </w:r>
      <w:r w:rsidRPr="009D161A">
        <w:rPr>
          <w:lang w:val="ru-RU"/>
        </w:rPr>
        <w:t xml:space="preserve"> </w:t>
      </w:r>
      <w:r>
        <w:t>DS</w:t>
      </w:r>
      <w:r w:rsidRPr="009D161A">
        <w:rPr>
          <w:lang w:val="ru-RU"/>
        </w:rPr>
        <w:t xml:space="preserve"> и хранится/реплицируется база каталога</w:t>
      </w:r>
    </w:p>
    <w:p w14:paraId="45D8D836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>) Любой ПК в домене</w:t>
      </w:r>
    </w:p>
    <w:p w14:paraId="2AEB5FB8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Только </w:t>
      </w:r>
      <w:r>
        <w:t>DNS</w:t>
      </w:r>
      <w:r w:rsidRPr="009D161A">
        <w:rPr>
          <w:lang w:val="ru-RU"/>
        </w:rPr>
        <w:t>-кэш</w:t>
      </w:r>
    </w:p>
    <w:p w14:paraId="22C3CFFD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Сетевой коммутатор</w:t>
      </w:r>
    </w:p>
    <w:p w14:paraId="4D0EF4F3" w14:textId="7B3B13BB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r w:rsidR="009D161A">
        <w:t>A</w:t>
      </w:r>
      <w:r w:rsidRPr="009D161A">
        <w:rPr>
          <w:lang w:val="ru-RU"/>
        </w:rPr>
        <w:t>_____________________________________________________________________________   Уверенность: __</w:t>
      </w:r>
      <w:r w:rsidR="009D161A">
        <w:t>3</w:t>
      </w:r>
      <w:r w:rsidRPr="009D161A">
        <w:rPr>
          <w:lang w:val="ru-RU"/>
        </w:rPr>
        <w:t>_ / 3</w:t>
      </w:r>
    </w:p>
    <w:p w14:paraId="51D7F886" w14:textId="77777777" w:rsidR="00DB291A" w:rsidRDefault="00000000">
      <w:pPr>
        <w:pStyle w:val="Question"/>
      </w:pPr>
      <w:r>
        <w:t>A</w:t>
      </w:r>
      <w:r w:rsidRPr="009D161A">
        <w:rPr>
          <w:lang w:val="ru-RU"/>
        </w:rPr>
        <w:t xml:space="preserve">3. Что в </w:t>
      </w:r>
      <w:r>
        <w:t>AD</w:t>
      </w:r>
      <w:r w:rsidRPr="009D161A">
        <w:rPr>
          <w:lang w:val="ru-RU"/>
        </w:rPr>
        <w:t xml:space="preserve"> является организационной единицей для логической группировки объектов и применения делегирования/</w:t>
      </w:r>
      <w:r>
        <w:t>GPO</w:t>
      </w:r>
      <w:r w:rsidRPr="009D161A">
        <w:rPr>
          <w:lang w:val="ru-RU"/>
        </w:rPr>
        <w:t xml:space="preserve">?  </w:t>
      </w:r>
      <w:r>
        <w:t>[1 б.]</w:t>
      </w:r>
    </w:p>
    <w:p w14:paraId="65661C3F" w14:textId="77777777" w:rsidR="00DB291A" w:rsidRDefault="00000000">
      <w:pPr>
        <w:spacing w:after="20"/>
        <w:ind w:left="369"/>
      </w:pPr>
      <w:r>
        <w:t>A) OU</w:t>
      </w:r>
    </w:p>
    <w:p w14:paraId="1956887D" w14:textId="77777777" w:rsidR="00DB291A" w:rsidRDefault="00000000">
      <w:pPr>
        <w:spacing w:after="20"/>
        <w:ind w:left="369"/>
      </w:pPr>
      <w:r>
        <w:t>B) SID</w:t>
      </w:r>
    </w:p>
    <w:p w14:paraId="27BED098" w14:textId="77777777" w:rsidR="00DB291A" w:rsidRDefault="00000000">
      <w:pPr>
        <w:spacing w:after="20"/>
        <w:ind w:left="369"/>
      </w:pPr>
      <w:r>
        <w:t>C) DNS A-record</w:t>
      </w:r>
    </w:p>
    <w:p w14:paraId="5E551F00" w14:textId="77777777" w:rsidR="00DB291A" w:rsidRDefault="00000000">
      <w:pPr>
        <w:spacing w:after="20"/>
        <w:ind w:left="369"/>
      </w:pPr>
      <w:r>
        <w:t>D) NTFS stream</w:t>
      </w:r>
    </w:p>
    <w:p w14:paraId="02931D4B" w14:textId="19605F3F" w:rsidR="00DB291A" w:rsidRDefault="00000000">
      <w:pPr>
        <w:pStyle w:val="Answer"/>
      </w:pPr>
      <w:r>
        <w:rPr>
          <w:b/>
        </w:rPr>
        <w:t xml:space="preserve">Ответ: </w:t>
      </w:r>
      <w:r>
        <w:t>___</w:t>
      </w:r>
      <w:r w:rsidR="009D161A">
        <w:t>A</w:t>
      </w:r>
      <w:r>
        <w:t>_____________________________________________________________________________   Уверенность: _</w:t>
      </w:r>
      <w:r w:rsidR="009D161A">
        <w:t>0</w:t>
      </w:r>
      <w:r>
        <w:t>__ / 3</w:t>
      </w:r>
    </w:p>
    <w:p w14:paraId="60D77500" w14:textId="77777777" w:rsidR="00DB291A" w:rsidRDefault="00000000">
      <w:pPr>
        <w:pStyle w:val="Question"/>
      </w:pPr>
      <w:r>
        <w:t>A4. Что такое SID в Windows security model?  [1 б.]</w:t>
      </w:r>
    </w:p>
    <w:p w14:paraId="44B06807" w14:textId="77777777" w:rsidR="00DB291A" w:rsidRDefault="00000000">
      <w:pPr>
        <w:spacing w:after="20"/>
        <w:ind w:left="369"/>
      </w:pPr>
      <w:r>
        <w:t>A) Уникальный security identifier субъекта/группы</w:t>
      </w:r>
    </w:p>
    <w:p w14:paraId="3E93BC05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>) Пароль пользователя</w:t>
      </w:r>
    </w:p>
    <w:p w14:paraId="44A0DFBC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</w:t>
      </w:r>
      <w:r>
        <w:t>IP</w:t>
      </w:r>
      <w:r w:rsidRPr="009D161A">
        <w:rPr>
          <w:lang w:val="ru-RU"/>
        </w:rPr>
        <w:t xml:space="preserve">-адрес </w:t>
      </w:r>
      <w:r>
        <w:t>DC</w:t>
      </w:r>
    </w:p>
    <w:p w14:paraId="6AB419EB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Имя </w:t>
      </w:r>
      <w:r>
        <w:t>GPO</w:t>
      </w:r>
    </w:p>
    <w:p w14:paraId="1A53386C" w14:textId="301D4304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</w:t>
      </w:r>
      <w:r w:rsidR="009D161A">
        <w:t>A</w:t>
      </w:r>
      <w:r w:rsidRPr="009D161A">
        <w:rPr>
          <w:lang w:val="ru-RU"/>
        </w:rPr>
        <w:t>___________________________________________________________________________   Уверенность: __</w:t>
      </w:r>
      <w:r w:rsidR="009D161A">
        <w:t>1</w:t>
      </w:r>
      <w:r w:rsidRPr="009D161A">
        <w:rPr>
          <w:lang w:val="ru-RU"/>
        </w:rPr>
        <w:t>_ / 3</w:t>
      </w:r>
    </w:p>
    <w:p w14:paraId="05A837DE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>5. Какой подход корректнее при выдаче прав множеству пользователей?  [1 б.]</w:t>
      </w:r>
    </w:p>
    <w:p w14:paraId="2173EEB5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>) Назначать права группам, а пользователей включать в группы</w:t>
      </w:r>
    </w:p>
    <w:p w14:paraId="77994BED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Всегда давать каждому пользователю </w:t>
      </w:r>
      <w:r>
        <w:t>Full</w:t>
      </w:r>
      <w:r w:rsidRPr="009D161A">
        <w:rPr>
          <w:lang w:val="ru-RU"/>
        </w:rPr>
        <w:t xml:space="preserve"> </w:t>
      </w:r>
      <w:r>
        <w:t>Control</w:t>
      </w:r>
      <w:r w:rsidRPr="009D161A">
        <w:rPr>
          <w:lang w:val="ru-RU"/>
        </w:rPr>
        <w:t xml:space="preserve"> напрямую</w:t>
      </w:r>
    </w:p>
    <w:p w14:paraId="4F02A973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Использовать только локальный </w:t>
      </w:r>
      <w:r>
        <w:t>Administrator</w:t>
      </w:r>
    </w:p>
    <w:p w14:paraId="342B7F43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Отключать </w:t>
      </w:r>
      <w:r>
        <w:t>ACL</w:t>
      </w:r>
    </w:p>
    <w:p w14:paraId="03BE090E" w14:textId="4D550738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______</w:t>
      </w:r>
      <w:r w:rsidR="009D161A">
        <w:t>A</w:t>
      </w:r>
      <w:r w:rsidRPr="009D161A">
        <w:rPr>
          <w:lang w:val="ru-RU"/>
        </w:rPr>
        <w:t>__________________________________________________________________________   Уверенность: _</w:t>
      </w:r>
      <w:r w:rsidR="009D161A">
        <w:t>3</w:t>
      </w:r>
      <w:r w:rsidRPr="009D161A">
        <w:rPr>
          <w:lang w:val="ru-RU"/>
        </w:rPr>
        <w:t>__ / 3</w:t>
      </w:r>
    </w:p>
    <w:p w14:paraId="2C6E1E27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6. Какой сервис критически важен для поиска </w:t>
      </w:r>
      <w:r>
        <w:t>domain</w:t>
      </w:r>
      <w:r w:rsidRPr="009D161A">
        <w:rPr>
          <w:lang w:val="ru-RU"/>
        </w:rPr>
        <w:t xml:space="preserve"> </w:t>
      </w:r>
      <w:r>
        <w:t>controller</w:t>
      </w:r>
      <w:r w:rsidRPr="009D161A">
        <w:rPr>
          <w:lang w:val="ru-RU"/>
        </w:rPr>
        <w:t xml:space="preserve"> и многих функций </w:t>
      </w:r>
      <w:r>
        <w:t>AD</w:t>
      </w:r>
      <w:r w:rsidRPr="009D161A">
        <w:rPr>
          <w:lang w:val="ru-RU"/>
        </w:rPr>
        <w:t>?  [1 б.]</w:t>
      </w:r>
    </w:p>
    <w:p w14:paraId="17877D43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</w:t>
      </w:r>
      <w:r>
        <w:t>DNS</w:t>
      </w:r>
    </w:p>
    <w:p w14:paraId="43DD2491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</w:t>
      </w:r>
      <w:r>
        <w:t>FTP</w:t>
      </w:r>
    </w:p>
    <w:p w14:paraId="15D0B57B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</w:t>
      </w:r>
      <w:r>
        <w:t>SNMP</w:t>
      </w:r>
    </w:p>
    <w:p w14:paraId="02CEEB41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</w:t>
      </w:r>
      <w:r>
        <w:t>TFTP</w:t>
      </w:r>
    </w:p>
    <w:p w14:paraId="5723DF99" w14:textId="33023AA0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</w:t>
      </w:r>
      <w:r w:rsidR="009D161A">
        <w:t>A</w:t>
      </w:r>
      <w:r w:rsidRPr="009D161A">
        <w:rPr>
          <w:lang w:val="ru-RU"/>
        </w:rPr>
        <w:t>______________________________________________________________________________   Уверенность: __</w:t>
      </w:r>
      <w:r w:rsidR="009D161A">
        <w:t>3</w:t>
      </w:r>
      <w:r w:rsidRPr="009D161A">
        <w:rPr>
          <w:lang w:val="ru-RU"/>
        </w:rPr>
        <w:t>_ / 3</w:t>
      </w:r>
    </w:p>
    <w:p w14:paraId="1645D943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7. Для чего в </w:t>
      </w:r>
      <w:r>
        <w:t>AD</w:t>
      </w:r>
      <w:r w:rsidRPr="009D161A">
        <w:rPr>
          <w:lang w:val="ru-RU"/>
        </w:rPr>
        <w:t>-</w:t>
      </w:r>
      <w:r>
        <w:t>integrated</w:t>
      </w:r>
      <w:r w:rsidRPr="009D161A">
        <w:rPr>
          <w:lang w:val="ru-RU"/>
        </w:rPr>
        <w:t xml:space="preserve"> </w:t>
      </w:r>
      <w:r>
        <w:t>DNS</w:t>
      </w:r>
      <w:r w:rsidRPr="009D161A">
        <w:rPr>
          <w:lang w:val="ru-RU"/>
        </w:rPr>
        <w:t xml:space="preserve"> используются </w:t>
      </w:r>
      <w:r>
        <w:t>SRV</w:t>
      </w:r>
      <w:r w:rsidRPr="009D161A">
        <w:rPr>
          <w:lang w:val="ru-RU"/>
        </w:rPr>
        <w:t>-записи?  [1 б.]</w:t>
      </w:r>
    </w:p>
    <w:p w14:paraId="10ACA04E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Для публикации расположения сервисов, например </w:t>
      </w:r>
      <w:r>
        <w:t>LDAP</w:t>
      </w:r>
      <w:r w:rsidRPr="009D161A">
        <w:rPr>
          <w:lang w:val="ru-RU"/>
        </w:rPr>
        <w:t>/</w:t>
      </w:r>
      <w:r>
        <w:t>Kerberos</w:t>
      </w:r>
      <w:r w:rsidRPr="009D161A">
        <w:rPr>
          <w:lang w:val="ru-RU"/>
        </w:rPr>
        <w:t>/</w:t>
      </w:r>
      <w:r>
        <w:t>DC</w:t>
      </w:r>
    </w:p>
    <w:p w14:paraId="498E9652" w14:textId="77777777" w:rsidR="00DB291A" w:rsidRPr="009D161A" w:rsidRDefault="00000000">
      <w:pPr>
        <w:spacing w:after="20"/>
        <w:ind w:left="369"/>
        <w:rPr>
          <w:lang w:val="ru-RU"/>
        </w:rPr>
      </w:pPr>
      <w:r>
        <w:lastRenderedPageBreak/>
        <w:t>B</w:t>
      </w:r>
      <w:r w:rsidRPr="009D161A">
        <w:rPr>
          <w:lang w:val="ru-RU"/>
        </w:rPr>
        <w:t xml:space="preserve">) Для хранения </w:t>
      </w:r>
      <w:r>
        <w:t>NTFS</w:t>
      </w:r>
      <w:r w:rsidRPr="009D161A">
        <w:rPr>
          <w:lang w:val="ru-RU"/>
        </w:rPr>
        <w:t xml:space="preserve"> </w:t>
      </w:r>
      <w:r>
        <w:t>ACL</w:t>
      </w:r>
    </w:p>
    <w:p w14:paraId="7E29944A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Для назначения </w:t>
      </w:r>
      <w:r>
        <w:t>MAC</w:t>
      </w:r>
      <w:r w:rsidRPr="009D161A">
        <w:rPr>
          <w:lang w:val="ru-RU"/>
        </w:rPr>
        <w:t>-адресов</w:t>
      </w:r>
    </w:p>
    <w:p w14:paraId="1C2AC62F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Для создания локальных пользователей</w:t>
      </w:r>
    </w:p>
    <w:p w14:paraId="3001B0BF" w14:textId="650BD6B2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r w:rsidR="009D161A">
        <w:t>A</w:t>
      </w:r>
      <w:r w:rsidRPr="009D161A">
        <w:rPr>
          <w:lang w:val="ru-RU"/>
        </w:rPr>
        <w:t>_____________________________________________________________________________   Уверенность: _</w:t>
      </w:r>
      <w:r w:rsidR="009D161A">
        <w:t>0</w:t>
      </w:r>
      <w:r w:rsidRPr="009D161A">
        <w:rPr>
          <w:lang w:val="ru-RU"/>
        </w:rPr>
        <w:t>__ / 3</w:t>
      </w:r>
    </w:p>
    <w:p w14:paraId="4BE667A7" w14:textId="77777777" w:rsidR="00DB291A" w:rsidRDefault="00000000">
      <w:pPr>
        <w:pStyle w:val="Question"/>
      </w:pPr>
      <w:r>
        <w:t>A</w:t>
      </w:r>
      <w:r w:rsidRPr="009D161A">
        <w:rPr>
          <w:lang w:val="ru-RU"/>
        </w:rPr>
        <w:t xml:space="preserve">8. Что обычно использует </w:t>
      </w:r>
      <w:r>
        <w:t>Kerberos</w:t>
      </w:r>
      <w:r w:rsidRPr="009D161A">
        <w:rPr>
          <w:lang w:val="ru-RU"/>
        </w:rPr>
        <w:t xml:space="preserve"> для подтверждения личности без повторной передачи пароля каждому сервису?  </w:t>
      </w:r>
      <w:r>
        <w:t>[1 б.]</w:t>
      </w:r>
    </w:p>
    <w:p w14:paraId="61234A75" w14:textId="77777777" w:rsidR="00DB291A" w:rsidRDefault="00000000">
      <w:pPr>
        <w:spacing w:after="20"/>
        <w:ind w:left="369"/>
      </w:pPr>
      <w:r>
        <w:t>A) Tickets</w:t>
      </w:r>
    </w:p>
    <w:p w14:paraId="21EC4DB6" w14:textId="77777777" w:rsidR="00DB291A" w:rsidRDefault="00000000">
      <w:pPr>
        <w:spacing w:after="20"/>
        <w:ind w:left="369"/>
      </w:pPr>
      <w:r>
        <w:t>B) ARP requests</w:t>
      </w:r>
    </w:p>
    <w:p w14:paraId="016E057B" w14:textId="77777777" w:rsidR="00DB291A" w:rsidRDefault="00000000">
      <w:pPr>
        <w:spacing w:after="20"/>
        <w:ind w:left="369"/>
      </w:pPr>
      <w:r>
        <w:t>C) VLAN tags</w:t>
      </w:r>
    </w:p>
    <w:p w14:paraId="74D4E24C" w14:textId="77777777" w:rsidR="00DB291A" w:rsidRDefault="00000000">
      <w:pPr>
        <w:spacing w:after="20"/>
        <w:ind w:left="369"/>
      </w:pPr>
      <w:r>
        <w:t>D) Registry hives</w:t>
      </w:r>
    </w:p>
    <w:p w14:paraId="25FA7AAB" w14:textId="16AB37E1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_______</w:t>
      </w:r>
      <w:r w:rsidR="009D161A">
        <w:t>A</w:t>
      </w:r>
      <w:r w:rsidRPr="009D161A">
        <w:rPr>
          <w:lang w:val="ru-RU"/>
        </w:rPr>
        <w:t>_________________________________________________________________________   Уверенность: _</w:t>
      </w:r>
      <w:r w:rsidR="009D161A">
        <w:t>2</w:t>
      </w:r>
      <w:r w:rsidRPr="009D161A">
        <w:rPr>
          <w:lang w:val="ru-RU"/>
        </w:rPr>
        <w:t>__ / 3</w:t>
      </w:r>
    </w:p>
    <w:p w14:paraId="1540B722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9. Что такое </w:t>
      </w:r>
      <w:r>
        <w:t>TGT</w:t>
      </w:r>
      <w:r w:rsidRPr="009D161A">
        <w:rPr>
          <w:lang w:val="ru-RU"/>
        </w:rPr>
        <w:t xml:space="preserve"> в </w:t>
      </w:r>
      <w:r>
        <w:t>Kerberos</w:t>
      </w:r>
      <w:r w:rsidRPr="009D161A">
        <w:rPr>
          <w:lang w:val="ru-RU"/>
        </w:rPr>
        <w:t>?  [1 б.]</w:t>
      </w:r>
    </w:p>
    <w:p w14:paraId="6EBE51FD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</w:t>
      </w:r>
      <w:r>
        <w:t>Ticket</w:t>
      </w:r>
      <w:r w:rsidRPr="009D161A">
        <w:rPr>
          <w:lang w:val="ru-RU"/>
        </w:rPr>
        <w:t xml:space="preserve"> </w:t>
      </w:r>
      <w:r>
        <w:t>Granting</w:t>
      </w:r>
      <w:r w:rsidRPr="009D161A">
        <w:rPr>
          <w:lang w:val="ru-RU"/>
        </w:rPr>
        <w:t xml:space="preserve"> </w:t>
      </w:r>
      <w:r>
        <w:t>Ticket</w:t>
      </w:r>
      <w:r w:rsidRPr="009D161A">
        <w:rPr>
          <w:lang w:val="ru-RU"/>
        </w:rPr>
        <w:t xml:space="preserve"> для запроса сервисных билетов</w:t>
      </w:r>
    </w:p>
    <w:p w14:paraId="165C516C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>) Групповая политика</w:t>
      </w:r>
    </w:p>
    <w:p w14:paraId="6EAC4F1C" w14:textId="77777777" w:rsidR="00DB291A" w:rsidRDefault="00000000">
      <w:pPr>
        <w:spacing w:after="20"/>
        <w:ind w:left="369"/>
      </w:pPr>
      <w:r>
        <w:t>C) DNS reverse record</w:t>
      </w:r>
    </w:p>
    <w:p w14:paraId="6363CBD2" w14:textId="77777777" w:rsidR="00DB291A" w:rsidRDefault="00000000">
      <w:pPr>
        <w:spacing w:after="20"/>
        <w:ind w:left="369"/>
      </w:pPr>
      <w:r>
        <w:t>D) Локальный токен UAC</w:t>
      </w:r>
    </w:p>
    <w:p w14:paraId="068F31A7" w14:textId="1D0250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</w:t>
      </w:r>
      <w:r w:rsidR="009D161A">
        <w:t>A</w:t>
      </w:r>
      <w:r w:rsidRPr="009D161A">
        <w:rPr>
          <w:lang w:val="ru-RU"/>
        </w:rPr>
        <w:t>___________________________________________________________________________   Уверенность: __</w:t>
      </w:r>
      <w:r w:rsidR="009D161A">
        <w:t>1</w:t>
      </w:r>
      <w:r w:rsidRPr="009D161A">
        <w:rPr>
          <w:lang w:val="ru-RU"/>
        </w:rPr>
        <w:t>_ / 3</w:t>
      </w:r>
    </w:p>
    <w:p w14:paraId="3E707888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10. Когда </w:t>
      </w:r>
      <w:r>
        <w:t>Windows</w:t>
      </w:r>
      <w:r w:rsidRPr="009D161A">
        <w:rPr>
          <w:lang w:val="ru-RU"/>
        </w:rPr>
        <w:t xml:space="preserve"> может использовать </w:t>
      </w:r>
      <w:r>
        <w:t>NTLM</w:t>
      </w:r>
      <w:r w:rsidRPr="009D161A">
        <w:rPr>
          <w:lang w:val="ru-RU"/>
        </w:rPr>
        <w:t xml:space="preserve"> вместо </w:t>
      </w:r>
      <w:r>
        <w:t>Kerberos</w:t>
      </w:r>
      <w:r w:rsidRPr="009D161A">
        <w:rPr>
          <w:lang w:val="ru-RU"/>
        </w:rPr>
        <w:t>?  [1 б.]</w:t>
      </w:r>
    </w:p>
    <w:p w14:paraId="7BCCE154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Например, когда </w:t>
      </w:r>
      <w:r>
        <w:t>Kerberos</w:t>
      </w:r>
      <w:r w:rsidRPr="009D161A">
        <w:rPr>
          <w:lang w:val="ru-RU"/>
        </w:rPr>
        <w:t xml:space="preserve"> недоступен/неприменим в конкретном сценарии</w:t>
      </w:r>
    </w:p>
    <w:p w14:paraId="7DED513E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Только при </w:t>
      </w:r>
      <w:r>
        <w:t>DHCP</w:t>
      </w:r>
    </w:p>
    <w:p w14:paraId="1452AFC9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Всегда вместо </w:t>
      </w:r>
      <w:r>
        <w:t>Kerberos</w:t>
      </w:r>
      <w:r w:rsidRPr="009D161A">
        <w:rPr>
          <w:lang w:val="ru-RU"/>
        </w:rPr>
        <w:t xml:space="preserve"> в домене</w:t>
      </w:r>
    </w:p>
    <w:p w14:paraId="432E7A07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Только для </w:t>
      </w:r>
      <w:r>
        <w:t>DNSSEC</w:t>
      </w:r>
    </w:p>
    <w:p w14:paraId="690C275F" w14:textId="339AA261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</w:t>
      </w:r>
      <w:r w:rsidR="009D161A">
        <w:t>A</w:t>
      </w:r>
      <w:r w:rsidRPr="009D161A">
        <w:rPr>
          <w:lang w:val="ru-RU"/>
        </w:rPr>
        <w:t>___________________________________________________________________________   Уверенность: _</w:t>
      </w:r>
      <w:r w:rsidR="009D161A">
        <w:t>1</w:t>
      </w:r>
      <w:r w:rsidRPr="009D161A">
        <w:rPr>
          <w:lang w:val="ru-RU"/>
        </w:rPr>
        <w:t>__ / 3</w:t>
      </w:r>
    </w:p>
    <w:p w14:paraId="124F56A2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11. Что такое </w:t>
      </w:r>
      <w:r>
        <w:t>GPO</w:t>
      </w:r>
      <w:r w:rsidRPr="009D161A">
        <w:rPr>
          <w:lang w:val="ru-RU"/>
        </w:rPr>
        <w:t>?  [1 б.]</w:t>
      </w:r>
    </w:p>
    <w:p w14:paraId="08BB46A4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Набор параметров политики, применяемый к пользователям/компьютерам через </w:t>
      </w:r>
      <w:r>
        <w:t>AD</w:t>
      </w:r>
    </w:p>
    <w:p w14:paraId="1391C77D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>) Формат диска</w:t>
      </w:r>
    </w:p>
    <w:p w14:paraId="5A9ECBF1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>) Сетевой протокол маршрутизации</w:t>
      </w:r>
    </w:p>
    <w:p w14:paraId="1902CBF9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Тип локальной учетной записи</w:t>
      </w:r>
    </w:p>
    <w:p w14:paraId="1B57C6C2" w14:textId="11A96F14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</w:t>
      </w:r>
      <w:r w:rsidR="009D161A">
        <w:t>A</w:t>
      </w:r>
      <w:r w:rsidRPr="009D161A">
        <w:rPr>
          <w:lang w:val="ru-RU"/>
        </w:rPr>
        <w:t>___________________________________________________________________________   Уверенность: _</w:t>
      </w:r>
      <w:r w:rsidR="009D161A">
        <w:t>0</w:t>
      </w:r>
      <w:r w:rsidRPr="009D161A">
        <w:rPr>
          <w:lang w:val="ru-RU"/>
        </w:rPr>
        <w:t>__ / 3</w:t>
      </w:r>
    </w:p>
    <w:p w14:paraId="1170B5E7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12. В общем случае порядок обработки </w:t>
      </w:r>
      <w:r>
        <w:t>GPO</w:t>
      </w:r>
      <w:r w:rsidRPr="009D161A">
        <w:rPr>
          <w:lang w:val="ru-RU"/>
        </w:rPr>
        <w:t xml:space="preserve"> часто описывают </w:t>
      </w:r>
      <w:proofErr w:type="gramStart"/>
      <w:r w:rsidRPr="009D161A">
        <w:rPr>
          <w:lang w:val="ru-RU"/>
        </w:rPr>
        <w:t>как:  [</w:t>
      </w:r>
      <w:proofErr w:type="gramEnd"/>
      <w:r w:rsidRPr="009D161A">
        <w:rPr>
          <w:lang w:val="ru-RU"/>
        </w:rPr>
        <w:t>1 б.]</w:t>
      </w:r>
    </w:p>
    <w:p w14:paraId="2BFF25F4" w14:textId="77777777" w:rsidR="00DB291A" w:rsidRDefault="00000000">
      <w:pPr>
        <w:spacing w:after="20"/>
        <w:ind w:left="369"/>
      </w:pPr>
      <w:r>
        <w:t>A) Local → Site → Domain → OU</w:t>
      </w:r>
    </w:p>
    <w:p w14:paraId="765FBC9B" w14:textId="77777777" w:rsidR="00DB291A" w:rsidRDefault="00000000">
      <w:pPr>
        <w:spacing w:after="20"/>
        <w:ind w:left="369"/>
      </w:pPr>
      <w:r>
        <w:t>B) OU → BIOS → DHCP → Local</w:t>
      </w:r>
    </w:p>
    <w:p w14:paraId="51D384A3" w14:textId="77777777" w:rsidR="00DB291A" w:rsidRDefault="00000000">
      <w:pPr>
        <w:spacing w:after="20"/>
        <w:ind w:left="369"/>
      </w:pPr>
      <w:r>
        <w:t>C) DNS → Local → Site → Registry</w:t>
      </w:r>
    </w:p>
    <w:p w14:paraId="3A94447F" w14:textId="77777777" w:rsidR="00DB291A" w:rsidRDefault="00000000">
      <w:pPr>
        <w:spacing w:after="20"/>
        <w:ind w:left="369"/>
      </w:pPr>
      <w:r>
        <w:t>D) Только Domain, других уровней нет</w:t>
      </w:r>
    </w:p>
    <w:p w14:paraId="65148976" w14:textId="20759922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</w:t>
      </w:r>
      <w:r w:rsidR="009D161A">
        <w:rPr>
          <w:lang w:val="ru-RU"/>
        </w:rPr>
        <w:t>не знаю</w:t>
      </w:r>
      <w:r w:rsidRPr="009D161A">
        <w:rPr>
          <w:lang w:val="ru-RU"/>
        </w:rPr>
        <w:t>____________________________________________________________________________   Уверенность: _</w:t>
      </w:r>
      <w:r w:rsidR="009D161A">
        <w:rPr>
          <w:lang w:val="ru-RU"/>
        </w:rPr>
        <w:t>0</w:t>
      </w:r>
      <w:r w:rsidRPr="009D161A">
        <w:rPr>
          <w:lang w:val="ru-RU"/>
        </w:rPr>
        <w:t>__ / 3</w:t>
      </w:r>
    </w:p>
    <w:p w14:paraId="5FEA5F17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13. Что делает </w:t>
      </w:r>
      <w:proofErr w:type="spellStart"/>
      <w:r>
        <w:t>gpupdate</w:t>
      </w:r>
      <w:proofErr w:type="spellEnd"/>
      <w:r w:rsidRPr="009D161A">
        <w:rPr>
          <w:lang w:val="ru-RU"/>
        </w:rPr>
        <w:t xml:space="preserve"> /</w:t>
      </w:r>
      <w:r>
        <w:t>force</w:t>
      </w:r>
      <w:r w:rsidRPr="009D161A">
        <w:rPr>
          <w:lang w:val="ru-RU"/>
        </w:rPr>
        <w:t>?  [1 б.]</w:t>
      </w:r>
    </w:p>
    <w:p w14:paraId="3D4ECC6C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Принудительно инициирует обновление применяемых </w:t>
      </w:r>
      <w:r>
        <w:t>Group</w:t>
      </w:r>
      <w:r w:rsidRPr="009D161A">
        <w:rPr>
          <w:lang w:val="ru-RU"/>
        </w:rPr>
        <w:t xml:space="preserve"> </w:t>
      </w:r>
      <w:r>
        <w:t>Policy</w:t>
      </w:r>
    </w:p>
    <w:p w14:paraId="130527A0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>) Удаляет домен</w:t>
      </w:r>
    </w:p>
    <w:p w14:paraId="47CDD72D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Меняет </w:t>
      </w:r>
      <w:r>
        <w:t>SID</w:t>
      </w:r>
    </w:p>
    <w:p w14:paraId="3EC4C013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Создает </w:t>
      </w:r>
      <w:r>
        <w:t>DNS</w:t>
      </w:r>
      <w:r w:rsidRPr="009D161A">
        <w:rPr>
          <w:lang w:val="ru-RU"/>
        </w:rPr>
        <w:t xml:space="preserve"> </w:t>
      </w:r>
      <w:r>
        <w:t>zone</w:t>
      </w:r>
    </w:p>
    <w:p w14:paraId="1D0973DE" w14:textId="7A516AA8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______</w:t>
      </w:r>
      <w:r w:rsidR="009D161A">
        <w:rPr>
          <w:lang w:val="ru-RU"/>
        </w:rPr>
        <w:t>не знаю</w:t>
      </w:r>
      <w:r w:rsidRPr="009D161A">
        <w:rPr>
          <w:lang w:val="ru-RU"/>
        </w:rPr>
        <w:t>__________________________________________________________________________   Уверенность: _</w:t>
      </w:r>
      <w:r w:rsidR="009D161A">
        <w:rPr>
          <w:lang w:val="ru-RU"/>
        </w:rPr>
        <w:t>0</w:t>
      </w:r>
      <w:r w:rsidRPr="009D161A">
        <w:rPr>
          <w:lang w:val="ru-RU"/>
        </w:rPr>
        <w:t>__ / 3</w:t>
      </w:r>
    </w:p>
    <w:p w14:paraId="0EAED2C2" w14:textId="77777777" w:rsidR="00DB291A" w:rsidRPr="009D161A" w:rsidRDefault="00000000">
      <w:pPr>
        <w:pStyle w:val="Question"/>
        <w:rPr>
          <w:lang w:val="ru-RU"/>
        </w:rPr>
      </w:pPr>
      <w:r>
        <w:t xml:space="preserve">A14. Для чего используется PowerShell cmdlet Get-Service?  </w:t>
      </w:r>
      <w:r w:rsidRPr="009D161A">
        <w:rPr>
          <w:lang w:val="ru-RU"/>
        </w:rPr>
        <w:t>[1 б.]</w:t>
      </w:r>
    </w:p>
    <w:p w14:paraId="63D81E69" w14:textId="77777777" w:rsidR="00DB291A" w:rsidRPr="009D161A" w:rsidRDefault="00000000">
      <w:pPr>
        <w:spacing w:after="20"/>
        <w:ind w:left="369"/>
        <w:rPr>
          <w:lang w:val="ru-RU"/>
        </w:rPr>
      </w:pPr>
      <w:r>
        <w:lastRenderedPageBreak/>
        <w:t>A</w:t>
      </w:r>
      <w:r w:rsidRPr="009D161A">
        <w:rPr>
          <w:lang w:val="ru-RU"/>
        </w:rPr>
        <w:t>) Получить сведения о службах</w:t>
      </w:r>
    </w:p>
    <w:p w14:paraId="75139C5A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Создать </w:t>
      </w:r>
      <w:r>
        <w:t>OU</w:t>
      </w:r>
    </w:p>
    <w:p w14:paraId="0C620C5A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Посмотреть только </w:t>
      </w:r>
      <w:r>
        <w:t>DNS</w:t>
      </w:r>
      <w:r w:rsidRPr="009D161A">
        <w:rPr>
          <w:lang w:val="ru-RU"/>
        </w:rPr>
        <w:t xml:space="preserve"> </w:t>
      </w:r>
      <w:r>
        <w:t>records</w:t>
      </w:r>
    </w:p>
    <w:p w14:paraId="2880A280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Перезагрузить </w:t>
      </w:r>
      <w:r>
        <w:t>BIOS</w:t>
      </w:r>
    </w:p>
    <w:p w14:paraId="69E6DF1D" w14:textId="2926C0F8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proofErr w:type="spellStart"/>
      <w:r w:rsidR="009D161A">
        <w:t>A</w:t>
      </w:r>
      <w:r w:rsidRPr="009D161A">
        <w:rPr>
          <w:lang w:val="ru-RU"/>
        </w:rPr>
        <w:t>_</w:t>
      </w:r>
      <w:proofErr w:type="spellEnd"/>
      <w:r w:rsidRPr="009D161A">
        <w:rPr>
          <w:lang w:val="ru-RU"/>
        </w:rPr>
        <w:t>____________________________________________________________________________   Уверенность: _</w:t>
      </w:r>
      <w:r w:rsidR="009D161A">
        <w:t>0</w:t>
      </w:r>
      <w:r w:rsidRPr="009D161A">
        <w:rPr>
          <w:lang w:val="ru-RU"/>
        </w:rPr>
        <w:t>__ / 3</w:t>
      </w:r>
    </w:p>
    <w:p w14:paraId="590A5AD6" w14:textId="77777777" w:rsidR="00DB291A" w:rsidRDefault="00000000">
      <w:pPr>
        <w:pStyle w:val="Question"/>
      </w:pPr>
      <w:r>
        <w:t>A15. Что такое Windows Event Viewer / event logs?  [1 б.]</w:t>
      </w:r>
    </w:p>
    <w:p w14:paraId="7D4BB4E1" w14:textId="77777777" w:rsidR="00DB291A" w:rsidRDefault="00000000">
      <w:pPr>
        <w:spacing w:after="20"/>
        <w:ind w:left="369"/>
      </w:pPr>
      <w:r>
        <w:t>A) Механизм журналирования системных, security и application events</w:t>
      </w:r>
    </w:p>
    <w:p w14:paraId="5C672694" w14:textId="77777777" w:rsidR="00DB291A" w:rsidRDefault="00000000">
      <w:pPr>
        <w:spacing w:after="20"/>
        <w:ind w:left="369"/>
      </w:pPr>
      <w:r>
        <w:t>B) Только GUI для файлов</w:t>
      </w:r>
    </w:p>
    <w:p w14:paraId="7C3FEBEE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Хранилище </w:t>
      </w:r>
      <w:r>
        <w:t>GPO</w:t>
      </w:r>
      <w:r w:rsidRPr="009D161A">
        <w:rPr>
          <w:lang w:val="ru-RU"/>
        </w:rPr>
        <w:t xml:space="preserve"> без логов</w:t>
      </w:r>
    </w:p>
    <w:p w14:paraId="3B4B0671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Таблица маршрутизации</w:t>
      </w:r>
    </w:p>
    <w:p w14:paraId="4842F5FE" w14:textId="144DD5C0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_____</w:t>
      </w:r>
      <w:r w:rsidR="009D161A">
        <w:t>A</w:t>
      </w:r>
      <w:r w:rsidRPr="009D161A">
        <w:rPr>
          <w:lang w:val="ru-RU"/>
        </w:rPr>
        <w:t>___________________________________________________________________________   Уверенность: _</w:t>
      </w:r>
      <w:r w:rsidR="009D161A">
        <w:t>0</w:t>
      </w:r>
      <w:r w:rsidRPr="009D161A">
        <w:rPr>
          <w:lang w:val="ru-RU"/>
        </w:rPr>
        <w:t>__ / 3</w:t>
      </w:r>
    </w:p>
    <w:p w14:paraId="4BE3DC0D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16. Что такое </w:t>
      </w:r>
      <w:r>
        <w:t>NTFS</w:t>
      </w:r>
      <w:r w:rsidRPr="009D161A">
        <w:rPr>
          <w:lang w:val="ru-RU"/>
        </w:rPr>
        <w:t xml:space="preserve"> </w:t>
      </w:r>
      <w:r>
        <w:t>permissions</w:t>
      </w:r>
      <w:r w:rsidRPr="009D161A">
        <w:rPr>
          <w:lang w:val="ru-RU"/>
        </w:rPr>
        <w:t>?  [1 б.]</w:t>
      </w:r>
    </w:p>
    <w:p w14:paraId="7F7DC333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</w:t>
      </w:r>
      <w:r>
        <w:t>ACL</w:t>
      </w:r>
      <w:r w:rsidRPr="009D161A">
        <w:rPr>
          <w:lang w:val="ru-RU"/>
        </w:rPr>
        <w:t xml:space="preserve">-права доступа к файлам/каталогам на </w:t>
      </w:r>
      <w:r>
        <w:t>NTFS</w:t>
      </w:r>
    </w:p>
    <w:p w14:paraId="16B66B9F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Права только на </w:t>
      </w:r>
      <w:r>
        <w:t>DNS</w:t>
      </w:r>
    </w:p>
    <w:p w14:paraId="6F4B8268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Только пароль </w:t>
      </w:r>
      <w:r>
        <w:t>BitLocker</w:t>
      </w:r>
    </w:p>
    <w:p w14:paraId="3ED6D335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Настройки </w:t>
      </w:r>
      <w:r>
        <w:t>DHCP</w:t>
      </w:r>
      <w:r w:rsidRPr="009D161A">
        <w:rPr>
          <w:lang w:val="ru-RU"/>
        </w:rPr>
        <w:t xml:space="preserve"> </w:t>
      </w:r>
      <w:r>
        <w:t>scope</w:t>
      </w:r>
    </w:p>
    <w:p w14:paraId="527162A8" w14:textId="72BEDD25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r w:rsidR="009D161A">
        <w:t>A</w:t>
      </w:r>
      <w:r w:rsidRPr="009D161A">
        <w:rPr>
          <w:lang w:val="ru-RU"/>
        </w:rPr>
        <w:t>_____________________________________________________________________________   Уверенность: __</w:t>
      </w:r>
      <w:r w:rsidR="009D161A">
        <w:t>0</w:t>
      </w:r>
      <w:r w:rsidRPr="009D161A">
        <w:rPr>
          <w:lang w:val="ru-RU"/>
        </w:rPr>
        <w:t>_ / 3</w:t>
      </w:r>
    </w:p>
    <w:p w14:paraId="62E2AF08" w14:textId="77777777" w:rsidR="00DB291A" w:rsidRPr="009D161A" w:rsidRDefault="00000000">
      <w:pPr>
        <w:pStyle w:val="Question"/>
        <w:rPr>
          <w:lang w:val="ru-RU"/>
        </w:rPr>
      </w:pPr>
      <w:r>
        <w:t xml:space="preserve">A17. Что обычно означает principle of least privilege?  </w:t>
      </w:r>
      <w:r w:rsidRPr="009D161A">
        <w:rPr>
          <w:lang w:val="ru-RU"/>
        </w:rPr>
        <w:t>[1 б.]</w:t>
      </w:r>
    </w:p>
    <w:p w14:paraId="2D61A43E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>) Выдавать только минимально необходимые права</w:t>
      </w:r>
    </w:p>
    <w:p w14:paraId="15E6AC4D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Давать всем </w:t>
      </w:r>
      <w:r>
        <w:t>Domain</w:t>
      </w:r>
      <w:r w:rsidRPr="009D161A">
        <w:rPr>
          <w:lang w:val="ru-RU"/>
        </w:rPr>
        <w:t xml:space="preserve"> </w:t>
      </w:r>
      <w:r>
        <w:t>Admin</w:t>
      </w:r>
      <w:r w:rsidRPr="009D161A">
        <w:rPr>
          <w:lang w:val="ru-RU"/>
        </w:rPr>
        <w:t xml:space="preserve"> для удобства</w:t>
      </w:r>
    </w:p>
    <w:p w14:paraId="4D6CCE47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>) Отключать аудит</w:t>
      </w:r>
    </w:p>
    <w:p w14:paraId="62325E7F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Хранить пароль администратора в скрипте</w:t>
      </w:r>
    </w:p>
    <w:p w14:paraId="41600CC5" w14:textId="155D718E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r w:rsidR="009D161A">
        <w:t>A</w:t>
      </w:r>
      <w:r w:rsidRPr="009D161A">
        <w:rPr>
          <w:lang w:val="ru-RU"/>
        </w:rPr>
        <w:t>_____________________________________________________________________________   Уверенность: _</w:t>
      </w:r>
      <w:r w:rsidR="009D161A">
        <w:t>2</w:t>
      </w:r>
      <w:r w:rsidRPr="009D161A">
        <w:rPr>
          <w:lang w:val="ru-RU"/>
        </w:rPr>
        <w:t>__ / 3</w:t>
      </w:r>
    </w:p>
    <w:p w14:paraId="1CD6CB38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18. Для чего используется </w:t>
      </w:r>
      <w:r>
        <w:t>UAC</w:t>
      </w:r>
      <w:r w:rsidRPr="009D161A">
        <w:rPr>
          <w:lang w:val="ru-RU"/>
        </w:rPr>
        <w:t>?  [1 б.]</w:t>
      </w:r>
    </w:p>
    <w:p w14:paraId="773EDB2A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Снижать постоянное использование повышенного токена и запрашивать </w:t>
      </w:r>
      <w:r>
        <w:t>elevation</w:t>
      </w:r>
    </w:p>
    <w:p w14:paraId="416AC076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Выдавать </w:t>
      </w:r>
      <w:r>
        <w:t>IP</w:t>
      </w:r>
    </w:p>
    <w:p w14:paraId="37663F6A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Реплицировать </w:t>
      </w:r>
      <w:r>
        <w:t>DNS</w:t>
      </w:r>
      <w:r w:rsidRPr="009D161A">
        <w:rPr>
          <w:lang w:val="ru-RU"/>
        </w:rPr>
        <w:t xml:space="preserve"> только</w:t>
      </w:r>
    </w:p>
    <w:p w14:paraId="689BA976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Создавать </w:t>
      </w:r>
      <w:r>
        <w:t>VLAN</w:t>
      </w:r>
    </w:p>
    <w:p w14:paraId="36C0F98C" w14:textId="69B7FE09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</w:t>
      </w:r>
      <w:r w:rsidR="009D161A">
        <w:rPr>
          <w:lang w:val="ru-RU"/>
        </w:rPr>
        <w:t>не знаю</w:t>
      </w:r>
      <w:r w:rsidRPr="009D161A">
        <w:rPr>
          <w:lang w:val="ru-RU"/>
        </w:rPr>
        <w:t>_____________________________________________________________________________   Уверенность: _</w:t>
      </w:r>
      <w:r w:rsidR="009D161A">
        <w:rPr>
          <w:lang w:val="ru-RU"/>
        </w:rPr>
        <w:t>0</w:t>
      </w:r>
      <w:r w:rsidRPr="009D161A">
        <w:rPr>
          <w:lang w:val="ru-RU"/>
        </w:rPr>
        <w:t>__ / 3</w:t>
      </w:r>
    </w:p>
    <w:p w14:paraId="243235FF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19. Что делает </w:t>
      </w:r>
      <w:r>
        <w:t>BitLocker</w:t>
      </w:r>
      <w:r w:rsidRPr="009D161A">
        <w:rPr>
          <w:lang w:val="ru-RU"/>
        </w:rPr>
        <w:t>?  [1 б.]</w:t>
      </w:r>
    </w:p>
    <w:p w14:paraId="354E2BB6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Шифрует тома/диски для защиты данных </w:t>
      </w:r>
      <w:r>
        <w:t>at</w:t>
      </w:r>
      <w:r w:rsidRPr="009D161A">
        <w:rPr>
          <w:lang w:val="ru-RU"/>
        </w:rPr>
        <w:t xml:space="preserve"> </w:t>
      </w:r>
      <w:r>
        <w:t>rest</w:t>
      </w:r>
    </w:p>
    <w:p w14:paraId="12EFC82D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Заменяет </w:t>
      </w:r>
      <w:r>
        <w:t>Kerberos</w:t>
      </w:r>
    </w:p>
    <w:p w14:paraId="13DF1EC6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Фильтрует </w:t>
      </w:r>
      <w:r>
        <w:t>TCP</w:t>
      </w:r>
      <w:r w:rsidRPr="009D161A">
        <w:rPr>
          <w:lang w:val="ru-RU"/>
        </w:rPr>
        <w:t>-пакеты</w:t>
      </w:r>
    </w:p>
    <w:p w14:paraId="71AC3CC9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 xml:space="preserve">) Создает </w:t>
      </w:r>
      <w:r>
        <w:t>GPO</w:t>
      </w:r>
    </w:p>
    <w:p w14:paraId="77A4E753" w14:textId="52997C41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 xml:space="preserve">Ответ: </w:t>
      </w:r>
      <w:r w:rsidRPr="009D161A">
        <w:rPr>
          <w:lang w:val="ru-RU"/>
        </w:rPr>
        <w:t>____</w:t>
      </w:r>
      <w:r w:rsidR="009D161A">
        <w:rPr>
          <w:lang w:val="ru-RU"/>
        </w:rPr>
        <w:t>не знаю</w:t>
      </w:r>
      <w:r w:rsidRPr="009D161A">
        <w:rPr>
          <w:lang w:val="ru-RU"/>
        </w:rPr>
        <w:t>____________________________________________________________________________   Уверенность: _</w:t>
      </w:r>
      <w:r w:rsidR="009D161A">
        <w:rPr>
          <w:lang w:val="ru-RU"/>
        </w:rPr>
        <w:t>0</w:t>
      </w:r>
      <w:r w:rsidRPr="009D161A">
        <w:rPr>
          <w:lang w:val="ru-RU"/>
        </w:rPr>
        <w:t>__ / 3</w:t>
      </w:r>
    </w:p>
    <w:p w14:paraId="0C4B422F" w14:textId="77777777" w:rsidR="00DB291A" w:rsidRPr="009D161A" w:rsidRDefault="00000000">
      <w:pPr>
        <w:pStyle w:val="Question"/>
        <w:rPr>
          <w:lang w:val="ru-RU"/>
        </w:rPr>
      </w:pPr>
      <w:r>
        <w:t>A</w:t>
      </w:r>
      <w:r w:rsidRPr="009D161A">
        <w:rPr>
          <w:lang w:val="ru-RU"/>
        </w:rPr>
        <w:t xml:space="preserve">20. Если доменный пользователь может войти по </w:t>
      </w:r>
      <w:r>
        <w:t>cached</w:t>
      </w:r>
      <w:r w:rsidRPr="009D161A">
        <w:rPr>
          <w:lang w:val="ru-RU"/>
        </w:rPr>
        <w:t xml:space="preserve"> </w:t>
      </w:r>
      <w:r>
        <w:t>credentials</w:t>
      </w:r>
      <w:r w:rsidRPr="009D161A">
        <w:rPr>
          <w:lang w:val="ru-RU"/>
        </w:rPr>
        <w:t xml:space="preserve"> при недоступном </w:t>
      </w:r>
      <w:r>
        <w:t>DC</w:t>
      </w:r>
      <w:r w:rsidRPr="009D161A">
        <w:rPr>
          <w:lang w:val="ru-RU"/>
        </w:rPr>
        <w:t xml:space="preserve">, это </w:t>
      </w:r>
      <w:proofErr w:type="gramStart"/>
      <w:r w:rsidRPr="009D161A">
        <w:rPr>
          <w:lang w:val="ru-RU"/>
        </w:rPr>
        <w:t>означает:  [</w:t>
      </w:r>
      <w:proofErr w:type="gramEnd"/>
      <w:r w:rsidRPr="009D161A">
        <w:rPr>
          <w:lang w:val="ru-RU"/>
        </w:rPr>
        <w:t>1 б.]</w:t>
      </w:r>
    </w:p>
    <w:p w14:paraId="3E36AF42" w14:textId="77777777" w:rsidR="00DB291A" w:rsidRPr="009D161A" w:rsidRDefault="00000000">
      <w:pPr>
        <w:spacing w:after="20"/>
        <w:ind w:left="369"/>
        <w:rPr>
          <w:lang w:val="ru-RU"/>
        </w:rPr>
      </w:pPr>
      <w:r>
        <w:t>A</w:t>
      </w:r>
      <w:r w:rsidRPr="009D161A">
        <w:rPr>
          <w:lang w:val="ru-RU"/>
        </w:rPr>
        <w:t xml:space="preserve">) </w:t>
      </w:r>
      <w:r>
        <w:t>Windows</w:t>
      </w:r>
      <w:r w:rsidRPr="009D161A">
        <w:rPr>
          <w:lang w:val="ru-RU"/>
        </w:rPr>
        <w:t xml:space="preserve"> может локально проверить ранее кэшированные интерактивные учетные данные, но доменные ресурсы могут быть недоступны</w:t>
      </w:r>
    </w:p>
    <w:p w14:paraId="52EE5AEE" w14:textId="77777777" w:rsidR="00DB291A" w:rsidRPr="009D161A" w:rsidRDefault="00000000">
      <w:pPr>
        <w:spacing w:after="20"/>
        <w:ind w:left="369"/>
        <w:rPr>
          <w:lang w:val="ru-RU"/>
        </w:rPr>
      </w:pPr>
      <w:r>
        <w:t>B</w:t>
      </w:r>
      <w:r w:rsidRPr="009D161A">
        <w:rPr>
          <w:lang w:val="ru-RU"/>
        </w:rPr>
        <w:t xml:space="preserve">) Компьютер автоматически становится </w:t>
      </w:r>
      <w:r>
        <w:t>DC</w:t>
      </w:r>
    </w:p>
    <w:p w14:paraId="1D234224" w14:textId="77777777" w:rsidR="00DB291A" w:rsidRPr="009D161A" w:rsidRDefault="00000000">
      <w:pPr>
        <w:spacing w:after="20"/>
        <w:ind w:left="369"/>
        <w:rPr>
          <w:lang w:val="ru-RU"/>
        </w:rPr>
      </w:pPr>
      <w:r>
        <w:t>C</w:t>
      </w:r>
      <w:r w:rsidRPr="009D161A">
        <w:rPr>
          <w:lang w:val="ru-RU"/>
        </w:rPr>
        <w:t xml:space="preserve">) </w:t>
      </w:r>
      <w:r>
        <w:t>Kerberos</w:t>
      </w:r>
      <w:r w:rsidRPr="009D161A">
        <w:rPr>
          <w:lang w:val="ru-RU"/>
        </w:rPr>
        <w:t xml:space="preserve"> полностью работает без сети</w:t>
      </w:r>
    </w:p>
    <w:p w14:paraId="6CAD2535" w14:textId="77777777" w:rsidR="00DB291A" w:rsidRPr="009D161A" w:rsidRDefault="00000000">
      <w:pPr>
        <w:spacing w:after="20"/>
        <w:ind w:left="369"/>
        <w:rPr>
          <w:lang w:val="ru-RU"/>
        </w:rPr>
      </w:pPr>
      <w:r>
        <w:t>D</w:t>
      </w:r>
      <w:r w:rsidRPr="009D161A">
        <w:rPr>
          <w:lang w:val="ru-RU"/>
        </w:rPr>
        <w:t>) Пароль больше не нужен никогда</w:t>
      </w:r>
    </w:p>
    <w:p w14:paraId="4979630E" w14:textId="373DC80E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lastRenderedPageBreak/>
        <w:t xml:space="preserve">Ответ: </w:t>
      </w:r>
      <w:r w:rsidRPr="009D161A">
        <w:rPr>
          <w:lang w:val="ru-RU"/>
        </w:rPr>
        <w:t>____</w:t>
      </w:r>
      <w:r w:rsidR="009D161A">
        <w:t>A</w:t>
      </w:r>
      <w:r w:rsidRPr="009D161A">
        <w:rPr>
          <w:lang w:val="ru-RU"/>
        </w:rPr>
        <w:t>____________________________________________________________________________   Уверенность: _</w:t>
      </w:r>
      <w:r w:rsidR="009D161A">
        <w:t>0</w:t>
      </w:r>
      <w:r w:rsidRPr="009D161A">
        <w:rPr>
          <w:lang w:val="ru-RU"/>
        </w:rPr>
        <w:t>__ / 3</w:t>
      </w:r>
    </w:p>
    <w:p w14:paraId="50D9F337" w14:textId="77777777" w:rsidR="00DB291A" w:rsidRPr="009D161A" w:rsidRDefault="00000000">
      <w:pPr>
        <w:pStyle w:val="1"/>
        <w:rPr>
          <w:lang w:val="ru-RU"/>
        </w:rPr>
      </w:pPr>
      <w:r w:rsidRPr="009D161A">
        <w:rPr>
          <w:lang w:val="ru-RU"/>
        </w:rPr>
        <w:t xml:space="preserve">Блок </w:t>
      </w:r>
      <w:r>
        <w:t>B</w:t>
      </w:r>
      <w:r w:rsidRPr="009D161A">
        <w:rPr>
          <w:lang w:val="ru-RU"/>
        </w:rPr>
        <w:t>. Короткие открытые вопросы</w:t>
      </w:r>
    </w:p>
    <w:p w14:paraId="54546ABB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>10 вопросов × 2 балла. Обычно достаточно 4–7 предложений.</w:t>
      </w:r>
    </w:p>
    <w:p w14:paraId="458F7B66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1. Объясни разницу между локальной учетной записью </w:t>
      </w:r>
      <w:r>
        <w:t>Windows</w:t>
      </w:r>
      <w:r w:rsidRPr="009D161A">
        <w:rPr>
          <w:lang w:val="ru-RU"/>
        </w:rPr>
        <w:t xml:space="preserve"> и доменной учетной записью. Где хранится информация и кто проверяет пароль?  [2 б.]</w:t>
      </w:r>
    </w:p>
    <w:p w14:paraId="2C7DCE60" w14:textId="06BEB7B3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9755E5" w:rsidRPr="009755E5">
        <w:rPr>
          <w:lang w:val="ru-RU"/>
        </w:rPr>
        <w:t>1</w:t>
      </w:r>
      <w:r w:rsidRPr="009D161A">
        <w:rPr>
          <w:lang w:val="ru-RU"/>
        </w:rPr>
        <w:t>__ / 3</w:t>
      </w:r>
    </w:p>
    <w:p w14:paraId="7162F5F0" w14:textId="6336992D" w:rsidR="00DB291A" w:rsidRPr="009755E5" w:rsidRDefault="00000000">
      <w:pPr>
        <w:pStyle w:val="Answer"/>
        <w:rPr>
          <w:lang w:val="ru-RU"/>
        </w:rPr>
      </w:pPr>
      <w:r w:rsidRPr="009755E5">
        <w:rPr>
          <w:lang w:val="ru-RU"/>
        </w:rPr>
        <w:t>___</w:t>
      </w:r>
      <w:r w:rsidR="009755E5">
        <w:rPr>
          <w:lang w:val="ru-RU"/>
        </w:rPr>
        <w:t xml:space="preserve">Ну локальная учетная запись </w:t>
      </w:r>
      <w:r w:rsidR="009755E5">
        <w:t>windows</w:t>
      </w:r>
      <w:r w:rsidR="009755E5" w:rsidRPr="009755E5">
        <w:rPr>
          <w:lang w:val="ru-RU"/>
        </w:rPr>
        <w:t xml:space="preserve"> </w:t>
      </w:r>
      <w:r w:rsidR="009755E5">
        <w:rPr>
          <w:lang w:val="ru-RU"/>
        </w:rPr>
        <w:t xml:space="preserve">расположена на локальном </w:t>
      </w:r>
      <w:proofErr w:type="gramStart"/>
      <w:r w:rsidR="009755E5">
        <w:rPr>
          <w:lang w:val="ru-RU"/>
        </w:rPr>
        <w:t>хосте</w:t>
      </w:r>
      <w:proofErr w:type="gramEnd"/>
      <w:r w:rsidR="009755E5">
        <w:rPr>
          <w:lang w:val="ru-RU"/>
        </w:rPr>
        <w:t xml:space="preserve"> где заведена эта учетная запись. </w:t>
      </w:r>
      <w:proofErr w:type="spellStart"/>
      <w:r w:rsidR="009755E5">
        <w:rPr>
          <w:lang w:val="ru-RU"/>
        </w:rPr>
        <w:t>Соответсвенно</w:t>
      </w:r>
      <w:proofErr w:type="spellEnd"/>
      <w:r w:rsidR="009755E5">
        <w:rPr>
          <w:lang w:val="ru-RU"/>
        </w:rPr>
        <w:t xml:space="preserve"> аутентификация тоже проходит локально и все файловые ресурсы изначально закреплены в локальном хранилище. Доменная же учетная запись заводится на контроллере домена, все разрешения и политики для нее определяются на домене. Если хост введен в домен, то пользователь может в него войти, доступ проверяется на домене и пользователю монтируются его доступные файловые ресурсы если таковые сетевые ресурсы есть. </w:t>
      </w:r>
      <w:r w:rsidRPr="009755E5">
        <w:rPr>
          <w:lang w:val="ru-RU"/>
        </w:rPr>
        <w:t>_____________________________________________________________________________</w:t>
      </w:r>
    </w:p>
    <w:p w14:paraId="7C81F9CF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2159838C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02184364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77DE0946" w14:textId="77777777" w:rsidR="00DB291A" w:rsidRPr="009D161A" w:rsidRDefault="00000000">
      <w:pPr>
        <w:pStyle w:val="Question"/>
        <w:rPr>
          <w:lang w:val="ru-RU"/>
        </w:rPr>
      </w:pPr>
      <w:r>
        <w:t xml:space="preserve">B2. Что такое domain, forest и trust? </w:t>
      </w:r>
      <w:r w:rsidRPr="009D161A">
        <w:rPr>
          <w:lang w:val="ru-RU"/>
        </w:rPr>
        <w:t>Если не знаешь все три, раскрой те, которые знаешь, и объясни связь между ними.  [2 б.]</w:t>
      </w:r>
    </w:p>
    <w:p w14:paraId="1C16BA3F" w14:textId="72B5F50F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__</w:t>
      </w:r>
      <w:r w:rsidR="009755E5">
        <w:rPr>
          <w:lang w:val="ru-RU"/>
        </w:rPr>
        <w:t>1</w:t>
      </w:r>
      <w:r w:rsidRPr="009D161A">
        <w:rPr>
          <w:lang w:val="ru-RU"/>
        </w:rPr>
        <w:t>_ / 3</w:t>
      </w:r>
    </w:p>
    <w:p w14:paraId="2EF3B803" w14:textId="4F61BBB5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</w:t>
      </w:r>
      <w:r w:rsidR="009755E5">
        <w:rPr>
          <w:lang w:val="ru-RU"/>
        </w:rPr>
        <w:t xml:space="preserve">я знаю только про домен: что это такая некая структура, внутри которого существуют субъекты со своими учетными записями, политиками, привязкам к определенным группам доступа и </w:t>
      </w:r>
      <w:proofErr w:type="spellStart"/>
      <w:r w:rsidR="009755E5">
        <w:rPr>
          <w:lang w:val="ru-RU"/>
        </w:rPr>
        <w:t>тд</w:t>
      </w:r>
      <w:proofErr w:type="spellEnd"/>
      <w:r w:rsidR="009755E5">
        <w:rPr>
          <w:lang w:val="ru-RU"/>
        </w:rPr>
        <w:t xml:space="preserve">. </w:t>
      </w:r>
      <w:proofErr w:type="spellStart"/>
      <w:r w:rsidR="009755E5">
        <w:rPr>
          <w:lang w:val="ru-RU"/>
        </w:rPr>
        <w:t>Соответсвенно</w:t>
      </w:r>
      <w:proofErr w:type="spellEnd"/>
      <w:r w:rsidR="009755E5">
        <w:rPr>
          <w:lang w:val="ru-RU"/>
        </w:rPr>
        <w:t xml:space="preserve"> это локальная история, например внутри контура компании. </w:t>
      </w:r>
      <w:r w:rsidRPr="009D161A">
        <w:rPr>
          <w:lang w:val="ru-RU"/>
        </w:rPr>
        <w:t>__________________________________________________________________________</w:t>
      </w:r>
    </w:p>
    <w:p w14:paraId="56E71C9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B417E7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A9E57E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79E1DBE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3. Чем </w:t>
      </w:r>
      <w:r>
        <w:t>security</w:t>
      </w:r>
      <w:r w:rsidRPr="009D161A">
        <w:rPr>
          <w:lang w:val="ru-RU"/>
        </w:rPr>
        <w:t xml:space="preserve"> </w:t>
      </w:r>
      <w:r>
        <w:t>group</w:t>
      </w:r>
      <w:r w:rsidRPr="009D161A">
        <w:rPr>
          <w:lang w:val="ru-RU"/>
        </w:rPr>
        <w:t xml:space="preserve"> отличается от </w:t>
      </w:r>
      <w:r>
        <w:t>OU</w:t>
      </w:r>
      <w:r w:rsidRPr="009D161A">
        <w:rPr>
          <w:lang w:val="ru-RU"/>
        </w:rPr>
        <w:t xml:space="preserve">? Почему </w:t>
      </w:r>
      <w:r>
        <w:t>OU</w:t>
      </w:r>
      <w:r w:rsidRPr="009D161A">
        <w:rPr>
          <w:lang w:val="ru-RU"/>
        </w:rPr>
        <w:t xml:space="preserve"> не является обычной группой для выдачи прав к файлу?  [2 б.]</w:t>
      </w:r>
    </w:p>
    <w:p w14:paraId="17E7D50C" w14:textId="2969578B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9755E5">
        <w:rPr>
          <w:lang w:val="ru-RU"/>
        </w:rPr>
        <w:t>0</w:t>
      </w:r>
      <w:r w:rsidRPr="009D161A">
        <w:rPr>
          <w:lang w:val="ru-RU"/>
        </w:rPr>
        <w:t>__ / 3</w:t>
      </w:r>
    </w:p>
    <w:p w14:paraId="33E4EABA" w14:textId="2E2004DC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</w:t>
      </w:r>
      <w:r w:rsidR="009755E5">
        <w:rPr>
          <w:lang w:val="ru-RU"/>
        </w:rPr>
        <w:t xml:space="preserve">не знаю если честно что такое секретная группа. </w:t>
      </w:r>
      <w:r w:rsidRPr="009D161A">
        <w:rPr>
          <w:lang w:val="ru-RU"/>
        </w:rPr>
        <w:t>___________________________________________________________________________</w:t>
      </w:r>
    </w:p>
    <w:p w14:paraId="700DB25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87FAC7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5082A9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557E3FD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4. Как </w:t>
      </w:r>
      <w:r>
        <w:t>DNS</w:t>
      </w:r>
      <w:r w:rsidRPr="009D161A">
        <w:rPr>
          <w:lang w:val="ru-RU"/>
        </w:rPr>
        <w:t xml:space="preserve"> участвует в работе </w:t>
      </w:r>
      <w:r>
        <w:t>Active</w:t>
      </w:r>
      <w:r w:rsidRPr="009D161A">
        <w:rPr>
          <w:lang w:val="ru-RU"/>
        </w:rPr>
        <w:t xml:space="preserve"> </w:t>
      </w:r>
      <w:r>
        <w:t>Directory</w:t>
      </w:r>
      <w:r w:rsidRPr="009D161A">
        <w:rPr>
          <w:lang w:val="ru-RU"/>
        </w:rPr>
        <w:t xml:space="preserve">? Почему ситуация «интернет по </w:t>
      </w:r>
      <w:r>
        <w:t>IP</w:t>
      </w:r>
      <w:r w:rsidRPr="009D161A">
        <w:rPr>
          <w:lang w:val="ru-RU"/>
        </w:rPr>
        <w:t xml:space="preserve"> работает, а доменный вход/поиск </w:t>
      </w:r>
      <w:r>
        <w:t>DC</w:t>
      </w:r>
      <w:r w:rsidRPr="009D161A">
        <w:rPr>
          <w:lang w:val="ru-RU"/>
        </w:rPr>
        <w:t xml:space="preserve"> ломается» может быть именно </w:t>
      </w:r>
      <w:r>
        <w:t>DNS</w:t>
      </w:r>
      <w:r w:rsidRPr="009D161A">
        <w:rPr>
          <w:lang w:val="ru-RU"/>
        </w:rPr>
        <w:t>-проблемой?  [2 б.]</w:t>
      </w:r>
    </w:p>
    <w:p w14:paraId="67D22CA9" w14:textId="1D6747E6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9755E5">
        <w:rPr>
          <w:lang w:val="ru-RU"/>
        </w:rPr>
        <w:t>1</w:t>
      </w:r>
      <w:r w:rsidRPr="009D161A">
        <w:rPr>
          <w:lang w:val="ru-RU"/>
        </w:rPr>
        <w:t>__ / 3</w:t>
      </w:r>
    </w:p>
    <w:p w14:paraId="050841BD" w14:textId="01BB224C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</w:t>
      </w:r>
      <w:r w:rsidR="009755E5">
        <w:rPr>
          <w:lang w:val="ru-RU"/>
        </w:rPr>
        <w:t xml:space="preserve">ну </w:t>
      </w:r>
      <w:proofErr w:type="spellStart"/>
      <w:r w:rsidR="009755E5">
        <w:rPr>
          <w:lang w:val="ru-RU"/>
        </w:rPr>
        <w:t>днс</w:t>
      </w:r>
      <w:proofErr w:type="spellEnd"/>
      <w:r w:rsidR="009755E5">
        <w:rPr>
          <w:lang w:val="ru-RU"/>
        </w:rPr>
        <w:t xml:space="preserve"> и </w:t>
      </w:r>
      <w:r w:rsidR="009755E5">
        <w:t>AD</w:t>
      </w:r>
      <w:r w:rsidR="009755E5" w:rsidRPr="009755E5">
        <w:rPr>
          <w:lang w:val="ru-RU"/>
        </w:rPr>
        <w:t xml:space="preserve"> </w:t>
      </w:r>
      <w:r w:rsidR="009755E5">
        <w:rPr>
          <w:lang w:val="ru-RU"/>
        </w:rPr>
        <w:t xml:space="preserve">связаны и зачастую даже располагаются на одних </w:t>
      </w:r>
      <w:proofErr w:type="spellStart"/>
      <w:r w:rsidR="009755E5">
        <w:rPr>
          <w:lang w:val="ru-RU"/>
        </w:rPr>
        <w:t>серваках</w:t>
      </w:r>
      <w:proofErr w:type="spellEnd"/>
      <w:r w:rsidR="009755E5">
        <w:rPr>
          <w:lang w:val="ru-RU"/>
        </w:rPr>
        <w:t xml:space="preserve">. Потому что </w:t>
      </w:r>
      <w:r w:rsidR="009755E5">
        <w:t>DNS</w:t>
      </w:r>
      <w:r w:rsidR="009755E5" w:rsidRPr="009755E5">
        <w:rPr>
          <w:lang w:val="ru-RU"/>
        </w:rPr>
        <w:t xml:space="preserve"> </w:t>
      </w:r>
      <w:r w:rsidR="009755E5">
        <w:rPr>
          <w:lang w:val="ru-RU"/>
        </w:rPr>
        <w:t xml:space="preserve">в том числе выполняет свою основную обязанность, связь сетевых адресов и их названия. По-моему он делает в том числе </w:t>
      </w:r>
      <w:proofErr w:type="spellStart"/>
      <w:r w:rsidR="009755E5">
        <w:t>rDNS</w:t>
      </w:r>
      <w:proofErr w:type="spellEnd"/>
      <w:r w:rsidR="009755E5" w:rsidRPr="003E47DC">
        <w:rPr>
          <w:lang w:val="ru-RU"/>
        </w:rPr>
        <w:t xml:space="preserve"> </w:t>
      </w:r>
      <w:r w:rsidR="009755E5">
        <w:rPr>
          <w:lang w:val="ru-RU"/>
        </w:rPr>
        <w:t xml:space="preserve">и </w:t>
      </w:r>
      <w:r w:rsidR="003E47DC">
        <w:rPr>
          <w:lang w:val="ru-RU"/>
        </w:rPr>
        <w:t xml:space="preserve">превращает не только имена в </w:t>
      </w:r>
      <w:proofErr w:type="spellStart"/>
      <w:r w:rsidR="003E47DC">
        <w:rPr>
          <w:lang w:val="ru-RU"/>
        </w:rPr>
        <w:t>айпиадреса</w:t>
      </w:r>
      <w:proofErr w:type="spellEnd"/>
      <w:r w:rsidR="003E47DC">
        <w:rPr>
          <w:lang w:val="ru-RU"/>
        </w:rPr>
        <w:t xml:space="preserve">, но и наоборот, например </w:t>
      </w:r>
      <w:r w:rsidR="003E47DC">
        <w:t>in</w:t>
      </w:r>
      <w:r w:rsidR="003E47DC" w:rsidRPr="003E47DC">
        <w:rPr>
          <w:lang w:val="ru-RU"/>
        </w:rPr>
        <w:t>-</w:t>
      </w:r>
      <w:proofErr w:type="spellStart"/>
      <w:r w:rsidR="003E47DC">
        <w:t>addr</w:t>
      </w:r>
      <w:proofErr w:type="spellEnd"/>
      <w:r w:rsidR="003E47DC" w:rsidRPr="003E47DC">
        <w:rPr>
          <w:lang w:val="ru-RU"/>
        </w:rPr>
        <w:t>-</w:t>
      </w:r>
      <w:proofErr w:type="spellStart"/>
      <w:r w:rsidR="003E47DC">
        <w:t>arpa</w:t>
      </w:r>
      <w:proofErr w:type="spellEnd"/>
      <w:r w:rsidR="003E47DC">
        <w:rPr>
          <w:lang w:val="ru-RU"/>
        </w:rPr>
        <w:t xml:space="preserve"> ну вот так</w:t>
      </w:r>
      <w:r w:rsidRPr="009D161A">
        <w:rPr>
          <w:lang w:val="ru-RU"/>
        </w:rPr>
        <w:t>____________________________________________________________________________</w:t>
      </w:r>
    </w:p>
    <w:p w14:paraId="28CEAA2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B637B3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lastRenderedPageBreak/>
        <w:t>________________________________________________________________________________</w:t>
      </w:r>
    </w:p>
    <w:p w14:paraId="527B5C1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1883658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5. Опиши в общих чертах </w:t>
      </w:r>
      <w:r>
        <w:t>Kerberos</w:t>
      </w:r>
      <w:r w:rsidRPr="009D161A">
        <w:rPr>
          <w:lang w:val="ru-RU"/>
        </w:rPr>
        <w:t xml:space="preserve"> </w:t>
      </w:r>
      <w:r>
        <w:t>flow</w:t>
      </w:r>
      <w:r w:rsidRPr="009D161A">
        <w:rPr>
          <w:lang w:val="ru-RU"/>
        </w:rPr>
        <w:t xml:space="preserve">: пользователь входит в домен, получает </w:t>
      </w:r>
      <w:r>
        <w:t>TGT</w:t>
      </w:r>
      <w:r w:rsidRPr="009D161A">
        <w:rPr>
          <w:lang w:val="ru-RU"/>
        </w:rPr>
        <w:t>, затем обращается к файловому серверу. Что примерно происходит?  [2 б.]</w:t>
      </w:r>
    </w:p>
    <w:p w14:paraId="4199A7F5" w14:textId="031F76B5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3E47DC">
        <w:rPr>
          <w:lang w:val="ru-RU"/>
        </w:rPr>
        <w:t>1</w:t>
      </w:r>
      <w:r w:rsidRPr="009D161A">
        <w:rPr>
          <w:lang w:val="ru-RU"/>
        </w:rPr>
        <w:t>__ / 3</w:t>
      </w:r>
    </w:p>
    <w:p w14:paraId="3ECD419D" w14:textId="26CE0329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</w:t>
      </w:r>
      <w:r w:rsidR="003E47DC">
        <w:rPr>
          <w:lang w:val="ru-RU"/>
        </w:rPr>
        <w:t xml:space="preserve">ну пользователь входит в домен, получает тикет от </w:t>
      </w:r>
      <w:proofErr w:type="spellStart"/>
      <w:r w:rsidR="003E47DC">
        <w:rPr>
          <w:lang w:val="ru-RU"/>
        </w:rPr>
        <w:t>кербероса</w:t>
      </w:r>
      <w:proofErr w:type="spellEnd"/>
      <w:r w:rsidR="003E47DC">
        <w:rPr>
          <w:lang w:val="ru-RU"/>
        </w:rPr>
        <w:t xml:space="preserve"> и после этого с этим билетом уже ходит на нужные ресурсы, где его керберос билет проверяется и выдаются </w:t>
      </w:r>
      <w:proofErr w:type="gramStart"/>
      <w:r w:rsidR="003E47DC">
        <w:rPr>
          <w:lang w:val="ru-RU"/>
        </w:rPr>
        <w:t>те данные</w:t>
      </w:r>
      <w:proofErr w:type="gramEnd"/>
      <w:r w:rsidR="003E47DC">
        <w:rPr>
          <w:lang w:val="ru-RU"/>
        </w:rPr>
        <w:t xml:space="preserve"> которые ему можно запрашивать. </w:t>
      </w:r>
      <w:r w:rsidRPr="009D161A">
        <w:rPr>
          <w:lang w:val="ru-RU"/>
        </w:rPr>
        <w:t>____________________________________________________________________________</w:t>
      </w:r>
    </w:p>
    <w:p w14:paraId="635AF52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37CDB0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7EC466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E56D975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6. Что означает наследование </w:t>
      </w:r>
      <w:r>
        <w:t>GPO</w:t>
      </w:r>
      <w:r w:rsidRPr="009D161A">
        <w:rPr>
          <w:lang w:val="ru-RU"/>
        </w:rPr>
        <w:t xml:space="preserve"> и что могут делать </w:t>
      </w:r>
      <w:r>
        <w:t>Enforced</w:t>
      </w:r>
      <w:r w:rsidRPr="009D161A">
        <w:rPr>
          <w:lang w:val="ru-RU"/>
        </w:rPr>
        <w:t xml:space="preserve"> / </w:t>
      </w:r>
      <w:r>
        <w:t>Block</w:t>
      </w:r>
      <w:r w:rsidRPr="009D161A">
        <w:rPr>
          <w:lang w:val="ru-RU"/>
        </w:rPr>
        <w:t xml:space="preserve"> </w:t>
      </w:r>
      <w:r>
        <w:t>Inheritance</w:t>
      </w:r>
      <w:r w:rsidRPr="009D161A">
        <w:rPr>
          <w:lang w:val="ru-RU"/>
        </w:rPr>
        <w:t xml:space="preserve"> / </w:t>
      </w:r>
      <w:r>
        <w:t>security</w:t>
      </w:r>
      <w:r w:rsidRPr="009D161A">
        <w:rPr>
          <w:lang w:val="ru-RU"/>
        </w:rPr>
        <w:t xml:space="preserve"> </w:t>
      </w:r>
      <w:r>
        <w:t>filtering</w:t>
      </w:r>
      <w:r w:rsidRPr="009D161A">
        <w:rPr>
          <w:lang w:val="ru-RU"/>
        </w:rPr>
        <w:t xml:space="preserve"> в общем смысле?  [2 б.]</w:t>
      </w:r>
    </w:p>
    <w:p w14:paraId="04E11BC6" w14:textId="485BF570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__</w:t>
      </w:r>
      <w:r w:rsidR="003E47DC">
        <w:rPr>
          <w:lang w:val="ru-RU"/>
        </w:rPr>
        <w:t>1</w:t>
      </w:r>
      <w:r w:rsidRPr="009D161A">
        <w:rPr>
          <w:lang w:val="ru-RU"/>
        </w:rPr>
        <w:t>_ / 3</w:t>
      </w:r>
    </w:p>
    <w:p w14:paraId="4AF32C3B" w14:textId="5DAA89C0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3E47DC">
        <w:rPr>
          <w:lang w:val="ru-RU"/>
        </w:rPr>
        <w:t xml:space="preserve">ну по-моему </w:t>
      </w:r>
      <w:proofErr w:type="spellStart"/>
      <w:r w:rsidR="003E47DC">
        <w:t>gpo</w:t>
      </w:r>
      <w:proofErr w:type="spellEnd"/>
      <w:r w:rsidR="003E47DC" w:rsidRPr="003E47DC">
        <w:rPr>
          <w:lang w:val="ru-RU"/>
        </w:rPr>
        <w:t xml:space="preserve"> </w:t>
      </w:r>
      <w:r w:rsidR="003E47DC">
        <w:rPr>
          <w:lang w:val="ru-RU"/>
        </w:rPr>
        <w:t xml:space="preserve">это групповые политики, в них может происходить наследование прав на что-то, например есть группа </w:t>
      </w:r>
      <w:proofErr w:type="spellStart"/>
      <w:r w:rsidR="003E47DC">
        <w:rPr>
          <w:lang w:val="ru-RU"/>
        </w:rPr>
        <w:t>юзерс</w:t>
      </w:r>
      <w:proofErr w:type="spellEnd"/>
      <w:r w:rsidR="003E47DC">
        <w:rPr>
          <w:lang w:val="ru-RU"/>
        </w:rPr>
        <w:t xml:space="preserve">, а внутри этой группы </w:t>
      </w:r>
      <w:proofErr w:type="gramStart"/>
      <w:r w:rsidR="003E47DC">
        <w:rPr>
          <w:lang w:val="ru-RU"/>
        </w:rPr>
        <w:t>есть например</w:t>
      </w:r>
      <w:proofErr w:type="gramEnd"/>
      <w:r w:rsidR="003E47DC">
        <w:rPr>
          <w:lang w:val="ru-RU"/>
        </w:rPr>
        <w:t xml:space="preserve"> директора, вот директора наследовали от </w:t>
      </w:r>
      <w:proofErr w:type="spellStart"/>
      <w:r w:rsidR="003E47DC">
        <w:rPr>
          <w:lang w:val="ru-RU"/>
        </w:rPr>
        <w:t>юзерс</w:t>
      </w:r>
      <w:proofErr w:type="spellEnd"/>
      <w:r w:rsidR="003E47DC">
        <w:rPr>
          <w:lang w:val="ru-RU"/>
        </w:rPr>
        <w:t xml:space="preserve"> определенные правила и они дополнились еще </w:t>
      </w:r>
      <w:proofErr w:type="spellStart"/>
      <w:r w:rsidR="003E47DC">
        <w:rPr>
          <w:lang w:val="ru-RU"/>
        </w:rPr>
        <w:t>какаим</w:t>
      </w:r>
      <w:proofErr w:type="spellEnd"/>
      <w:r w:rsidR="003E47DC">
        <w:rPr>
          <w:lang w:val="ru-RU"/>
        </w:rPr>
        <w:t>-то. Остальное не очень знаю</w:t>
      </w:r>
      <w:r w:rsidRPr="009D161A">
        <w:rPr>
          <w:lang w:val="ru-RU"/>
        </w:rPr>
        <w:t>______________________________________________________________________________</w:t>
      </w:r>
    </w:p>
    <w:p w14:paraId="6DF4C13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1A4C5B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9414DC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950A3E8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7. Чем </w:t>
      </w:r>
      <w:r>
        <w:t>share</w:t>
      </w:r>
      <w:r w:rsidRPr="009D161A">
        <w:rPr>
          <w:lang w:val="ru-RU"/>
        </w:rPr>
        <w:t xml:space="preserve"> </w:t>
      </w:r>
      <w:r>
        <w:t>permissions</w:t>
      </w:r>
      <w:r w:rsidRPr="009D161A">
        <w:rPr>
          <w:lang w:val="ru-RU"/>
        </w:rPr>
        <w:t xml:space="preserve"> отличаются от </w:t>
      </w:r>
      <w:r>
        <w:t>NTFS</w:t>
      </w:r>
      <w:r w:rsidRPr="009D161A">
        <w:rPr>
          <w:lang w:val="ru-RU"/>
        </w:rPr>
        <w:t xml:space="preserve"> </w:t>
      </w:r>
      <w:r>
        <w:t>permissions</w:t>
      </w:r>
      <w:r w:rsidRPr="009D161A">
        <w:rPr>
          <w:lang w:val="ru-RU"/>
        </w:rPr>
        <w:t xml:space="preserve"> при доступе к </w:t>
      </w:r>
      <w:r>
        <w:t>SMB</w:t>
      </w:r>
      <w:r w:rsidRPr="009D161A">
        <w:rPr>
          <w:lang w:val="ru-RU"/>
        </w:rPr>
        <w:t>-ресурсу? Какой принцип ты бы использовал, чтобы не запутаться в эффективных правах?  [2 б.]</w:t>
      </w:r>
    </w:p>
    <w:p w14:paraId="15ACB701" w14:textId="7273712D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3E47DC">
        <w:rPr>
          <w:lang w:val="ru-RU"/>
        </w:rPr>
        <w:t>0</w:t>
      </w:r>
      <w:r w:rsidRPr="009D161A">
        <w:rPr>
          <w:lang w:val="ru-RU"/>
        </w:rPr>
        <w:t>__ / 3</w:t>
      </w:r>
    </w:p>
    <w:p w14:paraId="1DF54BED" w14:textId="6564BA6F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</w:t>
      </w:r>
      <w:r w:rsidR="003E47DC">
        <w:rPr>
          <w:lang w:val="ru-RU"/>
        </w:rPr>
        <w:t>не знаю если чесно</w:t>
      </w:r>
      <w:r w:rsidRPr="009D161A">
        <w:rPr>
          <w:lang w:val="ru-RU"/>
        </w:rPr>
        <w:t>___________________________________________________________________________</w:t>
      </w:r>
    </w:p>
    <w:p w14:paraId="666E7D2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7C4ABB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EFB93A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45CF650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8. Для чего администратору </w:t>
      </w:r>
      <w:r>
        <w:t>PowerShell</w:t>
      </w:r>
      <w:r w:rsidRPr="009D161A">
        <w:rPr>
          <w:lang w:val="ru-RU"/>
        </w:rPr>
        <w:t xml:space="preserve"> в </w:t>
      </w:r>
      <w:r>
        <w:t>enterprise</w:t>
      </w:r>
      <w:r w:rsidRPr="009D161A">
        <w:rPr>
          <w:lang w:val="ru-RU"/>
        </w:rPr>
        <w:t xml:space="preserve">-среде? Назови минимум три задачи, где он полезнее ручного </w:t>
      </w:r>
      <w:r>
        <w:t>GUI</w:t>
      </w:r>
      <w:r w:rsidRPr="009D161A">
        <w:rPr>
          <w:lang w:val="ru-RU"/>
        </w:rPr>
        <w:t>.  [2 б.]</w:t>
      </w:r>
    </w:p>
    <w:p w14:paraId="5D624A2E" w14:textId="64511069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3E47DC">
        <w:rPr>
          <w:lang w:val="ru-RU"/>
        </w:rPr>
        <w:t>0</w:t>
      </w:r>
      <w:r w:rsidRPr="009D161A">
        <w:rPr>
          <w:lang w:val="ru-RU"/>
        </w:rPr>
        <w:t>__ / 3</w:t>
      </w:r>
    </w:p>
    <w:p w14:paraId="1EC4AEDD" w14:textId="1BA55EF8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</w:t>
      </w:r>
      <w:r w:rsidR="003E47DC">
        <w:rPr>
          <w:lang w:val="ru-RU"/>
        </w:rPr>
        <w:t xml:space="preserve">ну если честно не особо знаю, может через </w:t>
      </w:r>
      <w:proofErr w:type="spellStart"/>
      <w:r w:rsidR="003E47DC">
        <w:rPr>
          <w:lang w:val="ru-RU"/>
        </w:rPr>
        <w:t>гуи</w:t>
      </w:r>
      <w:proofErr w:type="spellEnd"/>
      <w:r w:rsidR="003E47DC">
        <w:rPr>
          <w:lang w:val="ru-RU"/>
        </w:rPr>
        <w:t xml:space="preserve"> легче импортировать </w:t>
      </w:r>
      <w:proofErr w:type="gramStart"/>
      <w:r w:rsidR="003E47DC">
        <w:rPr>
          <w:lang w:val="ru-RU"/>
        </w:rPr>
        <w:t xml:space="preserve">какие </w:t>
      </w:r>
      <w:proofErr w:type="spellStart"/>
      <w:r w:rsidR="003E47DC">
        <w:rPr>
          <w:lang w:val="ru-RU"/>
        </w:rPr>
        <w:t>нибудь</w:t>
      </w:r>
      <w:proofErr w:type="spellEnd"/>
      <w:proofErr w:type="gramEnd"/>
      <w:r w:rsidR="003E47DC">
        <w:rPr>
          <w:lang w:val="ru-RU"/>
        </w:rPr>
        <w:t xml:space="preserve"> конфиги. Может быть можно глянуть логи. Ну и </w:t>
      </w:r>
      <w:proofErr w:type="gramStart"/>
      <w:r w:rsidR="003E47DC">
        <w:rPr>
          <w:lang w:val="ru-RU"/>
        </w:rPr>
        <w:t>он наверное</w:t>
      </w:r>
      <w:proofErr w:type="gramEnd"/>
      <w:r w:rsidR="003E47DC">
        <w:rPr>
          <w:lang w:val="ru-RU"/>
        </w:rPr>
        <w:t xml:space="preserve"> побыстрее. </w:t>
      </w:r>
      <w:r w:rsidRPr="009D161A">
        <w:rPr>
          <w:lang w:val="ru-RU"/>
        </w:rPr>
        <w:t>____________________________________________________________________________</w:t>
      </w:r>
    </w:p>
    <w:p w14:paraId="7A751A3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97AB5B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3995D1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D94CC5D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>9. Какие логи/источники ты бы смотрел, если пользователь говорит: «вчера входил в домен, сегодня пароль правильный, но вход не работает»?  [2 б.]</w:t>
      </w:r>
    </w:p>
    <w:p w14:paraId="3070EE9E" w14:textId="3239103C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3E47DC">
        <w:rPr>
          <w:lang w:val="ru-RU"/>
        </w:rPr>
        <w:t>1</w:t>
      </w:r>
      <w:r w:rsidRPr="009D161A">
        <w:rPr>
          <w:lang w:val="ru-RU"/>
        </w:rPr>
        <w:t>__ / 3</w:t>
      </w:r>
    </w:p>
    <w:p w14:paraId="777EED46" w14:textId="6C833326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3E47DC">
        <w:rPr>
          <w:lang w:val="ru-RU"/>
        </w:rPr>
        <w:t xml:space="preserve">ну я бы смотрел логи </w:t>
      </w:r>
      <w:proofErr w:type="spellStart"/>
      <w:r w:rsidR="003E47DC">
        <w:rPr>
          <w:lang w:val="ru-RU"/>
        </w:rPr>
        <w:t>успещной</w:t>
      </w:r>
      <w:proofErr w:type="spellEnd"/>
      <w:r w:rsidR="003E47DC">
        <w:rPr>
          <w:lang w:val="ru-RU"/>
        </w:rPr>
        <w:t xml:space="preserve">/неуспешной аутентификации и из них бы уже смотрел, если до логов бы это не долетало – смотрел бы доходит ли хоть </w:t>
      </w:r>
      <w:proofErr w:type="gramStart"/>
      <w:r w:rsidR="003E47DC">
        <w:rPr>
          <w:lang w:val="ru-RU"/>
        </w:rPr>
        <w:t>что то</w:t>
      </w:r>
      <w:proofErr w:type="gramEnd"/>
      <w:r w:rsidR="003E47DC">
        <w:rPr>
          <w:lang w:val="ru-RU"/>
        </w:rPr>
        <w:t xml:space="preserve"> до домена или есть проблема в сетевой связности. </w:t>
      </w:r>
      <w:proofErr w:type="gramStart"/>
      <w:r w:rsidR="003E47DC">
        <w:rPr>
          <w:lang w:val="ru-RU"/>
        </w:rPr>
        <w:lastRenderedPageBreak/>
        <w:t>Возможно</w:t>
      </w:r>
      <w:proofErr w:type="gramEnd"/>
      <w:r w:rsidR="003E47DC">
        <w:rPr>
          <w:lang w:val="ru-RU"/>
        </w:rPr>
        <w:t xml:space="preserve"> истек </w:t>
      </w:r>
      <w:proofErr w:type="spellStart"/>
      <w:r w:rsidR="003E47DC">
        <w:rPr>
          <w:lang w:val="ru-RU"/>
        </w:rPr>
        <w:t>керберос</w:t>
      </w:r>
      <w:proofErr w:type="spellEnd"/>
      <w:r w:rsidR="003E47DC">
        <w:rPr>
          <w:lang w:val="ru-RU"/>
        </w:rPr>
        <w:t xml:space="preserve"> билет </w:t>
      </w:r>
      <w:proofErr w:type="spellStart"/>
      <w:r w:rsidR="003E47DC">
        <w:rPr>
          <w:lang w:val="ru-RU"/>
        </w:rPr>
        <w:t>хз</w:t>
      </w:r>
      <w:proofErr w:type="spellEnd"/>
      <w:r w:rsidR="003E47DC">
        <w:rPr>
          <w:lang w:val="ru-RU"/>
        </w:rPr>
        <w:t xml:space="preserve">, может у него учетка заблокирована или пароль принудительно сменился из за срока давности. </w:t>
      </w:r>
      <w:r w:rsidRPr="009D161A">
        <w:rPr>
          <w:lang w:val="ru-RU"/>
        </w:rPr>
        <w:t>______________________________________________________________________________</w:t>
      </w:r>
    </w:p>
    <w:p w14:paraId="5B619A6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A6C502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84AFA7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F77D0CB" w14:textId="77777777" w:rsidR="00DB291A" w:rsidRPr="009D161A" w:rsidRDefault="00000000">
      <w:pPr>
        <w:pStyle w:val="Question"/>
        <w:rPr>
          <w:lang w:val="ru-RU"/>
        </w:rPr>
      </w:pPr>
      <w:r>
        <w:t>B</w:t>
      </w:r>
      <w:r w:rsidRPr="009D161A">
        <w:rPr>
          <w:lang w:val="ru-RU"/>
        </w:rPr>
        <w:t xml:space="preserve">10. Назови минимум пять базовых </w:t>
      </w:r>
      <w:r>
        <w:t>hardening</w:t>
      </w:r>
      <w:r w:rsidRPr="009D161A">
        <w:rPr>
          <w:lang w:val="ru-RU"/>
        </w:rPr>
        <w:t xml:space="preserve">-мер для рабочей станции или </w:t>
      </w:r>
      <w:r>
        <w:t>Windows</w:t>
      </w:r>
      <w:r w:rsidRPr="009D161A">
        <w:rPr>
          <w:lang w:val="ru-RU"/>
        </w:rPr>
        <w:t xml:space="preserve"> </w:t>
      </w:r>
      <w:r>
        <w:t>Server</w:t>
      </w:r>
      <w:r w:rsidRPr="009D161A">
        <w:rPr>
          <w:lang w:val="ru-RU"/>
        </w:rPr>
        <w:t xml:space="preserve"> в домене.  [2 б.]</w:t>
      </w:r>
    </w:p>
    <w:p w14:paraId="2291D79C" w14:textId="004E33B1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3E47DC">
        <w:rPr>
          <w:lang w:val="ru-RU"/>
        </w:rPr>
        <w:t>1</w:t>
      </w:r>
      <w:r w:rsidRPr="009D161A">
        <w:rPr>
          <w:lang w:val="ru-RU"/>
        </w:rPr>
        <w:t>__ / 3</w:t>
      </w:r>
    </w:p>
    <w:p w14:paraId="500949AC" w14:textId="6673050F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3E47DC">
        <w:rPr>
          <w:lang w:val="ru-RU"/>
        </w:rPr>
        <w:t xml:space="preserve">принцип наименьших </w:t>
      </w:r>
      <w:proofErr w:type="spellStart"/>
      <w:r w:rsidR="003E47DC">
        <w:rPr>
          <w:lang w:val="ru-RU"/>
        </w:rPr>
        <w:t>привелегий</w:t>
      </w:r>
      <w:proofErr w:type="spellEnd"/>
      <w:r w:rsidR="003E47DC">
        <w:rPr>
          <w:lang w:val="ru-RU"/>
        </w:rPr>
        <w:t xml:space="preserve">. Запрет на повышение привелегий от пользователя. Смена пароля </w:t>
      </w:r>
      <w:proofErr w:type="gramStart"/>
      <w:r w:rsidR="003E47DC">
        <w:rPr>
          <w:lang w:val="ru-RU"/>
        </w:rPr>
        <w:t>раз например</w:t>
      </w:r>
      <w:proofErr w:type="gramEnd"/>
      <w:r w:rsidR="003E47DC">
        <w:rPr>
          <w:lang w:val="ru-RU"/>
        </w:rPr>
        <w:t xml:space="preserve"> в 40 дней. </w:t>
      </w:r>
      <w:r w:rsidR="00855657">
        <w:rPr>
          <w:lang w:val="ru-RU"/>
        </w:rPr>
        <w:t xml:space="preserve">Пароль должен быть сложным. </w:t>
      </w:r>
      <w:proofErr w:type="gramStart"/>
      <w:r w:rsidRPr="009D161A">
        <w:rPr>
          <w:lang w:val="ru-RU"/>
        </w:rPr>
        <w:t>_</w:t>
      </w:r>
      <w:proofErr w:type="gramEnd"/>
      <w:r w:rsidRPr="009D161A">
        <w:rPr>
          <w:lang w:val="ru-RU"/>
        </w:rPr>
        <w:t>_____________________________________________________________________________</w:t>
      </w:r>
    </w:p>
    <w:p w14:paraId="0F5C28B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D920D0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709BF1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BF5E758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br w:type="page"/>
      </w:r>
    </w:p>
    <w:p w14:paraId="03B90811" w14:textId="77777777" w:rsidR="00DB291A" w:rsidRPr="009D161A" w:rsidRDefault="00000000">
      <w:pPr>
        <w:pStyle w:val="1"/>
        <w:rPr>
          <w:lang w:val="ru-RU"/>
        </w:rPr>
      </w:pPr>
      <w:r w:rsidRPr="009D161A">
        <w:rPr>
          <w:lang w:val="ru-RU"/>
        </w:rPr>
        <w:lastRenderedPageBreak/>
        <w:t xml:space="preserve">Блок </w:t>
      </w:r>
      <w:r>
        <w:t>C</w:t>
      </w:r>
      <w:r w:rsidRPr="009D161A">
        <w:rPr>
          <w:lang w:val="ru-RU"/>
        </w:rPr>
        <w:t>. Развернутые вопросы</w:t>
      </w:r>
    </w:p>
    <w:p w14:paraId="6C7739A2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>4 вопроса × 5 баллов. Важны механизм, связи компонентов и последствия ошибок.</w:t>
      </w:r>
    </w:p>
    <w:p w14:paraId="34EAE44D" w14:textId="77777777" w:rsidR="00DB291A" w:rsidRPr="009D161A" w:rsidRDefault="00000000">
      <w:pPr>
        <w:pStyle w:val="Question"/>
        <w:rPr>
          <w:lang w:val="ru-RU"/>
        </w:rPr>
      </w:pPr>
      <w:r>
        <w:t>C</w:t>
      </w:r>
      <w:r w:rsidRPr="009D161A">
        <w:rPr>
          <w:lang w:val="ru-RU"/>
        </w:rPr>
        <w:t xml:space="preserve">1. Разбери процесс присоединения </w:t>
      </w:r>
      <w:r>
        <w:t>Windows</w:t>
      </w:r>
      <w:r w:rsidRPr="009D161A">
        <w:rPr>
          <w:lang w:val="ru-RU"/>
        </w:rPr>
        <w:t xml:space="preserve">-компьютера к домену и последующего входа доменного пользователя. </w:t>
      </w:r>
      <w:r>
        <w:t xml:space="preserve">Упомяни DNS, поиск DC, computer account, secure channel, time synchronization, Kerberos/NTLM, local profile и Group Policy. </w:t>
      </w:r>
      <w:r w:rsidRPr="009D161A">
        <w:rPr>
          <w:lang w:val="ru-RU"/>
        </w:rPr>
        <w:t>Не требуется знать все протокольные пакеты, но покажи связную модель.  [5 б.]</w:t>
      </w:r>
    </w:p>
    <w:p w14:paraId="32453FC1" w14:textId="6595F227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855657">
        <w:rPr>
          <w:lang w:val="ru-RU"/>
        </w:rPr>
        <w:t>1</w:t>
      </w:r>
      <w:r w:rsidRPr="009D161A">
        <w:rPr>
          <w:lang w:val="ru-RU"/>
        </w:rPr>
        <w:t>__ / 3</w:t>
      </w:r>
    </w:p>
    <w:p w14:paraId="25ABAA87" w14:textId="202E27EF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</w:t>
      </w:r>
      <w:r w:rsidR="00855657">
        <w:rPr>
          <w:lang w:val="ru-RU"/>
        </w:rPr>
        <w:t xml:space="preserve">ну сначала комп включается и через настройки вводится в домен (туда вводится информация о домене там </w:t>
      </w:r>
      <w:proofErr w:type="spellStart"/>
      <w:r w:rsidR="00855657">
        <w:rPr>
          <w:lang w:val="ru-RU"/>
        </w:rPr>
        <w:t>айпишник</w:t>
      </w:r>
      <w:proofErr w:type="spellEnd"/>
      <w:r w:rsidR="00855657">
        <w:rPr>
          <w:lang w:val="ru-RU"/>
        </w:rPr>
        <w:t xml:space="preserve"> контроллера и </w:t>
      </w:r>
      <w:proofErr w:type="spellStart"/>
      <w:r w:rsidR="00855657">
        <w:rPr>
          <w:lang w:val="ru-RU"/>
        </w:rPr>
        <w:t>днс</w:t>
      </w:r>
      <w:proofErr w:type="spellEnd"/>
      <w:r w:rsidR="00855657">
        <w:rPr>
          <w:lang w:val="ru-RU"/>
        </w:rPr>
        <w:t xml:space="preserve"> сам домен и </w:t>
      </w:r>
      <w:proofErr w:type="spellStart"/>
      <w:r w:rsidR="00855657">
        <w:rPr>
          <w:lang w:val="ru-RU"/>
        </w:rPr>
        <w:t>тд</w:t>
      </w:r>
      <w:proofErr w:type="spellEnd"/>
      <w:r w:rsidR="00855657">
        <w:rPr>
          <w:lang w:val="ru-RU"/>
        </w:rPr>
        <w:t xml:space="preserve">), после этого заводится если еще не заведена учетка пользователя на контроллере домена накатываются на него политики и добавляется в группы. На компе может быть настроен локальный </w:t>
      </w:r>
      <w:proofErr w:type="gramStart"/>
      <w:r w:rsidR="00855657">
        <w:rPr>
          <w:lang w:val="ru-RU"/>
        </w:rPr>
        <w:t>админ</w:t>
      </w:r>
      <w:proofErr w:type="gramEnd"/>
      <w:r w:rsidR="00855657">
        <w:rPr>
          <w:lang w:val="ru-RU"/>
        </w:rPr>
        <w:t xml:space="preserve"> но он отношения к домену не имеет. Ну а при входе в комп пользователь получает от </w:t>
      </w:r>
      <w:proofErr w:type="spellStart"/>
      <w:r w:rsidR="00855657">
        <w:rPr>
          <w:lang w:val="ru-RU"/>
        </w:rPr>
        <w:t>кербероса</w:t>
      </w:r>
      <w:proofErr w:type="spellEnd"/>
      <w:r w:rsidR="00855657">
        <w:rPr>
          <w:lang w:val="ru-RU"/>
        </w:rPr>
        <w:t xml:space="preserve"> билет если он успешно зашел и с этим билетом он уже ходит на нужные ресурсы и так далее. Если есть </w:t>
      </w:r>
      <w:proofErr w:type="gramStart"/>
      <w:r w:rsidR="00855657">
        <w:rPr>
          <w:lang w:val="ru-RU"/>
        </w:rPr>
        <w:t>сетевые ресурсы</w:t>
      </w:r>
      <w:proofErr w:type="gramEnd"/>
      <w:r w:rsidR="00855657">
        <w:rPr>
          <w:lang w:val="ru-RU"/>
        </w:rPr>
        <w:t xml:space="preserve"> которые должны быть </w:t>
      </w:r>
      <w:proofErr w:type="spellStart"/>
      <w:r w:rsidR="00855657">
        <w:rPr>
          <w:lang w:val="ru-RU"/>
        </w:rPr>
        <w:t>примонтированы</w:t>
      </w:r>
      <w:proofErr w:type="spellEnd"/>
      <w:r w:rsidR="00855657">
        <w:rPr>
          <w:lang w:val="ru-RU"/>
        </w:rPr>
        <w:t xml:space="preserve">, то при входе они монтируются в зависимости от прав пользователя.  </w:t>
      </w:r>
      <w:r w:rsidRPr="009D161A">
        <w:rPr>
          <w:lang w:val="ru-RU"/>
        </w:rPr>
        <w:t>_____________________________________________________________________________</w:t>
      </w:r>
    </w:p>
    <w:p w14:paraId="45B9C79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32B082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4E4BCA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62514A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79622F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5C7039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EE2813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284EDE2" w14:textId="77777777" w:rsidR="00DB291A" w:rsidRPr="009D161A" w:rsidRDefault="00000000">
      <w:pPr>
        <w:pStyle w:val="Question"/>
        <w:rPr>
          <w:lang w:val="ru-RU"/>
        </w:rPr>
      </w:pPr>
      <w:r>
        <w:t>C</w:t>
      </w:r>
      <w:r w:rsidRPr="009D161A">
        <w:rPr>
          <w:lang w:val="ru-RU"/>
        </w:rPr>
        <w:t xml:space="preserve">2. Спроектируй базовую структуру </w:t>
      </w:r>
      <w:r>
        <w:t>AD</w:t>
      </w:r>
      <w:r w:rsidRPr="009D161A">
        <w:rPr>
          <w:lang w:val="ru-RU"/>
        </w:rPr>
        <w:t xml:space="preserve"> для компании с отделами </w:t>
      </w:r>
      <w:r>
        <w:t>IT</w:t>
      </w:r>
      <w:r w:rsidRPr="009D161A">
        <w:rPr>
          <w:lang w:val="ru-RU"/>
        </w:rPr>
        <w:t xml:space="preserve">, </w:t>
      </w:r>
      <w:r>
        <w:t>Finance</w:t>
      </w:r>
      <w:r w:rsidRPr="009D161A">
        <w:rPr>
          <w:lang w:val="ru-RU"/>
        </w:rPr>
        <w:t xml:space="preserve"> и </w:t>
      </w:r>
      <w:r>
        <w:t>Sales</w:t>
      </w:r>
      <w:r w:rsidRPr="009D161A">
        <w:rPr>
          <w:lang w:val="ru-RU"/>
        </w:rPr>
        <w:t xml:space="preserve">, а также отдельными серверами. Объясни, что бы ты оформил как </w:t>
      </w:r>
      <w:r>
        <w:t>OU</w:t>
      </w:r>
      <w:r w:rsidRPr="009D161A">
        <w:rPr>
          <w:lang w:val="ru-RU"/>
        </w:rPr>
        <w:t xml:space="preserve">, что как </w:t>
      </w:r>
      <w:r>
        <w:t>security</w:t>
      </w:r>
      <w:r w:rsidRPr="009D161A">
        <w:rPr>
          <w:lang w:val="ru-RU"/>
        </w:rPr>
        <w:t xml:space="preserve"> </w:t>
      </w:r>
      <w:r>
        <w:t>groups</w:t>
      </w:r>
      <w:r w:rsidRPr="009D161A">
        <w:rPr>
          <w:lang w:val="ru-RU"/>
        </w:rPr>
        <w:t xml:space="preserve">, где применял бы </w:t>
      </w:r>
      <w:r>
        <w:t>GPO</w:t>
      </w:r>
      <w:r w:rsidRPr="009D161A">
        <w:rPr>
          <w:lang w:val="ru-RU"/>
        </w:rPr>
        <w:t xml:space="preserve"> и как избегал бы прямой выдачи прав отдельным пользователям. Можно использовать идею </w:t>
      </w:r>
      <w:r>
        <w:t>AGDLP</w:t>
      </w:r>
      <w:r w:rsidRPr="009D161A">
        <w:rPr>
          <w:lang w:val="ru-RU"/>
        </w:rPr>
        <w:t>/похожую модель, даже если не помнишь аббревиатуру.  [5 б.]</w:t>
      </w:r>
    </w:p>
    <w:p w14:paraId="30A6C015" w14:textId="25BECA93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855657">
        <w:rPr>
          <w:lang w:val="ru-RU"/>
        </w:rPr>
        <w:t>1</w:t>
      </w:r>
      <w:r w:rsidRPr="009D161A">
        <w:rPr>
          <w:lang w:val="ru-RU"/>
        </w:rPr>
        <w:t>__ / 3</w:t>
      </w:r>
    </w:p>
    <w:p w14:paraId="0823BC53" w14:textId="27F62E2E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855657">
        <w:rPr>
          <w:lang w:val="ru-RU"/>
        </w:rPr>
        <w:t xml:space="preserve">слушай ну тут не знаю честно </w:t>
      </w:r>
      <w:proofErr w:type="spellStart"/>
      <w:r w:rsidR="00855657">
        <w:rPr>
          <w:lang w:val="ru-RU"/>
        </w:rPr>
        <w:t>гворя</w:t>
      </w:r>
      <w:proofErr w:type="spellEnd"/>
      <w:r w:rsidR="00855657">
        <w:rPr>
          <w:lang w:val="ru-RU"/>
        </w:rPr>
        <w:t xml:space="preserve">, ну как по мне есть вот понятно </w:t>
      </w:r>
      <w:proofErr w:type="spellStart"/>
      <w:r w:rsidR="00855657">
        <w:rPr>
          <w:lang w:val="ru-RU"/>
        </w:rPr>
        <w:t>днс</w:t>
      </w:r>
      <w:proofErr w:type="spellEnd"/>
      <w:r w:rsidR="00855657">
        <w:rPr>
          <w:lang w:val="ru-RU"/>
        </w:rPr>
        <w:t xml:space="preserve">, есть контроллеры </w:t>
      </w:r>
      <w:proofErr w:type="gramStart"/>
      <w:r w:rsidR="00855657">
        <w:rPr>
          <w:lang w:val="ru-RU"/>
        </w:rPr>
        <w:t>домена</w:t>
      </w:r>
      <w:proofErr w:type="gramEnd"/>
      <w:r w:rsidR="00855657">
        <w:rPr>
          <w:lang w:val="ru-RU"/>
        </w:rPr>
        <w:t xml:space="preserve"> на которых терминируются правила и политики, далее есть доменные админы (конкретные пользователи из айти отдела наверное). Есть общая группа </w:t>
      </w:r>
      <w:proofErr w:type="spellStart"/>
      <w:r w:rsidR="00855657">
        <w:rPr>
          <w:lang w:val="ru-RU"/>
        </w:rPr>
        <w:t>юзерс</w:t>
      </w:r>
      <w:proofErr w:type="spellEnd"/>
      <w:r w:rsidR="00855657">
        <w:rPr>
          <w:lang w:val="ru-RU"/>
        </w:rPr>
        <w:t xml:space="preserve"> которая имеет </w:t>
      </w:r>
      <w:proofErr w:type="gramStart"/>
      <w:r w:rsidR="00855657">
        <w:rPr>
          <w:lang w:val="ru-RU"/>
        </w:rPr>
        <w:t>какие то</w:t>
      </w:r>
      <w:proofErr w:type="gramEnd"/>
      <w:r w:rsidR="00855657">
        <w:rPr>
          <w:lang w:val="ru-RU"/>
        </w:rPr>
        <w:t xml:space="preserve"> базовые права, а дальше по отделам разделены группы </w:t>
      </w:r>
      <w:r w:rsidR="00CD1862">
        <w:rPr>
          <w:lang w:val="ru-RU"/>
        </w:rPr>
        <w:t>и там уже добавляются личные права для групп, например отдел финансов имеет доступ к папке «</w:t>
      </w:r>
      <w:proofErr w:type="spellStart"/>
      <w:r w:rsidR="00CD1862">
        <w:rPr>
          <w:lang w:val="ru-RU"/>
        </w:rPr>
        <w:t>фин</w:t>
      </w:r>
      <w:proofErr w:type="spellEnd"/>
      <w:r w:rsidR="00CD1862">
        <w:rPr>
          <w:lang w:val="ru-RU"/>
        </w:rPr>
        <w:t xml:space="preserve"> отчеты», а группа </w:t>
      </w:r>
      <w:proofErr w:type="spellStart"/>
      <w:r w:rsidR="00CD1862">
        <w:rPr>
          <w:lang w:val="ru-RU"/>
        </w:rPr>
        <w:t>сейлс</w:t>
      </w:r>
      <w:proofErr w:type="spellEnd"/>
      <w:r w:rsidR="00CD1862">
        <w:rPr>
          <w:lang w:val="ru-RU"/>
        </w:rPr>
        <w:t xml:space="preserve"> нет например. То есть действовать по принципу наименьших </w:t>
      </w:r>
      <w:proofErr w:type="spellStart"/>
      <w:r w:rsidR="00CD1862">
        <w:rPr>
          <w:lang w:val="ru-RU"/>
        </w:rPr>
        <w:t>привелегий</w:t>
      </w:r>
      <w:proofErr w:type="spellEnd"/>
      <w:r w:rsidR="00CD1862">
        <w:rPr>
          <w:lang w:val="ru-RU"/>
        </w:rPr>
        <w:t xml:space="preserve">. Остальное как-то не очень. </w:t>
      </w:r>
      <w:r w:rsidRPr="009D161A">
        <w:rPr>
          <w:lang w:val="ru-RU"/>
        </w:rPr>
        <w:t>______________________________________________________________________________</w:t>
      </w:r>
    </w:p>
    <w:p w14:paraId="5DFC75B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93C1AA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1D8906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C29922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1D95D0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AD2B47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0628B7B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F8DBB62" w14:textId="77777777" w:rsidR="00DB291A" w:rsidRPr="009D161A" w:rsidRDefault="00000000">
      <w:pPr>
        <w:pStyle w:val="Question"/>
        <w:rPr>
          <w:lang w:val="ru-RU"/>
        </w:rPr>
      </w:pPr>
      <w:r>
        <w:t>C</w:t>
      </w:r>
      <w:r w:rsidRPr="009D161A">
        <w:rPr>
          <w:lang w:val="ru-RU"/>
        </w:rPr>
        <w:t xml:space="preserve">3. Объясни жизненный цикл </w:t>
      </w:r>
      <w:r>
        <w:t>Group</w:t>
      </w:r>
      <w:r w:rsidRPr="009D161A">
        <w:rPr>
          <w:lang w:val="ru-RU"/>
        </w:rPr>
        <w:t xml:space="preserve"> </w:t>
      </w:r>
      <w:r>
        <w:t>Policy</w:t>
      </w:r>
      <w:r w:rsidRPr="009D161A">
        <w:rPr>
          <w:lang w:val="ru-RU"/>
        </w:rPr>
        <w:t xml:space="preserve">: создание/линковка </w:t>
      </w:r>
      <w:r>
        <w:t>GPO</w:t>
      </w:r>
      <w:r w:rsidRPr="009D161A">
        <w:rPr>
          <w:lang w:val="ru-RU"/>
        </w:rPr>
        <w:t xml:space="preserve">, </w:t>
      </w:r>
      <w:r>
        <w:t>scope</w:t>
      </w:r>
      <w:r w:rsidRPr="009D161A">
        <w:rPr>
          <w:lang w:val="ru-RU"/>
        </w:rPr>
        <w:t xml:space="preserve">, </w:t>
      </w:r>
      <w:r>
        <w:t>inheritance</w:t>
      </w:r>
      <w:r w:rsidRPr="009D161A">
        <w:rPr>
          <w:lang w:val="ru-RU"/>
        </w:rPr>
        <w:t xml:space="preserve">, </w:t>
      </w:r>
      <w:r>
        <w:t>computer</w:t>
      </w:r>
      <w:r w:rsidRPr="009D161A">
        <w:rPr>
          <w:lang w:val="ru-RU"/>
        </w:rPr>
        <w:t>/</w:t>
      </w:r>
      <w:r>
        <w:t>user</w:t>
      </w:r>
      <w:r w:rsidRPr="009D161A">
        <w:rPr>
          <w:lang w:val="ru-RU"/>
        </w:rPr>
        <w:t xml:space="preserve"> </w:t>
      </w:r>
      <w:r>
        <w:t>policy</w:t>
      </w:r>
      <w:r w:rsidRPr="009D161A">
        <w:rPr>
          <w:lang w:val="ru-RU"/>
        </w:rPr>
        <w:t>, обновление политики и диагностика. Что бы ты проверял, если один пользователь получает настройку, а другой в той же компании — нет?  [5 б.]</w:t>
      </w:r>
    </w:p>
    <w:p w14:paraId="0B5A864E" w14:textId="2A56572E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lastRenderedPageBreak/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CD1862">
        <w:rPr>
          <w:lang w:val="ru-RU"/>
        </w:rPr>
        <w:t>0</w:t>
      </w:r>
      <w:r w:rsidRPr="009D161A">
        <w:rPr>
          <w:lang w:val="ru-RU"/>
        </w:rPr>
        <w:t>__ / 3</w:t>
      </w:r>
    </w:p>
    <w:p w14:paraId="2ADF20C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CFA105E" w14:textId="7E3A4E24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CD1862">
        <w:rPr>
          <w:lang w:val="ru-RU"/>
        </w:rPr>
        <w:t xml:space="preserve">блин вообще не помню если честно, я </w:t>
      </w:r>
      <w:proofErr w:type="gramStart"/>
      <w:r w:rsidR="00CD1862">
        <w:rPr>
          <w:lang w:val="ru-RU"/>
        </w:rPr>
        <w:t>понимаю</w:t>
      </w:r>
      <w:proofErr w:type="gramEnd"/>
      <w:r w:rsidR="00CD1862">
        <w:rPr>
          <w:lang w:val="ru-RU"/>
        </w:rPr>
        <w:t xml:space="preserve"> что есть группы, я понимаю что есть пользователи которые в эти группу добавлены и на них распространяются политики тех групп в которых они состоят. </w:t>
      </w:r>
      <w:r w:rsidRPr="009D161A">
        <w:rPr>
          <w:lang w:val="ru-RU"/>
        </w:rPr>
        <w:t>______________________________________________________________________________</w:t>
      </w:r>
    </w:p>
    <w:p w14:paraId="3052D35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481BD3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044CB5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A3877E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35DC45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F4155F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88C5002" w14:textId="77777777" w:rsidR="00DB291A" w:rsidRPr="009D161A" w:rsidRDefault="00000000">
      <w:pPr>
        <w:pStyle w:val="Question"/>
        <w:rPr>
          <w:lang w:val="ru-RU"/>
        </w:rPr>
      </w:pPr>
      <w:r>
        <w:t>C</w:t>
      </w:r>
      <w:r w:rsidRPr="009D161A">
        <w:rPr>
          <w:lang w:val="ru-RU"/>
        </w:rPr>
        <w:t xml:space="preserve">4. Объясни модель аутентификации и авторизации в </w:t>
      </w:r>
      <w:r>
        <w:t>Windows</w:t>
      </w:r>
      <w:r w:rsidRPr="009D161A">
        <w:rPr>
          <w:lang w:val="ru-RU"/>
        </w:rPr>
        <w:t xml:space="preserve"> </w:t>
      </w:r>
      <w:r>
        <w:t>enterprise</w:t>
      </w:r>
      <w:r w:rsidRPr="009D161A">
        <w:rPr>
          <w:lang w:val="ru-RU"/>
        </w:rPr>
        <w:t xml:space="preserve">: </w:t>
      </w:r>
      <w:r>
        <w:t>credentials</w:t>
      </w:r>
      <w:r w:rsidRPr="009D161A">
        <w:rPr>
          <w:lang w:val="ru-RU"/>
        </w:rPr>
        <w:t xml:space="preserve">, </w:t>
      </w:r>
      <w:r>
        <w:t>SID</w:t>
      </w:r>
      <w:r w:rsidRPr="009D161A">
        <w:rPr>
          <w:lang w:val="ru-RU"/>
        </w:rPr>
        <w:t xml:space="preserve">, </w:t>
      </w:r>
      <w:r>
        <w:t>group</w:t>
      </w:r>
      <w:r w:rsidRPr="009D161A">
        <w:rPr>
          <w:lang w:val="ru-RU"/>
        </w:rPr>
        <w:t xml:space="preserve"> </w:t>
      </w:r>
      <w:r>
        <w:t>membership</w:t>
      </w:r>
      <w:r w:rsidRPr="009D161A">
        <w:rPr>
          <w:lang w:val="ru-RU"/>
        </w:rPr>
        <w:t xml:space="preserve">, </w:t>
      </w:r>
      <w:r>
        <w:t>access</w:t>
      </w:r>
      <w:r w:rsidRPr="009D161A">
        <w:rPr>
          <w:lang w:val="ru-RU"/>
        </w:rPr>
        <w:t xml:space="preserve"> </w:t>
      </w:r>
      <w:r>
        <w:t>token</w:t>
      </w:r>
      <w:r w:rsidRPr="009D161A">
        <w:rPr>
          <w:lang w:val="ru-RU"/>
        </w:rPr>
        <w:t xml:space="preserve">, </w:t>
      </w:r>
      <w:r>
        <w:t>ACL</w:t>
      </w:r>
      <w:r w:rsidRPr="009D161A">
        <w:rPr>
          <w:lang w:val="ru-RU"/>
        </w:rPr>
        <w:t>/</w:t>
      </w:r>
      <w:r>
        <w:t>ACE</w:t>
      </w:r>
      <w:r w:rsidRPr="009D161A">
        <w:rPr>
          <w:lang w:val="ru-RU"/>
        </w:rPr>
        <w:t xml:space="preserve">, </w:t>
      </w:r>
      <w:r>
        <w:t>Kerberos</w:t>
      </w:r>
      <w:r w:rsidRPr="009D161A">
        <w:rPr>
          <w:lang w:val="ru-RU"/>
        </w:rPr>
        <w:t xml:space="preserve"> </w:t>
      </w:r>
      <w:r>
        <w:t>tickets</w:t>
      </w:r>
      <w:r w:rsidRPr="009D161A">
        <w:rPr>
          <w:lang w:val="ru-RU"/>
        </w:rPr>
        <w:t xml:space="preserve"> и </w:t>
      </w:r>
      <w:r>
        <w:t>UAC</w:t>
      </w:r>
      <w:r w:rsidRPr="009D161A">
        <w:rPr>
          <w:lang w:val="ru-RU"/>
        </w:rPr>
        <w:t>/</w:t>
      </w:r>
      <w:r>
        <w:t>elevation</w:t>
      </w:r>
      <w:r w:rsidRPr="009D161A">
        <w:rPr>
          <w:lang w:val="ru-RU"/>
        </w:rPr>
        <w:t>. Как эти элементы связаны, когда пользователь открывает защищенный файл на сервере?  [5 б.]</w:t>
      </w:r>
    </w:p>
    <w:p w14:paraId="09E61DB1" w14:textId="1DD4AC13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CD1862">
        <w:rPr>
          <w:lang w:val="ru-RU"/>
        </w:rPr>
        <w:t>0</w:t>
      </w:r>
      <w:r w:rsidRPr="009D161A">
        <w:rPr>
          <w:lang w:val="ru-RU"/>
        </w:rPr>
        <w:t>__ / 3</w:t>
      </w:r>
    </w:p>
    <w:p w14:paraId="5C0DD548" w14:textId="3EC8C6B4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</w:t>
      </w:r>
      <w:r w:rsidR="00CD1862">
        <w:rPr>
          <w:lang w:val="ru-RU"/>
        </w:rPr>
        <w:t xml:space="preserve">я </w:t>
      </w:r>
      <w:proofErr w:type="gramStart"/>
      <w:r w:rsidR="00CD1862">
        <w:rPr>
          <w:lang w:val="ru-RU"/>
        </w:rPr>
        <w:t>как то</w:t>
      </w:r>
      <w:proofErr w:type="gramEnd"/>
      <w:r w:rsidR="00CD1862">
        <w:rPr>
          <w:lang w:val="ru-RU"/>
        </w:rPr>
        <w:t xml:space="preserve"> раз настраивал полностью доменный компьютер и всякие там файлы конфиги </w:t>
      </w:r>
      <w:proofErr w:type="spellStart"/>
      <w:r w:rsidR="00CD1862">
        <w:t>krb</w:t>
      </w:r>
      <w:proofErr w:type="spellEnd"/>
      <w:r w:rsidR="00CD1862" w:rsidRPr="00CD1862">
        <w:rPr>
          <w:lang w:val="ru-RU"/>
        </w:rPr>
        <w:t xml:space="preserve">5 </w:t>
      </w:r>
      <w:r w:rsidR="00CD1862">
        <w:rPr>
          <w:lang w:val="ru-RU"/>
        </w:rPr>
        <w:t xml:space="preserve">там </w:t>
      </w:r>
      <w:r w:rsidR="00CD1862">
        <w:t>mount</w:t>
      </w:r>
      <w:r w:rsidR="00CD1862" w:rsidRPr="00CD1862">
        <w:rPr>
          <w:lang w:val="ru-RU"/>
        </w:rPr>
        <w:t xml:space="preserve"> </w:t>
      </w:r>
      <w:r w:rsidR="00CD1862">
        <w:rPr>
          <w:lang w:val="ru-RU"/>
        </w:rPr>
        <w:t xml:space="preserve">и так далее. Ну я знаю </w:t>
      </w:r>
      <w:proofErr w:type="gramStart"/>
      <w:r w:rsidR="00CD1862">
        <w:rPr>
          <w:lang w:val="ru-RU"/>
        </w:rPr>
        <w:t>что</w:t>
      </w:r>
      <w:proofErr w:type="gramEnd"/>
      <w:r w:rsidR="00CD1862">
        <w:rPr>
          <w:lang w:val="ru-RU"/>
        </w:rPr>
        <w:t xml:space="preserve"> когда пользователь хочет зайти в компа он вводит логин пароль после этого </w:t>
      </w:r>
      <w:proofErr w:type="spellStart"/>
      <w:r w:rsidR="00CD1862">
        <w:rPr>
          <w:lang w:val="ru-RU"/>
        </w:rPr>
        <w:t>керберос</w:t>
      </w:r>
      <w:proofErr w:type="spellEnd"/>
      <w:r w:rsidR="00CD1862">
        <w:rPr>
          <w:lang w:val="ru-RU"/>
        </w:rPr>
        <w:t xml:space="preserve"> дает отбивку с тикетом и пользователь с этим тикетом уже ходит по доменным ресурсам и </w:t>
      </w:r>
      <w:proofErr w:type="spellStart"/>
      <w:r w:rsidR="00CD1862">
        <w:rPr>
          <w:lang w:val="ru-RU"/>
        </w:rPr>
        <w:t>тд</w:t>
      </w:r>
      <w:proofErr w:type="spellEnd"/>
      <w:r w:rsidR="00CD1862">
        <w:rPr>
          <w:lang w:val="ru-RU"/>
        </w:rPr>
        <w:t xml:space="preserve">. А на сетевых ресурсах проверяется принадлежность пользователя к нужной группе и </w:t>
      </w:r>
      <w:proofErr w:type="spellStart"/>
      <w:r w:rsidR="00CD1862">
        <w:rPr>
          <w:lang w:val="ru-RU"/>
        </w:rPr>
        <w:t>тд</w:t>
      </w:r>
      <w:proofErr w:type="spellEnd"/>
      <w:r w:rsidR="00CD1862">
        <w:rPr>
          <w:lang w:val="ru-RU"/>
        </w:rPr>
        <w:t xml:space="preserve">. </w:t>
      </w:r>
      <w:r w:rsidRPr="009D161A">
        <w:rPr>
          <w:lang w:val="ru-RU"/>
        </w:rPr>
        <w:t>____________________________________________________________________________</w:t>
      </w:r>
    </w:p>
    <w:p w14:paraId="19BC1E0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0D8911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F43E39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A7E304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60FF91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DD523D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4CC68B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0DAE3A4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br w:type="page"/>
      </w:r>
    </w:p>
    <w:p w14:paraId="285BE146" w14:textId="77777777" w:rsidR="00DB291A" w:rsidRPr="009D161A" w:rsidRDefault="00000000">
      <w:pPr>
        <w:pStyle w:val="1"/>
        <w:rPr>
          <w:lang w:val="ru-RU"/>
        </w:rPr>
      </w:pPr>
      <w:r w:rsidRPr="009D161A">
        <w:rPr>
          <w:lang w:val="ru-RU"/>
        </w:rPr>
        <w:lastRenderedPageBreak/>
        <w:t xml:space="preserve">Блок </w:t>
      </w:r>
      <w:r>
        <w:t>D</w:t>
      </w:r>
      <w:r w:rsidRPr="009D161A">
        <w:rPr>
          <w:lang w:val="ru-RU"/>
        </w:rPr>
        <w:t>. Практические задачи</w:t>
      </w:r>
    </w:p>
    <w:p w14:paraId="67DDF3F9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 xml:space="preserve">4 задачи × 5 баллов. Допустим </w:t>
      </w:r>
      <w:r>
        <w:t>PowerShell</w:t>
      </w:r>
      <w:r w:rsidRPr="009D161A">
        <w:rPr>
          <w:lang w:val="ru-RU"/>
        </w:rPr>
        <w:t xml:space="preserve"> или понятный псевдокод/</w:t>
      </w:r>
      <w:r>
        <w:t>GUI</w:t>
      </w:r>
      <w:r w:rsidRPr="009D161A">
        <w:rPr>
          <w:lang w:val="ru-RU"/>
        </w:rPr>
        <w:t>-путь. Если синтаксис не уверен — объясни действие.</w:t>
      </w:r>
    </w:p>
    <w:p w14:paraId="48E5847A" w14:textId="77777777" w:rsidR="00DB291A" w:rsidRPr="009D161A" w:rsidRDefault="00000000">
      <w:pPr>
        <w:pStyle w:val="Question"/>
        <w:rPr>
          <w:lang w:val="ru-RU"/>
        </w:rPr>
      </w:pPr>
      <w:r>
        <w:t>D</w:t>
      </w:r>
      <w:r w:rsidRPr="009D161A">
        <w:rPr>
          <w:lang w:val="ru-RU"/>
        </w:rPr>
        <w:t xml:space="preserve">1. </w:t>
      </w:r>
      <w:r>
        <w:t>AD</w:t>
      </w:r>
      <w:r w:rsidRPr="009D161A">
        <w:rPr>
          <w:lang w:val="ru-RU"/>
        </w:rPr>
        <w:t xml:space="preserve"> </w:t>
      </w:r>
      <w:r>
        <w:t>users</w:t>
      </w:r>
      <w:r w:rsidRPr="009D161A">
        <w:rPr>
          <w:lang w:val="ru-RU"/>
        </w:rPr>
        <w:t xml:space="preserve"> / </w:t>
      </w:r>
      <w:r>
        <w:t>groups</w:t>
      </w:r>
      <w:r w:rsidRPr="009D161A">
        <w:rPr>
          <w:lang w:val="ru-RU"/>
        </w:rPr>
        <w:t xml:space="preserve"> / </w:t>
      </w:r>
      <w:proofErr w:type="gramStart"/>
      <w:r>
        <w:t>permissions</w:t>
      </w:r>
      <w:r w:rsidRPr="009D161A">
        <w:rPr>
          <w:lang w:val="ru-RU"/>
        </w:rPr>
        <w:t xml:space="preserve">  [</w:t>
      </w:r>
      <w:proofErr w:type="gramEnd"/>
      <w:r w:rsidRPr="009D161A">
        <w:rPr>
          <w:lang w:val="ru-RU"/>
        </w:rPr>
        <w:t>5 б.]</w:t>
      </w:r>
    </w:p>
    <w:p w14:paraId="2818212D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 xml:space="preserve">В домене </w:t>
      </w:r>
      <w:proofErr w:type="spellStart"/>
      <w:proofErr w:type="gramStart"/>
      <w:r>
        <w:t>corp</w:t>
      </w:r>
      <w:proofErr w:type="spellEnd"/>
      <w:r w:rsidRPr="009D161A">
        <w:rPr>
          <w:lang w:val="ru-RU"/>
        </w:rPr>
        <w:t>.</w:t>
      </w:r>
      <w:r>
        <w:t>local</w:t>
      </w:r>
      <w:proofErr w:type="gramEnd"/>
      <w:r w:rsidRPr="009D161A">
        <w:rPr>
          <w:lang w:val="ru-RU"/>
        </w:rPr>
        <w:t xml:space="preserve"> нужно:</w:t>
      </w:r>
      <w:r w:rsidRPr="009D161A">
        <w:rPr>
          <w:lang w:val="ru-RU"/>
        </w:rPr>
        <w:br/>
        <w:t xml:space="preserve">1) создать </w:t>
      </w:r>
      <w:r>
        <w:t>security</w:t>
      </w:r>
      <w:r w:rsidRPr="009D161A">
        <w:rPr>
          <w:lang w:val="ru-RU"/>
        </w:rPr>
        <w:t xml:space="preserve"> </w:t>
      </w:r>
      <w:r>
        <w:t>group</w:t>
      </w:r>
      <w:r w:rsidRPr="009D161A">
        <w:rPr>
          <w:lang w:val="ru-RU"/>
        </w:rPr>
        <w:t xml:space="preserve"> </w:t>
      </w:r>
      <w:r>
        <w:t>GG</w:t>
      </w:r>
      <w:r w:rsidRPr="009D161A">
        <w:rPr>
          <w:lang w:val="ru-RU"/>
        </w:rPr>
        <w:t>_</w:t>
      </w:r>
      <w:r>
        <w:t>Finance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2) добавить в неё существующих пользователей </w:t>
      </w:r>
      <w:proofErr w:type="spellStart"/>
      <w:r>
        <w:t>ivanov</w:t>
      </w:r>
      <w:proofErr w:type="spellEnd"/>
      <w:r w:rsidRPr="009D161A">
        <w:rPr>
          <w:lang w:val="ru-RU"/>
        </w:rPr>
        <w:t xml:space="preserve"> и </w:t>
      </w:r>
      <w:proofErr w:type="spellStart"/>
      <w:r>
        <w:t>petrova</w:t>
      </w:r>
      <w:proofErr w:type="spellEnd"/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3) создать папку </w:t>
      </w:r>
      <w:r>
        <w:t>D</w:t>
      </w:r>
      <w:r w:rsidRPr="009D161A">
        <w:rPr>
          <w:lang w:val="ru-RU"/>
        </w:rPr>
        <w:t>:\</w:t>
      </w:r>
      <w:r>
        <w:t>Shares</w:t>
      </w:r>
      <w:r w:rsidRPr="009D161A">
        <w:rPr>
          <w:lang w:val="ru-RU"/>
        </w:rPr>
        <w:t>\</w:t>
      </w:r>
      <w:r>
        <w:t>Finance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4) дать группе </w:t>
      </w:r>
      <w:r>
        <w:t>GG</w:t>
      </w:r>
      <w:r w:rsidRPr="009D161A">
        <w:rPr>
          <w:lang w:val="ru-RU"/>
        </w:rPr>
        <w:t>_</w:t>
      </w:r>
      <w:r>
        <w:t>Finance</w:t>
      </w:r>
      <w:r w:rsidRPr="009D161A">
        <w:rPr>
          <w:lang w:val="ru-RU"/>
        </w:rPr>
        <w:t xml:space="preserve"> </w:t>
      </w:r>
      <w:r>
        <w:t>Modify</w:t>
      </w:r>
      <w:r w:rsidRPr="009D161A">
        <w:rPr>
          <w:lang w:val="ru-RU"/>
        </w:rPr>
        <w:t xml:space="preserve"> на эту папку, </w:t>
      </w:r>
      <w:r>
        <w:t>Administrators</w:t>
      </w:r>
      <w:r w:rsidRPr="009D161A">
        <w:rPr>
          <w:lang w:val="ru-RU"/>
        </w:rPr>
        <w:t xml:space="preserve"> — </w:t>
      </w:r>
      <w:r>
        <w:t>Full</w:t>
      </w:r>
      <w:r w:rsidRPr="009D161A">
        <w:rPr>
          <w:lang w:val="ru-RU"/>
        </w:rPr>
        <w:t xml:space="preserve"> </w:t>
      </w:r>
      <w:r>
        <w:t>Control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>5) не выдавать права пользователям напрямую.</w:t>
      </w:r>
      <w:r w:rsidRPr="009D161A">
        <w:rPr>
          <w:lang w:val="ru-RU"/>
        </w:rPr>
        <w:br/>
      </w:r>
      <w:r w:rsidRPr="009D161A">
        <w:rPr>
          <w:lang w:val="ru-RU"/>
        </w:rPr>
        <w:br/>
        <w:t xml:space="preserve">Напиши примерный порядок действий и известные тебе </w:t>
      </w:r>
      <w:r>
        <w:t>PowerShell</w:t>
      </w:r>
      <w:r w:rsidRPr="009D161A">
        <w:rPr>
          <w:lang w:val="ru-RU"/>
        </w:rPr>
        <w:t>-команды/</w:t>
      </w:r>
      <w:r>
        <w:t>cmdlets</w:t>
      </w:r>
      <w:r w:rsidRPr="009D161A">
        <w:rPr>
          <w:lang w:val="ru-RU"/>
        </w:rPr>
        <w:t xml:space="preserve">. Если конкретный </w:t>
      </w:r>
      <w:r>
        <w:t>cmdlet</w:t>
      </w:r>
      <w:r w:rsidRPr="009D161A">
        <w:rPr>
          <w:lang w:val="ru-RU"/>
        </w:rPr>
        <w:t xml:space="preserve"> не помнишь, укажи </w:t>
      </w:r>
      <w:r>
        <w:t>GUI</w:t>
      </w:r>
      <w:r w:rsidRPr="009D161A">
        <w:rPr>
          <w:lang w:val="ru-RU"/>
        </w:rPr>
        <w:t>/логический шаг.</w:t>
      </w:r>
    </w:p>
    <w:p w14:paraId="40BD818E" w14:textId="377BBA7D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</w:t>
      </w:r>
      <w:r w:rsidR="00CD1862">
        <w:rPr>
          <w:lang w:val="ru-RU"/>
        </w:rPr>
        <w:t>1</w:t>
      </w:r>
      <w:r w:rsidRPr="009D161A">
        <w:rPr>
          <w:lang w:val="ru-RU"/>
        </w:rPr>
        <w:t>__ / 3</w:t>
      </w:r>
    </w:p>
    <w:p w14:paraId="412005FE" w14:textId="5169BF3C" w:rsidR="00DB291A" w:rsidRPr="004632FB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</w:t>
      </w:r>
      <w:r w:rsidR="004632FB">
        <w:rPr>
          <w:lang w:val="ru-RU"/>
        </w:rPr>
        <w:t xml:space="preserve">ну для начала мы открываем сервер контроллера </w:t>
      </w:r>
      <w:proofErr w:type="gramStart"/>
      <w:r w:rsidR="004632FB">
        <w:rPr>
          <w:lang w:val="ru-RU"/>
        </w:rPr>
        <w:t>домена(</w:t>
      </w:r>
      <w:proofErr w:type="gramEnd"/>
      <w:r w:rsidR="004632FB">
        <w:rPr>
          <w:lang w:val="ru-RU"/>
        </w:rPr>
        <w:t xml:space="preserve">я через </w:t>
      </w:r>
      <w:proofErr w:type="spellStart"/>
      <w:r w:rsidR="004632FB">
        <w:rPr>
          <w:lang w:val="ru-RU"/>
        </w:rPr>
        <w:t>гуи</w:t>
      </w:r>
      <w:proofErr w:type="spellEnd"/>
      <w:r w:rsidR="004632FB">
        <w:rPr>
          <w:lang w:val="ru-RU"/>
        </w:rPr>
        <w:t xml:space="preserve"> делал), создаем группу, затем добавляем в эту группу нужных пользователей после этого создаем сетевой ресурс который нам нужен. Потом заходим в настройки ресурса и даем разрешение группе финансов на редактирование, а админам полные права. Вот и все. </w:t>
      </w:r>
      <w:r w:rsidRPr="009D161A">
        <w:rPr>
          <w:lang w:val="ru-RU"/>
        </w:rPr>
        <w:t>_________________________________________________________________________</w:t>
      </w:r>
    </w:p>
    <w:p w14:paraId="0492C03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CE4906B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785003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465D8F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240F17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07C407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9C2E89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561688F" w14:textId="77777777" w:rsidR="00DB291A" w:rsidRPr="009D161A" w:rsidRDefault="00000000">
      <w:pPr>
        <w:pStyle w:val="Question"/>
        <w:rPr>
          <w:lang w:val="ru-RU"/>
        </w:rPr>
      </w:pPr>
      <w:r>
        <w:t>D</w:t>
      </w:r>
      <w:r w:rsidRPr="009D161A">
        <w:rPr>
          <w:lang w:val="ru-RU"/>
        </w:rPr>
        <w:t xml:space="preserve">2. </w:t>
      </w:r>
      <w:proofErr w:type="gramStart"/>
      <w:r>
        <w:t>GPO</w:t>
      </w:r>
      <w:r w:rsidRPr="009D161A">
        <w:rPr>
          <w:lang w:val="ru-RU"/>
        </w:rPr>
        <w:t xml:space="preserve">  [</w:t>
      </w:r>
      <w:proofErr w:type="gramEnd"/>
      <w:r w:rsidRPr="009D161A">
        <w:rPr>
          <w:lang w:val="ru-RU"/>
        </w:rPr>
        <w:t>5 б.]</w:t>
      </w:r>
    </w:p>
    <w:p w14:paraId="24F4F3EB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 xml:space="preserve">Нужно применить к компьютерам отдела </w:t>
      </w:r>
      <w:r>
        <w:t>Sales</w:t>
      </w:r>
      <w:r w:rsidRPr="009D161A">
        <w:rPr>
          <w:lang w:val="ru-RU"/>
        </w:rPr>
        <w:t xml:space="preserve"> политику:</w:t>
      </w:r>
      <w:r w:rsidRPr="009D161A">
        <w:rPr>
          <w:lang w:val="ru-RU"/>
        </w:rPr>
        <w:br/>
        <w:t xml:space="preserve">- блокировать запуск </w:t>
      </w:r>
      <w:r>
        <w:t>Control</w:t>
      </w:r>
      <w:r w:rsidRPr="009D161A">
        <w:rPr>
          <w:lang w:val="ru-RU"/>
        </w:rPr>
        <w:t xml:space="preserve"> </w:t>
      </w:r>
      <w:r>
        <w:t>Panel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- задать корпоративный </w:t>
      </w:r>
      <w:r>
        <w:t>wallpaper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- политика должна применяться только к </w:t>
      </w:r>
      <w:r>
        <w:t>Sales</w:t>
      </w:r>
      <w:r w:rsidRPr="009D161A">
        <w:rPr>
          <w:lang w:val="ru-RU"/>
        </w:rPr>
        <w:t xml:space="preserve">, но не к </w:t>
      </w:r>
      <w:r>
        <w:t>Finance</w:t>
      </w:r>
      <w:r w:rsidRPr="009D161A">
        <w:rPr>
          <w:lang w:val="ru-RU"/>
        </w:rPr>
        <w:t xml:space="preserve"> и </w:t>
      </w:r>
      <w:r>
        <w:t>IT</w:t>
      </w:r>
      <w:r w:rsidRPr="009D161A">
        <w:rPr>
          <w:lang w:val="ru-RU"/>
        </w:rPr>
        <w:t>.</w:t>
      </w:r>
      <w:r w:rsidRPr="009D161A">
        <w:rPr>
          <w:lang w:val="ru-RU"/>
        </w:rPr>
        <w:br/>
      </w:r>
      <w:r w:rsidRPr="009D161A">
        <w:rPr>
          <w:lang w:val="ru-RU"/>
        </w:rPr>
        <w:br/>
        <w:t>Опиши:</w:t>
      </w:r>
      <w:r w:rsidRPr="009D161A">
        <w:rPr>
          <w:lang w:val="ru-RU"/>
        </w:rPr>
        <w:br/>
        <w:t xml:space="preserve">1) где разместишь компьютеры </w:t>
      </w:r>
      <w:r>
        <w:t>Sales</w:t>
      </w:r>
      <w:r w:rsidRPr="009D161A">
        <w:rPr>
          <w:lang w:val="ru-RU"/>
        </w:rPr>
        <w:t xml:space="preserve"> в </w:t>
      </w:r>
      <w:r>
        <w:t>AD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2) где создашь и к чему привяжешь </w:t>
      </w:r>
      <w:r>
        <w:t>GPO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3) как проверишь </w:t>
      </w:r>
      <w:r>
        <w:t>scope</w:t>
      </w:r>
      <w:r w:rsidRPr="009D161A">
        <w:rPr>
          <w:lang w:val="ru-RU"/>
        </w:rPr>
        <w:t>/</w:t>
      </w:r>
      <w:r>
        <w:t>security</w:t>
      </w:r>
      <w:r w:rsidRPr="009D161A">
        <w:rPr>
          <w:lang w:val="ru-RU"/>
        </w:rPr>
        <w:t xml:space="preserve"> </w:t>
      </w:r>
      <w:r>
        <w:t>filtering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>4) как форсируешь обновление на клиенте;</w:t>
      </w:r>
      <w:r w:rsidRPr="009D161A">
        <w:rPr>
          <w:lang w:val="ru-RU"/>
        </w:rPr>
        <w:br/>
        <w:t xml:space="preserve">5) какими инструментами проверишь, что </w:t>
      </w:r>
      <w:r>
        <w:t>GPO</w:t>
      </w:r>
      <w:r w:rsidRPr="009D161A">
        <w:rPr>
          <w:lang w:val="ru-RU"/>
        </w:rPr>
        <w:t xml:space="preserve"> реально применилось.</w:t>
      </w:r>
    </w:p>
    <w:p w14:paraId="643E3A29" w14:textId="60DA42E0" w:rsidR="00DB291A" w:rsidRPr="004632FB" w:rsidRDefault="00000000">
      <w:pPr>
        <w:pStyle w:val="Answer"/>
        <w:rPr>
          <w:lang w:val="ru-RU"/>
        </w:rPr>
      </w:pPr>
      <w:proofErr w:type="gramStart"/>
      <w:r w:rsidRPr="004632FB">
        <w:rPr>
          <w:b/>
          <w:lang w:val="ru-RU"/>
        </w:rPr>
        <w:t>Ответ:</w:t>
      </w:r>
      <w:r w:rsidRPr="004632FB">
        <w:rPr>
          <w:lang w:val="ru-RU"/>
        </w:rPr>
        <w:t xml:space="preserve">   </w:t>
      </w:r>
      <w:proofErr w:type="gramEnd"/>
      <w:r w:rsidRPr="004632FB">
        <w:rPr>
          <w:lang w:val="ru-RU"/>
        </w:rPr>
        <w:t>Уверенность: __</w:t>
      </w:r>
      <w:r w:rsidR="004632FB">
        <w:rPr>
          <w:lang w:val="ru-RU"/>
        </w:rPr>
        <w:t>1</w:t>
      </w:r>
      <w:r w:rsidRPr="004632FB">
        <w:rPr>
          <w:lang w:val="ru-RU"/>
        </w:rPr>
        <w:t>_ / 3</w:t>
      </w:r>
    </w:p>
    <w:p w14:paraId="424A3526" w14:textId="3C5EF2F6" w:rsidR="00DB291A" w:rsidRPr="004632FB" w:rsidRDefault="00000000">
      <w:pPr>
        <w:pStyle w:val="Answer"/>
        <w:rPr>
          <w:lang w:val="ru-RU"/>
        </w:rPr>
      </w:pPr>
      <w:r w:rsidRPr="004632FB">
        <w:rPr>
          <w:lang w:val="ru-RU"/>
        </w:rPr>
        <w:t>___</w:t>
      </w:r>
      <w:r w:rsidR="004632FB">
        <w:rPr>
          <w:lang w:val="ru-RU"/>
        </w:rPr>
        <w:t xml:space="preserve">компьютеры </w:t>
      </w:r>
      <w:proofErr w:type="spellStart"/>
      <w:r w:rsidR="004632FB">
        <w:rPr>
          <w:lang w:val="ru-RU"/>
        </w:rPr>
        <w:t>сейлс</w:t>
      </w:r>
      <w:proofErr w:type="spellEnd"/>
      <w:r w:rsidR="004632FB">
        <w:rPr>
          <w:lang w:val="ru-RU"/>
        </w:rPr>
        <w:t xml:space="preserve"> размещу в отдельной группе </w:t>
      </w:r>
      <w:proofErr w:type="spellStart"/>
      <w:r w:rsidR="004632FB">
        <w:rPr>
          <w:lang w:val="ru-RU"/>
        </w:rPr>
        <w:t>сейлс</w:t>
      </w:r>
      <w:proofErr w:type="spellEnd"/>
      <w:r w:rsidR="004632FB">
        <w:rPr>
          <w:lang w:val="ru-RU"/>
        </w:rPr>
        <w:t xml:space="preserve"> на домене, в настройках группы я создам и сделаю нужные политики доступа и установлю необходимые настройки. </w:t>
      </w:r>
      <w:proofErr w:type="spellStart"/>
      <w:r w:rsidR="004632FB">
        <w:rPr>
          <w:lang w:val="ru-RU"/>
        </w:rPr>
        <w:t>Скоуп</w:t>
      </w:r>
      <w:proofErr w:type="spellEnd"/>
      <w:r w:rsidR="004632FB">
        <w:rPr>
          <w:lang w:val="ru-RU"/>
        </w:rPr>
        <w:t xml:space="preserve"> и </w:t>
      </w:r>
      <w:proofErr w:type="spellStart"/>
      <w:r w:rsidR="004632FB">
        <w:rPr>
          <w:lang w:val="ru-RU"/>
        </w:rPr>
        <w:t>секьюити</w:t>
      </w:r>
      <w:proofErr w:type="spellEnd"/>
      <w:r w:rsidR="004632FB">
        <w:rPr>
          <w:lang w:val="ru-RU"/>
        </w:rPr>
        <w:t xml:space="preserve"> </w:t>
      </w:r>
      <w:proofErr w:type="spellStart"/>
      <w:r w:rsidR="004632FB">
        <w:rPr>
          <w:lang w:val="ru-RU"/>
        </w:rPr>
        <w:t>фильтеринг</w:t>
      </w:r>
      <w:proofErr w:type="spellEnd"/>
      <w:r w:rsidR="004632FB">
        <w:rPr>
          <w:lang w:val="ru-RU"/>
        </w:rPr>
        <w:t xml:space="preserve"> не </w:t>
      </w:r>
      <w:proofErr w:type="gramStart"/>
      <w:r w:rsidR="004632FB">
        <w:rPr>
          <w:lang w:val="ru-RU"/>
        </w:rPr>
        <w:t>знаю</w:t>
      </w:r>
      <w:proofErr w:type="gramEnd"/>
      <w:r w:rsidR="004632FB">
        <w:rPr>
          <w:lang w:val="ru-RU"/>
        </w:rPr>
        <w:t xml:space="preserve"> как делать. Ну наверное форсирование на клиента выполняется просто кнопкой применить. </w:t>
      </w:r>
      <w:r w:rsidRPr="004632FB">
        <w:rPr>
          <w:lang w:val="ru-RU"/>
        </w:rPr>
        <w:t>_____________________________________________________________________________</w:t>
      </w:r>
    </w:p>
    <w:p w14:paraId="33E5CF1E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12478359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5C86B1D1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36607984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2E228795" w14:textId="77777777" w:rsidR="00DB291A" w:rsidRDefault="00000000">
      <w:pPr>
        <w:pStyle w:val="Answer"/>
      </w:pPr>
      <w:r>
        <w:lastRenderedPageBreak/>
        <w:t>________________________________________________________________________________</w:t>
      </w:r>
    </w:p>
    <w:p w14:paraId="7DB835AB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1EEFD975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72762C67" w14:textId="77777777" w:rsidR="00DB291A" w:rsidRDefault="00000000">
      <w:pPr>
        <w:pStyle w:val="Question"/>
      </w:pPr>
      <w:r>
        <w:t>D3. PowerShell inventory  [5 б.]</w:t>
      </w:r>
    </w:p>
    <w:p w14:paraId="3A924F86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 xml:space="preserve">Нужно получить список всех запущенных служб на локальном сервере и вывести только </w:t>
      </w:r>
      <w:r>
        <w:t>Name</w:t>
      </w:r>
      <w:r w:rsidRPr="009D161A">
        <w:rPr>
          <w:lang w:val="ru-RU"/>
        </w:rPr>
        <w:t xml:space="preserve"> и </w:t>
      </w:r>
      <w:r>
        <w:t>Status</w:t>
      </w:r>
      <w:r w:rsidRPr="009D161A">
        <w:rPr>
          <w:lang w:val="ru-RU"/>
        </w:rPr>
        <w:t xml:space="preserve">, отсортировав по </w:t>
      </w:r>
      <w:r>
        <w:t>Name</w:t>
      </w:r>
      <w:r w:rsidRPr="009D161A">
        <w:rPr>
          <w:lang w:val="ru-RU"/>
        </w:rPr>
        <w:t>.</w:t>
      </w:r>
      <w:r w:rsidRPr="009D161A">
        <w:rPr>
          <w:lang w:val="ru-RU"/>
        </w:rPr>
        <w:br/>
      </w:r>
      <w:r w:rsidRPr="009D161A">
        <w:rPr>
          <w:lang w:val="ru-RU"/>
        </w:rPr>
        <w:br/>
        <w:t xml:space="preserve">1) Напиши </w:t>
      </w:r>
      <w:r>
        <w:t>PowerShell</w:t>
      </w:r>
      <w:r w:rsidRPr="009D161A">
        <w:rPr>
          <w:lang w:val="ru-RU"/>
        </w:rPr>
        <w:t xml:space="preserve"> </w:t>
      </w:r>
      <w:r>
        <w:t>pipeline</w:t>
      </w:r>
      <w:r w:rsidRPr="009D161A">
        <w:rPr>
          <w:lang w:val="ru-RU"/>
        </w:rPr>
        <w:t xml:space="preserve"> настолько точно, насколько можешь.</w:t>
      </w:r>
      <w:r w:rsidRPr="009D161A">
        <w:rPr>
          <w:lang w:val="ru-RU"/>
        </w:rPr>
        <w:br/>
        <w:t xml:space="preserve">2) Как примерно изменить задачу, чтобы получить процессы, потребляющие больше всего </w:t>
      </w:r>
      <w:r>
        <w:t>CPU</w:t>
      </w:r>
      <w:r w:rsidRPr="009D161A">
        <w:rPr>
          <w:lang w:val="ru-RU"/>
        </w:rPr>
        <w:t>?</w:t>
      </w:r>
      <w:r w:rsidRPr="009D161A">
        <w:rPr>
          <w:lang w:val="ru-RU"/>
        </w:rPr>
        <w:br/>
        <w:t xml:space="preserve">3) Как сохранить результат в </w:t>
      </w:r>
      <w:r>
        <w:t>CSV</w:t>
      </w:r>
      <w:r w:rsidRPr="009D161A">
        <w:rPr>
          <w:lang w:val="ru-RU"/>
        </w:rPr>
        <w:t>?</w:t>
      </w:r>
      <w:r w:rsidRPr="009D161A">
        <w:rPr>
          <w:lang w:val="ru-RU"/>
        </w:rPr>
        <w:br/>
      </w:r>
      <w:r w:rsidRPr="009D161A">
        <w:rPr>
          <w:lang w:val="ru-RU"/>
        </w:rPr>
        <w:br/>
        <w:t xml:space="preserve">Если точный </w:t>
      </w:r>
      <w:r>
        <w:t>cmdlet</w:t>
      </w:r>
      <w:r w:rsidRPr="009D161A">
        <w:rPr>
          <w:lang w:val="ru-RU"/>
        </w:rPr>
        <w:t>/</w:t>
      </w:r>
      <w:r>
        <w:t>parameter</w:t>
      </w:r>
      <w:r w:rsidRPr="009D161A">
        <w:rPr>
          <w:lang w:val="ru-RU"/>
        </w:rPr>
        <w:t xml:space="preserve"> не помнишь — напиши предполагаемый вариант и объясни логику </w:t>
      </w:r>
      <w:r>
        <w:t>pipeline</w:t>
      </w:r>
      <w:r w:rsidRPr="009D161A">
        <w:rPr>
          <w:lang w:val="ru-RU"/>
        </w:rPr>
        <w:t>.</w:t>
      </w:r>
    </w:p>
    <w:p w14:paraId="1A0194EF" w14:textId="5737E6BA" w:rsidR="00DB291A" w:rsidRPr="008706B1" w:rsidRDefault="00000000">
      <w:pPr>
        <w:pStyle w:val="Answer"/>
        <w:rPr>
          <w:lang w:val="ru-RU"/>
        </w:rPr>
      </w:pPr>
      <w:proofErr w:type="gramStart"/>
      <w:r w:rsidRPr="008706B1">
        <w:rPr>
          <w:b/>
          <w:lang w:val="ru-RU"/>
        </w:rPr>
        <w:t>Ответ:</w:t>
      </w:r>
      <w:r w:rsidRPr="008706B1">
        <w:rPr>
          <w:lang w:val="ru-RU"/>
        </w:rPr>
        <w:t xml:space="preserve">   </w:t>
      </w:r>
      <w:proofErr w:type="gramEnd"/>
      <w:r w:rsidRPr="008706B1">
        <w:rPr>
          <w:lang w:val="ru-RU"/>
        </w:rPr>
        <w:t>Уверенность: _</w:t>
      </w:r>
      <w:r w:rsidR="008706B1">
        <w:rPr>
          <w:lang w:val="ru-RU"/>
        </w:rPr>
        <w:t>1</w:t>
      </w:r>
      <w:r w:rsidRPr="008706B1">
        <w:rPr>
          <w:lang w:val="ru-RU"/>
        </w:rPr>
        <w:t>__ / 3</w:t>
      </w:r>
    </w:p>
    <w:p w14:paraId="49BB52B7" w14:textId="71E7097B" w:rsidR="00DB291A" w:rsidRPr="004632FB" w:rsidRDefault="00000000">
      <w:pPr>
        <w:pStyle w:val="Answer"/>
        <w:rPr>
          <w:lang w:val="ru-RU"/>
        </w:rPr>
      </w:pPr>
      <w:r w:rsidRPr="004632FB">
        <w:rPr>
          <w:lang w:val="ru-RU"/>
        </w:rPr>
        <w:t>__</w:t>
      </w:r>
      <w:proofErr w:type="gramStart"/>
      <w:r w:rsidR="004632FB">
        <w:rPr>
          <w:lang w:val="ru-RU"/>
        </w:rPr>
        <w:t>я честно говоря</w:t>
      </w:r>
      <w:proofErr w:type="gramEnd"/>
      <w:r w:rsidR="004632FB">
        <w:rPr>
          <w:lang w:val="ru-RU"/>
        </w:rPr>
        <w:t xml:space="preserve"> не знаю, ну наверное нужно первым делом зайти на </w:t>
      </w:r>
      <w:proofErr w:type="spellStart"/>
      <w:r w:rsidR="004632FB">
        <w:rPr>
          <w:lang w:val="ru-RU"/>
        </w:rPr>
        <w:t>сервак</w:t>
      </w:r>
      <w:proofErr w:type="spellEnd"/>
      <w:r w:rsidR="004632FB">
        <w:rPr>
          <w:lang w:val="ru-RU"/>
        </w:rPr>
        <w:t xml:space="preserve"> открыть консоль и вывести нужной командой</w:t>
      </w:r>
      <w:r w:rsidR="008706B1" w:rsidRPr="008706B1">
        <w:rPr>
          <w:lang w:val="ru-RU"/>
        </w:rPr>
        <w:t xml:space="preserve"> </w:t>
      </w:r>
      <w:r w:rsidR="008706B1">
        <w:rPr>
          <w:lang w:val="ru-RU"/>
        </w:rPr>
        <w:t xml:space="preserve">список всех запущенных служб/процессов ну наверное каким нибудь флагом команды можно отсортировать их по нужному признаку. </w:t>
      </w:r>
      <w:r w:rsidR="008706B1">
        <w:t xml:space="preserve">Csv </w:t>
      </w:r>
      <w:r w:rsidR="008706B1">
        <w:rPr>
          <w:lang w:val="ru-RU"/>
        </w:rPr>
        <w:t>можно наверное тоже как-то командой выгрузить</w:t>
      </w:r>
      <w:r w:rsidRPr="004632FB">
        <w:rPr>
          <w:lang w:val="ru-RU"/>
        </w:rPr>
        <w:t>______________________________________________________________________________</w:t>
      </w:r>
    </w:p>
    <w:p w14:paraId="326111AB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50EFA922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1538594B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2DC640DA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29B2C449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4A20FD3C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6E9FC308" w14:textId="77777777" w:rsidR="00DB291A" w:rsidRDefault="00000000">
      <w:pPr>
        <w:pStyle w:val="Answer"/>
      </w:pPr>
      <w:r>
        <w:t>________________________________________________________________________________</w:t>
      </w:r>
    </w:p>
    <w:p w14:paraId="0209FAC1" w14:textId="77777777" w:rsidR="00DB291A" w:rsidRDefault="00000000">
      <w:pPr>
        <w:pStyle w:val="Question"/>
      </w:pPr>
      <w:r>
        <w:t>D4. Domain logon troubleshooting  [5 б.]</w:t>
      </w:r>
    </w:p>
    <w:p w14:paraId="53E5605B" w14:textId="77777777" w:rsidR="00DB291A" w:rsidRPr="009D161A" w:rsidRDefault="00000000">
      <w:pPr>
        <w:rPr>
          <w:lang w:val="ru-RU"/>
        </w:rPr>
      </w:pPr>
      <w:r>
        <w:t>Рабочая станция PC-104 состоит в домене corp.local. Пользователь пишет: «Не удается войти в домен: The trust relationship between this workstation and the primary domain failed».</w:t>
      </w:r>
      <w:r>
        <w:br/>
      </w:r>
      <w:r>
        <w:br/>
      </w:r>
      <w:r w:rsidRPr="009D161A">
        <w:rPr>
          <w:lang w:val="ru-RU"/>
        </w:rPr>
        <w:t>Опиши последовательность диагностики:</w:t>
      </w:r>
      <w:r w:rsidRPr="009D161A">
        <w:rPr>
          <w:lang w:val="ru-RU"/>
        </w:rPr>
        <w:br/>
        <w:t xml:space="preserve">- сеть и </w:t>
      </w:r>
      <w:r>
        <w:t>DNS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>- время;</w:t>
      </w:r>
      <w:r w:rsidRPr="009D161A">
        <w:rPr>
          <w:lang w:val="ru-RU"/>
        </w:rPr>
        <w:br/>
        <w:t xml:space="preserve">- </w:t>
      </w:r>
      <w:r>
        <w:t>computer</w:t>
      </w:r>
      <w:r w:rsidRPr="009D161A">
        <w:rPr>
          <w:lang w:val="ru-RU"/>
        </w:rPr>
        <w:t xml:space="preserve"> </w:t>
      </w:r>
      <w:r>
        <w:t>account</w:t>
      </w:r>
      <w:r w:rsidRPr="009D161A">
        <w:rPr>
          <w:lang w:val="ru-RU"/>
        </w:rPr>
        <w:t xml:space="preserve"> в </w:t>
      </w:r>
      <w:r>
        <w:t>AD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 xml:space="preserve">- </w:t>
      </w:r>
      <w:r>
        <w:t>secure</w:t>
      </w:r>
      <w:r w:rsidRPr="009D161A">
        <w:rPr>
          <w:lang w:val="ru-RU"/>
        </w:rPr>
        <w:t xml:space="preserve"> </w:t>
      </w:r>
      <w:r>
        <w:t>channel</w:t>
      </w:r>
      <w:r w:rsidRPr="009D161A">
        <w:rPr>
          <w:lang w:val="ru-RU"/>
        </w:rPr>
        <w:t>/</w:t>
      </w:r>
      <w:r>
        <w:t>trust</w:t>
      </w:r>
      <w:r w:rsidRPr="009D161A">
        <w:rPr>
          <w:lang w:val="ru-RU"/>
        </w:rPr>
        <w:t>;</w:t>
      </w:r>
      <w:r w:rsidRPr="009D161A">
        <w:rPr>
          <w:lang w:val="ru-RU"/>
        </w:rPr>
        <w:br/>
        <w:t>- какие команды/</w:t>
      </w:r>
      <w:r>
        <w:t>PowerShell</w:t>
      </w:r>
      <w:r w:rsidRPr="009D161A">
        <w:rPr>
          <w:lang w:val="ru-RU"/>
        </w:rPr>
        <w:t xml:space="preserve"> </w:t>
      </w:r>
      <w:r>
        <w:t>cmdlets</w:t>
      </w:r>
      <w:r w:rsidRPr="009D161A">
        <w:rPr>
          <w:lang w:val="ru-RU"/>
        </w:rPr>
        <w:t xml:space="preserve"> могут помочь;</w:t>
      </w:r>
      <w:r w:rsidRPr="009D161A">
        <w:rPr>
          <w:lang w:val="ru-RU"/>
        </w:rPr>
        <w:br/>
        <w:t>- какие действия по восстановлению допустимы после подтверждения причины.</w:t>
      </w:r>
      <w:r w:rsidRPr="009D161A">
        <w:rPr>
          <w:lang w:val="ru-RU"/>
        </w:rPr>
        <w:br/>
      </w:r>
      <w:r w:rsidRPr="009D161A">
        <w:rPr>
          <w:lang w:val="ru-RU"/>
        </w:rPr>
        <w:br/>
        <w:t>Не ограничивайся советом «вывести из домена и ввести обратно».</w:t>
      </w:r>
    </w:p>
    <w:p w14:paraId="21AE5D47" w14:textId="77777777" w:rsidR="00DB291A" w:rsidRPr="009D161A" w:rsidRDefault="00000000">
      <w:pPr>
        <w:pStyle w:val="Answer"/>
        <w:rPr>
          <w:lang w:val="ru-RU"/>
        </w:rPr>
      </w:pPr>
      <w:proofErr w:type="gramStart"/>
      <w:r w:rsidRPr="009D161A">
        <w:rPr>
          <w:b/>
          <w:lang w:val="ru-RU"/>
        </w:rPr>
        <w:t>Ответ:</w:t>
      </w:r>
      <w:r w:rsidRPr="009D161A">
        <w:rPr>
          <w:lang w:val="ru-RU"/>
        </w:rPr>
        <w:t xml:space="preserve">   </w:t>
      </w:r>
      <w:proofErr w:type="gramEnd"/>
      <w:r w:rsidRPr="009D161A">
        <w:rPr>
          <w:lang w:val="ru-RU"/>
        </w:rPr>
        <w:t>Уверенность: ___ / 3</w:t>
      </w:r>
    </w:p>
    <w:p w14:paraId="393D2B95" w14:textId="18B4E83C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</w:t>
      </w:r>
      <w:r w:rsidR="008706B1">
        <w:rPr>
          <w:lang w:val="ru-RU"/>
        </w:rPr>
        <w:t xml:space="preserve">ну первым делом я бы зашел на </w:t>
      </w:r>
      <w:proofErr w:type="spellStart"/>
      <w:r w:rsidR="008706B1">
        <w:rPr>
          <w:lang w:val="ru-RU"/>
        </w:rPr>
        <w:t>днс</w:t>
      </w:r>
      <w:proofErr w:type="spellEnd"/>
      <w:r w:rsidR="008706B1">
        <w:rPr>
          <w:lang w:val="ru-RU"/>
        </w:rPr>
        <w:t xml:space="preserve"> и ад и посмотрел бы </w:t>
      </w:r>
      <w:proofErr w:type="gramStart"/>
      <w:r w:rsidR="008706B1">
        <w:rPr>
          <w:lang w:val="ru-RU"/>
        </w:rPr>
        <w:t>вообще</w:t>
      </w:r>
      <w:proofErr w:type="gramEnd"/>
      <w:r w:rsidR="008706B1">
        <w:rPr>
          <w:lang w:val="ru-RU"/>
        </w:rPr>
        <w:t xml:space="preserve"> что там происходит, вдруг там заблокирована учетка или что то такое. Может сбилось время и </w:t>
      </w:r>
      <w:proofErr w:type="spellStart"/>
      <w:r w:rsidR="008706B1">
        <w:rPr>
          <w:lang w:val="ru-RU"/>
        </w:rPr>
        <w:t>керберос</w:t>
      </w:r>
      <w:proofErr w:type="spellEnd"/>
      <w:r w:rsidR="008706B1">
        <w:rPr>
          <w:lang w:val="ru-RU"/>
        </w:rPr>
        <w:t xml:space="preserve"> тикет не работает и так далее. </w:t>
      </w:r>
      <w:r w:rsidRPr="009D161A">
        <w:rPr>
          <w:lang w:val="ru-RU"/>
        </w:rPr>
        <w:t>___________________________________________________________________________</w:t>
      </w:r>
    </w:p>
    <w:p w14:paraId="7ABDD53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FA9498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C77139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F3672B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6DCF7C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619966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lastRenderedPageBreak/>
        <w:t>________________________________________________________________________________</w:t>
      </w:r>
    </w:p>
    <w:p w14:paraId="5EAAFD5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0C53D2E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br w:type="page"/>
      </w:r>
    </w:p>
    <w:p w14:paraId="09C8FA5C" w14:textId="77777777" w:rsidR="00DB291A" w:rsidRPr="009D161A" w:rsidRDefault="00000000">
      <w:pPr>
        <w:pStyle w:val="1"/>
        <w:rPr>
          <w:lang w:val="ru-RU"/>
        </w:rPr>
      </w:pPr>
      <w:r w:rsidRPr="009D161A">
        <w:rPr>
          <w:lang w:val="ru-RU"/>
        </w:rPr>
        <w:lastRenderedPageBreak/>
        <w:t xml:space="preserve">Блок </w:t>
      </w:r>
      <w:r>
        <w:t>E</w:t>
      </w:r>
      <w:r w:rsidRPr="009D161A">
        <w:rPr>
          <w:lang w:val="ru-RU"/>
        </w:rPr>
        <w:t>. Инженерный кейс</w:t>
      </w:r>
    </w:p>
    <w:p w14:paraId="7E395D6E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t>1 кейс · 20 баллов. Оценивается диагностика инфраструктуры, а не угадывание одного виновника.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56"/>
      </w:tblGrid>
      <w:tr w:rsidR="00DB291A" w:rsidRPr="009D161A" w14:paraId="2D098C40" w14:textId="77777777"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8F4F2"/>
          </w:tcPr>
          <w:p w14:paraId="79C24622" w14:textId="77777777" w:rsidR="00DB291A" w:rsidRPr="009D161A" w:rsidRDefault="00000000">
            <w:pPr>
              <w:rPr>
                <w:lang w:val="ru-RU"/>
              </w:rPr>
            </w:pPr>
            <w:r w:rsidRPr="009D161A">
              <w:rPr>
                <w:lang w:val="ru-RU"/>
              </w:rPr>
              <w:t xml:space="preserve">В компании два </w:t>
            </w:r>
            <w:r>
              <w:t>domain</w:t>
            </w:r>
            <w:r w:rsidRPr="009D161A">
              <w:rPr>
                <w:lang w:val="ru-RU"/>
              </w:rPr>
              <w:t xml:space="preserve"> </w:t>
            </w:r>
            <w:r>
              <w:t>controller</w:t>
            </w:r>
            <w:r w:rsidRPr="009D161A">
              <w:rPr>
                <w:lang w:val="ru-RU"/>
              </w:rPr>
              <w:t xml:space="preserve">: </w:t>
            </w:r>
            <w:r>
              <w:t>DC</w:t>
            </w:r>
            <w:r w:rsidRPr="009D161A">
              <w:rPr>
                <w:lang w:val="ru-RU"/>
              </w:rPr>
              <w:t xml:space="preserve">1 и </w:t>
            </w:r>
            <w:r>
              <w:t>DC</w:t>
            </w:r>
            <w:r w:rsidRPr="009D161A">
              <w:rPr>
                <w:lang w:val="ru-RU"/>
              </w:rPr>
              <w:t xml:space="preserve">2 в домене </w:t>
            </w:r>
            <w:proofErr w:type="spellStart"/>
            <w:proofErr w:type="gramStart"/>
            <w:r>
              <w:t>corp</w:t>
            </w:r>
            <w:proofErr w:type="spellEnd"/>
            <w:r w:rsidRPr="009D161A">
              <w:rPr>
                <w:lang w:val="ru-RU"/>
              </w:rPr>
              <w:t>.</w:t>
            </w:r>
            <w:r>
              <w:t>local</w:t>
            </w:r>
            <w:proofErr w:type="gramEnd"/>
            <w:r w:rsidRPr="009D161A">
              <w:rPr>
                <w:lang w:val="ru-RU"/>
              </w:rPr>
              <w:t xml:space="preserve">. Оба также являются </w:t>
            </w:r>
            <w:r>
              <w:t>DNS</w:t>
            </w:r>
            <w:r w:rsidRPr="009D161A">
              <w:rPr>
                <w:lang w:val="ru-RU"/>
              </w:rPr>
              <w:t xml:space="preserve">-серверами. Утром часть пользователей не может войти в домен, часть входит нормально. На проблемных ПК </w:t>
            </w:r>
            <w:r>
              <w:t>ipconfig</w:t>
            </w:r>
            <w:r w:rsidRPr="009D161A">
              <w:rPr>
                <w:lang w:val="ru-RU"/>
              </w:rPr>
              <w:t xml:space="preserve"> показывает корректный </w:t>
            </w:r>
            <w:r>
              <w:t>IP</w:t>
            </w:r>
            <w:r w:rsidRPr="009D161A">
              <w:rPr>
                <w:lang w:val="ru-RU"/>
              </w:rPr>
              <w:t xml:space="preserve"> и </w:t>
            </w:r>
            <w:r>
              <w:t>gateway</w:t>
            </w:r>
            <w:r w:rsidRPr="009D161A">
              <w:rPr>
                <w:lang w:val="ru-RU"/>
              </w:rPr>
              <w:t xml:space="preserve">, но </w:t>
            </w:r>
            <w:r>
              <w:t>DNS</w:t>
            </w:r>
            <w:r w:rsidRPr="009D161A">
              <w:rPr>
                <w:lang w:val="ru-RU"/>
              </w:rPr>
              <w:t xml:space="preserve">-сервером у части машин указан внешний 8.8.8.8, а у части — </w:t>
            </w:r>
            <w:r>
              <w:t>DC</w:t>
            </w:r>
            <w:r w:rsidRPr="009D161A">
              <w:rPr>
                <w:lang w:val="ru-RU"/>
              </w:rPr>
              <w:t>1/</w:t>
            </w:r>
            <w:r>
              <w:t>DC</w:t>
            </w:r>
            <w:r w:rsidRPr="009D161A">
              <w:rPr>
                <w:lang w:val="ru-RU"/>
              </w:rPr>
              <w:t xml:space="preserve">2. Пользователи, которые вошли, жалуются, что сетевой диск </w:t>
            </w:r>
            <w:r>
              <w:t>Finance</w:t>
            </w:r>
            <w:r w:rsidRPr="009D161A">
              <w:rPr>
                <w:lang w:val="ru-RU"/>
              </w:rPr>
              <w:t xml:space="preserve"> не </w:t>
            </w:r>
            <w:proofErr w:type="spellStart"/>
            <w:r w:rsidRPr="009D161A">
              <w:rPr>
                <w:lang w:val="ru-RU"/>
              </w:rPr>
              <w:t>мапится</w:t>
            </w:r>
            <w:proofErr w:type="spellEnd"/>
            <w:r w:rsidRPr="009D161A">
              <w:rPr>
                <w:lang w:val="ru-RU"/>
              </w:rPr>
              <w:t xml:space="preserve"> через </w:t>
            </w:r>
            <w:r>
              <w:t>GPO</w:t>
            </w:r>
            <w:r w:rsidRPr="009D161A">
              <w:rPr>
                <w:lang w:val="ru-RU"/>
              </w:rPr>
              <w:t xml:space="preserve">. На </w:t>
            </w:r>
            <w:r>
              <w:t>DC</w:t>
            </w:r>
            <w:r w:rsidRPr="009D161A">
              <w:rPr>
                <w:lang w:val="ru-RU"/>
              </w:rPr>
              <w:t xml:space="preserve">1 недавно меняли сетевые настройки. В </w:t>
            </w:r>
            <w:r>
              <w:t>Event</w:t>
            </w:r>
            <w:r w:rsidRPr="009D161A">
              <w:rPr>
                <w:lang w:val="ru-RU"/>
              </w:rPr>
              <w:t xml:space="preserve"> </w:t>
            </w:r>
            <w:r>
              <w:t>Viewer</w:t>
            </w:r>
            <w:r w:rsidRPr="009D161A">
              <w:rPr>
                <w:lang w:val="ru-RU"/>
              </w:rPr>
              <w:t xml:space="preserve"> </w:t>
            </w:r>
            <w:r>
              <w:t>DC</w:t>
            </w:r>
            <w:r w:rsidRPr="009D161A">
              <w:rPr>
                <w:lang w:val="ru-RU"/>
              </w:rPr>
              <w:t xml:space="preserve">1 есть ошибки </w:t>
            </w:r>
            <w:r>
              <w:t>DNS</w:t>
            </w:r>
            <w:r w:rsidRPr="009D161A">
              <w:rPr>
                <w:lang w:val="ru-RU"/>
              </w:rPr>
              <w:t xml:space="preserve"> и несколько предупреждений </w:t>
            </w:r>
            <w:proofErr w:type="spellStart"/>
            <w:r>
              <w:t>Netlogon</w:t>
            </w:r>
            <w:proofErr w:type="spellEnd"/>
            <w:r w:rsidRPr="009D161A">
              <w:rPr>
                <w:lang w:val="ru-RU"/>
              </w:rPr>
              <w:t xml:space="preserve">. </w:t>
            </w:r>
            <w:r>
              <w:t>DC</w:t>
            </w:r>
            <w:r w:rsidRPr="009D161A">
              <w:rPr>
                <w:lang w:val="ru-RU"/>
              </w:rPr>
              <w:t xml:space="preserve">2 доступен по сети, но администратор замечает, что репликация </w:t>
            </w:r>
            <w:r>
              <w:t>AD</w:t>
            </w:r>
            <w:r w:rsidRPr="009D161A">
              <w:rPr>
                <w:lang w:val="ru-RU"/>
              </w:rPr>
              <w:t xml:space="preserve"> давно не проверялась. Время на нескольких рабочих станциях отличается от </w:t>
            </w:r>
            <w:r>
              <w:t>DC</w:t>
            </w:r>
            <w:r w:rsidRPr="009D161A">
              <w:rPr>
                <w:lang w:val="ru-RU"/>
              </w:rPr>
              <w:t xml:space="preserve"> примерно на 8–10 минут. Один администратор предлагает срочно перезагрузить оба </w:t>
            </w:r>
            <w:r>
              <w:t>DC</w:t>
            </w:r>
            <w:r w:rsidRPr="009D161A">
              <w:rPr>
                <w:lang w:val="ru-RU"/>
              </w:rPr>
              <w:t xml:space="preserve"> и временно отключить все </w:t>
            </w:r>
            <w:r>
              <w:t>GPO</w:t>
            </w:r>
            <w:r w:rsidRPr="009D161A">
              <w:rPr>
                <w:lang w:val="ru-RU"/>
              </w:rPr>
              <w:t>.</w:t>
            </w:r>
          </w:p>
        </w:tc>
      </w:tr>
    </w:tbl>
    <w:p w14:paraId="62563D81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1) Построй минимум шесть гипотез, которые могут одновременно или независимо объяснять симптомы. Для каждой свяжи гипотезу с конкретным фактом из условия.</w:t>
      </w:r>
    </w:p>
    <w:p w14:paraId="218257E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207405AD" w14:textId="58422AF8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8706B1">
        <w:rPr>
          <w:lang w:val="ru-RU"/>
        </w:rPr>
        <w:t xml:space="preserve">ну странно видимо проблема в </w:t>
      </w:r>
      <w:proofErr w:type="spellStart"/>
      <w:r w:rsidR="008706B1">
        <w:rPr>
          <w:lang w:val="ru-RU"/>
        </w:rPr>
        <w:t>днс</w:t>
      </w:r>
      <w:proofErr w:type="spellEnd"/>
      <w:r w:rsidR="008706B1">
        <w:rPr>
          <w:lang w:val="ru-RU"/>
        </w:rPr>
        <w:t xml:space="preserve"> в первую очередь. </w:t>
      </w:r>
      <w:r w:rsidR="00FA5F9E">
        <w:rPr>
          <w:lang w:val="ru-RU"/>
        </w:rPr>
        <w:t xml:space="preserve">Не знаю даже, если он отъехал то </w:t>
      </w:r>
      <w:proofErr w:type="spellStart"/>
      <w:r w:rsidR="00FA5F9E">
        <w:rPr>
          <w:lang w:val="ru-RU"/>
        </w:rPr>
        <w:t>соответсвенно</w:t>
      </w:r>
      <w:proofErr w:type="spellEnd"/>
      <w:r w:rsidR="00FA5F9E">
        <w:rPr>
          <w:lang w:val="ru-RU"/>
        </w:rPr>
        <w:t xml:space="preserve"> все рушится и путается и компы пытаются получить от восьмерок что то но </w:t>
      </w:r>
      <w:proofErr w:type="spellStart"/>
      <w:r w:rsidR="00FA5F9E">
        <w:rPr>
          <w:lang w:val="ru-RU"/>
        </w:rPr>
        <w:t>естесственно</w:t>
      </w:r>
      <w:proofErr w:type="spellEnd"/>
      <w:r w:rsidR="00FA5F9E">
        <w:rPr>
          <w:lang w:val="ru-RU"/>
        </w:rPr>
        <w:t xml:space="preserve"> не получают</w:t>
      </w:r>
      <w:r w:rsidRPr="009D161A">
        <w:rPr>
          <w:lang w:val="ru-RU"/>
        </w:rPr>
        <w:t>______________________________________________________________________________</w:t>
      </w:r>
    </w:p>
    <w:p w14:paraId="1E0A8AE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57E82B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169DAC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4FA1F5D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2) Почему использование 8.8.8.8 как </w:t>
      </w:r>
      <w:r>
        <w:t>DNS</w:t>
      </w:r>
      <w:r w:rsidRPr="009D161A">
        <w:rPr>
          <w:lang w:val="ru-RU"/>
        </w:rPr>
        <w:t xml:space="preserve"> на доменной рабочей станции потенциально ломает </w:t>
      </w:r>
      <w:r>
        <w:t>AD</w:t>
      </w:r>
      <w:r w:rsidRPr="009D161A">
        <w:rPr>
          <w:lang w:val="ru-RU"/>
        </w:rPr>
        <w:t xml:space="preserve">? Какие </w:t>
      </w:r>
      <w:r>
        <w:t>DNS</w:t>
      </w:r>
      <w:r w:rsidRPr="009D161A">
        <w:rPr>
          <w:lang w:val="ru-RU"/>
        </w:rPr>
        <w:t xml:space="preserve">-запросы/записи и проверки ты бы использовал для поиска </w:t>
      </w:r>
      <w:r>
        <w:t>DC</w:t>
      </w:r>
      <w:r w:rsidRPr="009D161A">
        <w:rPr>
          <w:lang w:val="ru-RU"/>
        </w:rPr>
        <w:t>?</w:t>
      </w:r>
    </w:p>
    <w:p w14:paraId="4A92194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61E0F1F0" w14:textId="34F7C952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</w:t>
      </w:r>
      <w:r w:rsidR="00FA5F9E">
        <w:rPr>
          <w:lang w:val="ru-RU"/>
        </w:rPr>
        <w:t xml:space="preserve">потому что ад это локальная </w:t>
      </w:r>
      <w:proofErr w:type="gramStart"/>
      <w:r w:rsidR="00FA5F9E">
        <w:rPr>
          <w:lang w:val="ru-RU"/>
        </w:rPr>
        <w:t>история</w:t>
      </w:r>
      <w:proofErr w:type="gramEnd"/>
      <w:r w:rsidR="00FA5F9E">
        <w:rPr>
          <w:lang w:val="ru-RU"/>
        </w:rPr>
        <w:t xml:space="preserve"> а восьмерки это публичный днс</w:t>
      </w:r>
      <w:r w:rsidRPr="009D161A">
        <w:rPr>
          <w:lang w:val="ru-RU"/>
        </w:rPr>
        <w:t>______________________________________________________________________</w:t>
      </w:r>
    </w:p>
    <w:p w14:paraId="0DAE7E0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A256CF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8D32AB0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8195052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3) Как временной </w:t>
      </w:r>
      <w:proofErr w:type="spellStart"/>
      <w:r w:rsidRPr="009D161A">
        <w:rPr>
          <w:lang w:val="ru-RU"/>
        </w:rPr>
        <w:t>рассинхрон</w:t>
      </w:r>
      <w:proofErr w:type="spellEnd"/>
      <w:r w:rsidRPr="009D161A">
        <w:rPr>
          <w:lang w:val="ru-RU"/>
        </w:rPr>
        <w:t xml:space="preserve"> в 8–10 минут может влиять на </w:t>
      </w:r>
      <w:r>
        <w:t>Kerberos</w:t>
      </w:r>
      <w:r w:rsidRPr="009D161A">
        <w:rPr>
          <w:lang w:val="ru-RU"/>
        </w:rPr>
        <w:t xml:space="preserve"> и доменный вход? Что проверишь и как исправишь источник времени?</w:t>
      </w:r>
    </w:p>
    <w:p w14:paraId="6E2B1DF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0729BE8A" w14:textId="741E89EF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</w:t>
      </w:r>
      <w:r w:rsidR="00FA5F9E">
        <w:rPr>
          <w:lang w:val="ru-RU"/>
        </w:rPr>
        <w:t>ну тикет по идее просто не сработает</w:t>
      </w:r>
      <w:r w:rsidRPr="009D161A">
        <w:rPr>
          <w:lang w:val="ru-RU"/>
        </w:rPr>
        <w:t>_____________________________________________________________________________</w:t>
      </w:r>
    </w:p>
    <w:p w14:paraId="677F68F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DEA5B0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2B2846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58DC54C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4) Как проверишь состояние </w:t>
      </w:r>
      <w:r>
        <w:t>DC</w:t>
      </w:r>
      <w:r w:rsidRPr="009D161A">
        <w:rPr>
          <w:lang w:val="ru-RU"/>
        </w:rPr>
        <w:t>1/</w:t>
      </w:r>
      <w:r>
        <w:t>DC</w:t>
      </w:r>
      <w:r w:rsidRPr="009D161A">
        <w:rPr>
          <w:lang w:val="ru-RU"/>
        </w:rPr>
        <w:t xml:space="preserve">2 и репликацию </w:t>
      </w:r>
      <w:r>
        <w:t>AD</w:t>
      </w:r>
      <w:r w:rsidRPr="009D161A">
        <w:rPr>
          <w:lang w:val="ru-RU"/>
        </w:rPr>
        <w:t>/</w:t>
      </w:r>
      <w:r>
        <w:t>DNS</w:t>
      </w:r>
      <w:r w:rsidRPr="009D161A">
        <w:rPr>
          <w:lang w:val="ru-RU"/>
        </w:rPr>
        <w:t xml:space="preserve">? Назови известные тебе инструменты/команды (например </w:t>
      </w:r>
      <w:proofErr w:type="spellStart"/>
      <w:r>
        <w:t>dcdiag</w:t>
      </w:r>
      <w:proofErr w:type="spellEnd"/>
      <w:r w:rsidRPr="009D161A">
        <w:rPr>
          <w:lang w:val="ru-RU"/>
        </w:rPr>
        <w:t xml:space="preserve">, </w:t>
      </w:r>
      <w:proofErr w:type="spellStart"/>
      <w:r>
        <w:t>repadmin</w:t>
      </w:r>
      <w:proofErr w:type="spellEnd"/>
      <w:r w:rsidRPr="009D161A">
        <w:rPr>
          <w:lang w:val="ru-RU"/>
        </w:rPr>
        <w:t xml:space="preserve"> или аналоги) и что именно ищешь.</w:t>
      </w:r>
    </w:p>
    <w:p w14:paraId="3AD6CDB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5D9E24B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16F4694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976F9D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45AB5E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700EC68" w14:textId="77777777" w:rsidR="00DB291A" w:rsidRDefault="00000000">
      <w:pPr>
        <w:pStyle w:val="Question"/>
      </w:pPr>
      <w:r w:rsidRPr="009D161A">
        <w:rPr>
          <w:lang w:val="ru-RU"/>
        </w:rPr>
        <w:lastRenderedPageBreak/>
        <w:t xml:space="preserve">5) Почему </w:t>
      </w:r>
      <w:r>
        <w:t>Finance</w:t>
      </w:r>
      <w:r w:rsidRPr="009D161A">
        <w:rPr>
          <w:lang w:val="ru-RU"/>
        </w:rPr>
        <w:t xml:space="preserve"> </w:t>
      </w:r>
      <w:r>
        <w:t>drive</w:t>
      </w:r>
      <w:r w:rsidRPr="009D161A">
        <w:rPr>
          <w:lang w:val="ru-RU"/>
        </w:rPr>
        <w:t xml:space="preserve"> </w:t>
      </w:r>
      <w:r>
        <w:t>mapping</w:t>
      </w:r>
      <w:r w:rsidRPr="009D161A">
        <w:rPr>
          <w:lang w:val="ru-RU"/>
        </w:rPr>
        <w:t xml:space="preserve"> через </w:t>
      </w:r>
      <w:r>
        <w:t>GPO</w:t>
      </w:r>
      <w:r w:rsidRPr="009D161A">
        <w:rPr>
          <w:lang w:val="ru-RU"/>
        </w:rPr>
        <w:t xml:space="preserve"> может не применяться даже после успешного входа? </w:t>
      </w:r>
      <w:r>
        <w:t>Разложи scope/OU/link/security filtering/DNS/connectivity/permissions/logs.</w:t>
      </w:r>
    </w:p>
    <w:p w14:paraId="097A1FE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2D27D89C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CADA8C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D306E1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5FBA6F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24055CD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6) Как отделить проблему </w:t>
      </w:r>
      <w:r>
        <w:t>GPO</w:t>
      </w:r>
      <w:r w:rsidRPr="009D161A">
        <w:rPr>
          <w:lang w:val="ru-RU"/>
        </w:rPr>
        <w:t xml:space="preserve"> от проблемы </w:t>
      </w:r>
      <w:r>
        <w:t>SMB</w:t>
      </w:r>
      <w:r w:rsidRPr="009D161A">
        <w:rPr>
          <w:lang w:val="ru-RU"/>
        </w:rPr>
        <w:t>/</w:t>
      </w:r>
      <w:r>
        <w:t>NTFS</w:t>
      </w:r>
      <w:r w:rsidRPr="009D161A">
        <w:rPr>
          <w:lang w:val="ru-RU"/>
        </w:rPr>
        <w:t xml:space="preserve"> </w:t>
      </w:r>
      <w:r>
        <w:t>permissions</w:t>
      </w:r>
      <w:r w:rsidRPr="009D161A">
        <w:rPr>
          <w:lang w:val="ru-RU"/>
        </w:rPr>
        <w:t xml:space="preserve"> на самом </w:t>
      </w:r>
      <w:r>
        <w:t>Finance</w:t>
      </w:r>
      <w:r w:rsidRPr="009D161A">
        <w:rPr>
          <w:lang w:val="ru-RU"/>
        </w:rPr>
        <w:t xml:space="preserve"> </w:t>
      </w:r>
      <w:r>
        <w:t>share</w:t>
      </w:r>
      <w:r w:rsidRPr="009D161A">
        <w:rPr>
          <w:lang w:val="ru-RU"/>
        </w:rPr>
        <w:t>? Какие тесты выполнишь от имени пользователя?</w:t>
      </w:r>
    </w:p>
    <w:p w14:paraId="392862A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5D5E727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B5952F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CD06F2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344DF1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642F70E9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7) Какие </w:t>
      </w:r>
      <w:r>
        <w:t>Security</w:t>
      </w:r>
      <w:r w:rsidRPr="009D161A">
        <w:rPr>
          <w:lang w:val="ru-RU"/>
        </w:rPr>
        <w:t>/</w:t>
      </w:r>
      <w:r>
        <w:t>Event</w:t>
      </w:r>
      <w:r w:rsidRPr="009D161A">
        <w:rPr>
          <w:lang w:val="ru-RU"/>
        </w:rPr>
        <w:t xml:space="preserve"> </w:t>
      </w:r>
      <w:r>
        <w:t>logs</w:t>
      </w:r>
      <w:r w:rsidRPr="009D161A">
        <w:rPr>
          <w:lang w:val="ru-RU"/>
        </w:rPr>
        <w:t xml:space="preserve"> и события в общих чертах будут полезны для </w:t>
      </w:r>
      <w:r>
        <w:t>domain</w:t>
      </w:r>
      <w:r w:rsidRPr="009D161A">
        <w:rPr>
          <w:lang w:val="ru-RU"/>
        </w:rPr>
        <w:t xml:space="preserve"> </w:t>
      </w:r>
      <w:r>
        <w:t>logon</w:t>
      </w:r>
      <w:r w:rsidRPr="009D161A">
        <w:rPr>
          <w:lang w:val="ru-RU"/>
        </w:rPr>
        <w:t xml:space="preserve">, </w:t>
      </w:r>
      <w:r>
        <w:t>Kerberos</w:t>
      </w:r>
      <w:r w:rsidRPr="009D161A">
        <w:rPr>
          <w:lang w:val="ru-RU"/>
        </w:rPr>
        <w:t xml:space="preserve">, </w:t>
      </w:r>
      <w:r>
        <w:t>DNS</w:t>
      </w:r>
      <w:r w:rsidRPr="009D161A">
        <w:rPr>
          <w:lang w:val="ru-RU"/>
        </w:rPr>
        <w:t xml:space="preserve">, </w:t>
      </w:r>
      <w:r>
        <w:t>Group</w:t>
      </w:r>
      <w:r w:rsidRPr="009D161A">
        <w:rPr>
          <w:lang w:val="ru-RU"/>
        </w:rPr>
        <w:t xml:space="preserve"> </w:t>
      </w:r>
      <w:r>
        <w:t>Policy</w:t>
      </w:r>
      <w:r w:rsidRPr="009D161A">
        <w:rPr>
          <w:lang w:val="ru-RU"/>
        </w:rPr>
        <w:t xml:space="preserve"> и </w:t>
      </w:r>
      <w:proofErr w:type="spellStart"/>
      <w:r>
        <w:t>Netlogon</w:t>
      </w:r>
      <w:proofErr w:type="spellEnd"/>
      <w:r w:rsidRPr="009D161A">
        <w:rPr>
          <w:lang w:val="ru-RU"/>
        </w:rPr>
        <w:t xml:space="preserve">? Не требуется помнить </w:t>
      </w:r>
      <w:r>
        <w:t>Event</w:t>
      </w:r>
      <w:r w:rsidRPr="009D161A">
        <w:rPr>
          <w:lang w:val="ru-RU"/>
        </w:rPr>
        <w:t xml:space="preserve"> </w:t>
      </w:r>
      <w:r>
        <w:t>ID</w:t>
      </w:r>
      <w:r w:rsidRPr="009D161A">
        <w:rPr>
          <w:lang w:val="ru-RU"/>
        </w:rPr>
        <w:t>, важен источник.</w:t>
      </w:r>
    </w:p>
    <w:p w14:paraId="0B0B88A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5485C7E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B53D2D3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9CBA891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50E9A32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C3E29A2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8) Составь приоритетный план действий: что проверять в первые 15 минут, что можно безопасно исправлять, а какие массовые изменения/перезагрузки ты не стал бы делать без доказательств.</w:t>
      </w:r>
    </w:p>
    <w:p w14:paraId="37D011E8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444BB3E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7411E07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829B11D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27C4C59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589CF9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Уверенность за весь кейс: ___ / 3</w:t>
      </w:r>
    </w:p>
    <w:p w14:paraId="02EEBFB6" w14:textId="77777777" w:rsidR="00DB291A" w:rsidRPr="009D161A" w:rsidRDefault="00000000">
      <w:pPr>
        <w:rPr>
          <w:lang w:val="ru-RU"/>
        </w:rPr>
      </w:pPr>
      <w:r w:rsidRPr="009D161A">
        <w:rPr>
          <w:lang w:val="ru-RU"/>
        </w:rPr>
        <w:br w:type="page"/>
      </w:r>
    </w:p>
    <w:p w14:paraId="1C3D5E65" w14:textId="77777777" w:rsidR="00DB291A" w:rsidRDefault="00000000">
      <w:pPr>
        <w:pStyle w:val="1"/>
      </w:pPr>
      <w:proofErr w:type="spellStart"/>
      <w:r>
        <w:lastRenderedPageBreak/>
        <w:t>Самооценка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экзамена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DB291A" w:rsidRPr="009D161A" w14:paraId="33607C99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795B01C9" w14:textId="77777777" w:rsidR="00DB291A" w:rsidRPr="009D161A" w:rsidRDefault="00000000">
            <w:pPr>
              <w:rPr>
                <w:lang w:val="ru-RU"/>
              </w:rPr>
            </w:pPr>
            <w:r w:rsidRPr="009D161A">
              <w:rPr>
                <w:b/>
                <w:color w:val="16283F"/>
                <w:lang w:val="ru-RU"/>
              </w:rPr>
              <w:t>Важно</w:t>
            </w:r>
            <w:r w:rsidRPr="009D161A">
              <w:rPr>
                <w:b/>
                <w:color w:val="16283F"/>
                <w:lang w:val="ru-RU"/>
              </w:rPr>
              <w:br/>
            </w:r>
            <w:r w:rsidRPr="009D161A">
              <w:rPr>
                <w:color w:val="1D2733"/>
                <w:lang w:val="ru-RU"/>
              </w:rPr>
              <w:t xml:space="preserve">Заполни этот блок до просмотра любых материалов. Нам особенно важно сравнить твое ощущение от </w:t>
            </w:r>
            <w:r>
              <w:rPr>
                <w:color w:val="1D2733"/>
              </w:rPr>
              <w:t>Windows</w:t>
            </w:r>
            <w:r w:rsidRPr="009D161A">
              <w:rPr>
                <w:color w:val="1D2733"/>
                <w:lang w:val="ru-RU"/>
              </w:rPr>
              <w:t>/</w:t>
            </w:r>
            <w:r>
              <w:rPr>
                <w:color w:val="1D2733"/>
              </w:rPr>
              <w:t>AD</w:t>
            </w:r>
            <w:r w:rsidRPr="009D161A">
              <w:rPr>
                <w:color w:val="1D2733"/>
                <w:lang w:val="ru-RU"/>
              </w:rPr>
              <w:t xml:space="preserve"> с объективной проверкой, потому что часть </w:t>
            </w:r>
            <w:r>
              <w:rPr>
                <w:color w:val="1D2733"/>
              </w:rPr>
              <w:t>enterprise</w:t>
            </w:r>
            <w:r w:rsidRPr="009D161A">
              <w:rPr>
                <w:color w:val="1D2733"/>
                <w:lang w:val="ru-RU"/>
              </w:rPr>
              <w:t>-тем ты уже встречал на практике.</w:t>
            </w:r>
          </w:p>
        </w:tc>
      </w:tr>
    </w:tbl>
    <w:p w14:paraId="1798C7BC" w14:textId="77777777" w:rsidR="00DB291A" w:rsidRPr="009D161A" w:rsidRDefault="00DB291A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DB291A" w14:paraId="1AA6204F" w14:textId="77777777">
        <w:tc>
          <w:tcPr>
            <w:tcW w:w="3419" w:type="dxa"/>
            <w:shd w:val="clear" w:color="auto" w:fill="2E7D78"/>
          </w:tcPr>
          <w:p w14:paraId="5B333C14" w14:textId="77777777" w:rsidR="00DB291A" w:rsidRDefault="00000000">
            <w:proofErr w:type="spellStart"/>
            <w:r>
              <w:rPr>
                <w:b/>
                <w:color w:val="FFFFFF"/>
              </w:rPr>
              <w:t>Пункт</w:t>
            </w:r>
            <w:proofErr w:type="spellEnd"/>
          </w:p>
        </w:tc>
        <w:tc>
          <w:tcPr>
            <w:tcW w:w="3419" w:type="dxa"/>
            <w:shd w:val="clear" w:color="auto" w:fill="2E7D78"/>
          </w:tcPr>
          <w:p w14:paraId="5794C1BA" w14:textId="77777777" w:rsidR="00DB291A" w:rsidRDefault="00000000">
            <w:r>
              <w:rPr>
                <w:b/>
                <w:color w:val="FFFFFF"/>
              </w:rPr>
              <w:t>Самооценка</w:t>
            </w:r>
          </w:p>
        </w:tc>
        <w:tc>
          <w:tcPr>
            <w:tcW w:w="3419" w:type="dxa"/>
            <w:shd w:val="clear" w:color="auto" w:fill="2E7D78"/>
          </w:tcPr>
          <w:p w14:paraId="00D8DD15" w14:textId="77777777" w:rsidR="00DB291A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DB291A" w14:paraId="12B1E12B" w14:textId="77777777">
        <w:tc>
          <w:tcPr>
            <w:tcW w:w="3419" w:type="dxa"/>
          </w:tcPr>
          <w:p w14:paraId="72323A95" w14:textId="77777777" w:rsidR="00DB291A" w:rsidRDefault="00000000">
            <w:r>
              <w:rPr>
                <w:sz w:val="18"/>
              </w:rPr>
              <w:t>Windows Server / services / logs</w:t>
            </w:r>
          </w:p>
        </w:tc>
        <w:tc>
          <w:tcPr>
            <w:tcW w:w="3419" w:type="dxa"/>
          </w:tcPr>
          <w:p w14:paraId="0BFE6134" w14:textId="20F3196B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38E3B55F" w14:textId="77777777" w:rsidR="00DB291A" w:rsidRDefault="00DB291A"/>
        </w:tc>
      </w:tr>
      <w:tr w:rsidR="00DB291A" w14:paraId="5DB88A83" w14:textId="77777777">
        <w:tc>
          <w:tcPr>
            <w:tcW w:w="3419" w:type="dxa"/>
            <w:shd w:val="clear" w:color="auto" w:fill="F4F6F8"/>
          </w:tcPr>
          <w:p w14:paraId="4D17F86D" w14:textId="77777777" w:rsidR="00DB291A" w:rsidRDefault="00000000">
            <w:r>
              <w:rPr>
                <w:sz w:val="18"/>
              </w:rPr>
              <w:t>Active Directory objects / OU / groups</w:t>
            </w:r>
          </w:p>
        </w:tc>
        <w:tc>
          <w:tcPr>
            <w:tcW w:w="3419" w:type="dxa"/>
            <w:shd w:val="clear" w:color="auto" w:fill="F4F6F8"/>
          </w:tcPr>
          <w:p w14:paraId="2BA24437" w14:textId="2922F46A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0B1FCAED" w14:textId="77777777" w:rsidR="00DB291A" w:rsidRDefault="00DB291A"/>
        </w:tc>
      </w:tr>
      <w:tr w:rsidR="00DB291A" w14:paraId="796ABB8A" w14:textId="77777777">
        <w:tc>
          <w:tcPr>
            <w:tcW w:w="3419" w:type="dxa"/>
          </w:tcPr>
          <w:p w14:paraId="0BA6A812" w14:textId="77777777" w:rsidR="00DB291A" w:rsidRDefault="00000000">
            <w:r>
              <w:rPr>
                <w:sz w:val="18"/>
              </w:rPr>
              <w:t>DNS in Active Directory</w:t>
            </w:r>
          </w:p>
        </w:tc>
        <w:tc>
          <w:tcPr>
            <w:tcW w:w="3419" w:type="dxa"/>
          </w:tcPr>
          <w:p w14:paraId="138A8446" w14:textId="3D07587B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44011AB7" w14:textId="77777777" w:rsidR="00DB291A" w:rsidRDefault="00DB291A"/>
        </w:tc>
      </w:tr>
      <w:tr w:rsidR="00DB291A" w14:paraId="1F285E67" w14:textId="77777777">
        <w:tc>
          <w:tcPr>
            <w:tcW w:w="3419" w:type="dxa"/>
            <w:shd w:val="clear" w:color="auto" w:fill="F4F6F8"/>
          </w:tcPr>
          <w:p w14:paraId="0EA98DE7" w14:textId="77777777" w:rsidR="00DB291A" w:rsidRDefault="00000000">
            <w:r>
              <w:rPr>
                <w:sz w:val="18"/>
              </w:rPr>
              <w:t>Kerberos / NTLM / identity</w:t>
            </w:r>
          </w:p>
        </w:tc>
        <w:tc>
          <w:tcPr>
            <w:tcW w:w="3419" w:type="dxa"/>
            <w:shd w:val="clear" w:color="auto" w:fill="F4F6F8"/>
          </w:tcPr>
          <w:p w14:paraId="19B598A2" w14:textId="5DDA3595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66AD3DCA" w14:textId="77777777" w:rsidR="00DB291A" w:rsidRDefault="00DB291A"/>
        </w:tc>
      </w:tr>
      <w:tr w:rsidR="00DB291A" w14:paraId="6ADF3974" w14:textId="77777777">
        <w:tc>
          <w:tcPr>
            <w:tcW w:w="3419" w:type="dxa"/>
          </w:tcPr>
          <w:p w14:paraId="6ABA5E19" w14:textId="77777777" w:rsidR="00DB291A" w:rsidRDefault="00000000">
            <w:r>
              <w:rPr>
                <w:sz w:val="18"/>
              </w:rPr>
              <w:t>GPO</w:t>
            </w:r>
          </w:p>
        </w:tc>
        <w:tc>
          <w:tcPr>
            <w:tcW w:w="3419" w:type="dxa"/>
          </w:tcPr>
          <w:p w14:paraId="0AB8C645" w14:textId="1746793C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6D9AE8BB" w14:textId="77777777" w:rsidR="00DB291A" w:rsidRDefault="00DB291A"/>
        </w:tc>
      </w:tr>
      <w:tr w:rsidR="00DB291A" w14:paraId="231DB686" w14:textId="77777777">
        <w:tc>
          <w:tcPr>
            <w:tcW w:w="3419" w:type="dxa"/>
            <w:shd w:val="clear" w:color="auto" w:fill="F4F6F8"/>
          </w:tcPr>
          <w:p w14:paraId="10AC0A29" w14:textId="77777777" w:rsidR="00DB291A" w:rsidRDefault="00000000">
            <w:r>
              <w:rPr>
                <w:sz w:val="18"/>
              </w:rPr>
              <w:t>NTFS / SMB permissions</w:t>
            </w:r>
          </w:p>
        </w:tc>
        <w:tc>
          <w:tcPr>
            <w:tcW w:w="3419" w:type="dxa"/>
            <w:shd w:val="clear" w:color="auto" w:fill="F4F6F8"/>
          </w:tcPr>
          <w:p w14:paraId="330E737A" w14:textId="05A5C00D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4C70EC15" w14:textId="77777777" w:rsidR="00DB291A" w:rsidRDefault="00DB291A"/>
        </w:tc>
      </w:tr>
      <w:tr w:rsidR="00DB291A" w14:paraId="77901D4F" w14:textId="77777777">
        <w:tc>
          <w:tcPr>
            <w:tcW w:w="3419" w:type="dxa"/>
          </w:tcPr>
          <w:p w14:paraId="45F004CD" w14:textId="77777777" w:rsidR="00DB291A" w:rsidRDefault="00000000">
            <w:r>
              <w:rPr>
                <w:sz w:val="18"/>
              </w:rPr>
              <w:t>PowerShell</w:t>
            </w:r>
          </w:p>
        </w:tc>
        <w:tc>
          <w:tcPr>
            <w:tcW w:w="3419" w:type="dxa"/>
          </w:tcPr>
          <w:p w14:paraId="23F50950" w14:textId="42C5709D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0A72F791" w14:textId="77777777" w:rsidR="00DB291A" w:rsidRDefault="00DB291A"/>
        </w:tc>
      </w:tr>
      <w:tr w:rsidR="00DB291A" w14:paraId="06B28C1C" w14:textId="77777777">
        <w:tc>
          <w:tcPr>
            <w:tcW w:w="3419" w:type="dxa"/>
            <w:shd w:val="clear" w:color="auto" w:fill="F4F6F8"/>
          </w:tcPr>
          <w:p w14:paraId="6EC16345" w14:textId="77777777" w:rsidR="00DB291A" w:rsidRDefault="00000000">
            <w:r>
              <w:rPr>
                <w:sz w:val="18"/>
              </w:rPr>
              <w:t>Enterprise troubleshooting</w:t>
            </w:r>
          </w:p>
        </w:tc>
        <w:tc>
          <w:tcPr>
            <w:tcW w:w="3419" w:type="dxa"/>
            <w:shd w:val="clear" w:color="auto" w:fill="F4F6F8"/>
          </w:tcPr>
          <w:p w14:paraId="0C0A4CC6" w14:textId="2B7E1239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02300167" w14:textId="77777777" w:rsidR="00DB291A" w:rsidRDefault="00DB291A"/>
        </w:tc>
      </w:tr>
      <w:tr w:rsidR="00DB291A" w14:paraId="39B52BEF" w14:textId="77777777">
        <w:tc>
          <w:tcPr>
            <w:tcW w:w="3419" w:type="dxa"/>
          </w:tcPr>
          <w:p w14:paraId="0AB5D0CA" w14:textId="77777777" w:rsidR="00DB291A" w:rsidRDefault="00000000">
            <w:r>
              <w:rPr>
                <w:sz w:val="18"/>
              </w:rPr>
              <w:t>Windows hardening</w:t>
            </w:r>
          </w:p>
        </w:tc>
        <w:tc>
          <w:tcPr>
            <w:tcW w:w="3419" w:type="dxa"/>
          </w:tcPr>
          <w:p w14:paraId="7C178BD8" w14:textId="1E8DF0B9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2E5CD070" w14:textId="77777777" w:rsidR="00DB291A" w:rsidRDefault="00DB291A"/>
        </w:tc>
      </w:tr>
      <w:tr w:rsidR="00DB291A" w14:paraId="19AFB750" w14:textId="77777777">
        <w:tc>
          <w:tcPr>
            <w:tcW w:w="3419" w:type="dxa"/>
            <w:shd w:val="clear" w:color="auto" w:fill="F4F6F8"/>
          </w:tcPr>
          <w:p w14:paraId="76634218" w14:textId="77777777" w:rsidR="00DB291A" w:rsidRPr="009D161A" w:rsidRDefault="00000000">
            <w:pPr>
              <w:rPr>
                <w:lang w:val="ru-RU"/>
              </w:rPr>
            </w:pPr>
            <w:r w:rsidRPr="009D161A">
              <w:rPr>
                <w:sz w:val="18"/>
                <w:lang w:val="ru-RU"/>
              </w:rPr>
              <w:t xml:space="preserve">Практическое </w:t>
            </w:r>
            <w:r>
              <w:rPr>
                <w:sz w:val="18"/>
              </w:rPr>
              <w:t>Windows</w:t>
            </w:r>
            <w:r w:rsidRPr="009D161A">
              <w:rPr>
                <w:sz w:val="18"/>
                <w:lang w:val="ru-RU"/>
              </w:rPr>
              <w:t>-администрирование в целом</w:t>
            </w:r>
          </w:p>
        </w:tc>
        <w:tc>
          <w:tcPr>
            <w:tcW w:w="3419" w:type="dxa"/>
            <w:shd w:val="clear" w:color="auto" w:fill="F4F6F8"/>
          </w:tcPr>
          <w:p w14:paraId="58EB7D7E" w14:textId="5E595A37" w:rsidR="00DB291A" w:rsidRDefault="00000000">
            <w:r>
              <w:rPr>
                <w:sz w:val="18"/>
              </w:rPr>
              <w:t>_</w:t>
            </w:r>
            <w:r w:rsidR="00FA5F9E">
              <w:rPr>
                <w:sz w:val="18"/>
                <w:lang w:val="ru-RU"/>
              </w:rPr>
              <w:t>0,5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5D3A1E78" w14:textId="77777777" w:rsidR="00DB291A" w:rsidRDefault="00DB291A"/>
        </w:tc>
      </w:tr>
    </w:tbl>
    <w:p w14:paraId="05184A1D" w14:textId="77777777" w:rsidR="00DB291A" w:rsidRDefault="00DB291A"/>
    <w:p w14:paraId="0FDFEA0B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Три темы, в которых я чувствовал себя наиболее уверенно:</w:t>
      </w:r>
    </w:p>
    <w:p w14:paraId="1C22619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6E07B806" w14:textId="687A2402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</w:t>
      </w:r>
      <w:r w:rsidR="00FA5F9E">
        <w:rPr>
          <w:lang w:val="ru-RU"/>
        </w:rPr>
        <w:t>вообще неуверенно себя чувствовал, максимум в тесте норм</w:t>
      </w:r>
      <w:r w:rsidRPr="009D161A">
        <w:rPr>
          <w:lang w:val="ru-RU"/>
        </w:rPr>
        <w:t>_____________________________________________________________________________</w:t>
      </w:r>
    </w:p>
    <w:p w14:paraId="392B9EE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97C3DA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0E56879D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Три темы, где я сильнее всего плавал / отвечал наугад:</w:t>
      </w:r>
    </w:p>
    <w:p w14:paraId="289D583F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374F23EE" w14:textId="35F428B5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</w:t>
      </w:r>
      <w:r w:rsidR="00FA5F9E">
        <w:rPr>
          <w:lang w:val="ru-RU"/>
        </w:rPr>
        <w:t>да в целом по всем</w:t>
      </w:r>
      <w:r w:rsidRPr="009D161A">
        <w:rPr>
          <w:lang w:val="ru-RU"/>
        </w:rPr>
        <w:t>_____________________________________________________________________________</w:t>
      </w:r>
    </w:p>
    <w:p w14:paraId="7222406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270D41DA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42A415E5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Какие задания оказались неожиданно сложными:</w:t>
      </w:r>
    </w:p>
    <w:p w14:paraId="2BE8D9E5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1EFBE8A8" w14:textId="79ACD099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</w:t>
      </w:r>
      <w:r w:rsidR="00FA5F9E">
        <w:rPr>
          <w:lang w:val="ru-RU"/>
        </w:rPr>
        <w:t>они оказались ожидаемо сложными</w:t>
      </w:r>
      <w:r w:rsidRPr="009D161A">
        <w:rPr>
          <w:lang w:val="ru-RU"/>
        </w:rPr>
        <w:t>_____________________________________________________________________________</w:t>
      </w:r>
    </w:p>
    <w:p w14:paraId="41192CEE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DDD6D4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32B5BC7F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>Где я чувствовал реальный практический опыт, а где только воспоминания из учебы:</w:t>
      </w:r>
    </w:p>
    <w:p w14:paraId="010D121B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b/>
          <w:lang w:val="ru-RU"/>
        </w:rPr>
        <w:t>Ответ:</w:t>
      </w:r>
    </w:p>
    <w:p w14:paraId="6D7C5199" w14:textId="54681974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</w:t>
      </w:r>
      <w:r w:rsidR="00FA5F9E">
        <w:rPr>
          <w:lang w:val="ru-RU"/>
        </w:rPr>
        <w:t xml:space="preserve">бля тут дело в </w:t>
      </w:r>
      <w:proofErr w:type="gramStart"/>
      <w:r w:rsidR="00FA5F9E">
        <w:rPr>
          <w:lang w:val="ru-RU"/>
        </w:rPr>
        <w:t>том</w:t>
      </w:r>
      <w:proofErr w:type="gramEnd"/>
      <w:r w:rsidR="00FA5F9E">
        <w:rPr>
          <w:lang w:val="ru-RU"/>
        </w:rPr>
        <w:t xml:space="preserve"> что на учебе мы вообще никогда не затрагивали </w:t>
      </w:r>
      <w:proofErr w:type="spellStart"/>
      <w:r w:rsidR="00FA5F9E">
        <w:rPr>
          <w:lang w:val="ru-RU"/>
        </w:rPr>
        <w:t>эктив</w:t>
      </w:r>
      <w:proofErr w:type="spellEnd"/>
      <w:r w:rsidR="00FA5F9E">
        <w:rPr>
          <w:lang w:val="ru-RU"/>
        </w:rPr>
        <w:t xml:space="preserve"> </w:t>
      </w:r>
      <w:proofErr w:type="spellStart"/>
      <w:r w:rsidR="00FA5F9E">
        <w:rPr>
          <w:lang w:val="ru-RU"/>
        </w:rPr>
        <w:t>директори</w:t>
      </w:r>
      <w:proofErr w:type="spellEnd"/>
      <w:r w:rsidR="00FA5F9E">
        <w:rPr>
          <w:lang w:val="ru-RU"/>
        </w:rPr>
        <w:t xml:space="preserve">, вообще никогда, да мы изучали там модели доступов но именно </w:t>
      </w:r>
      <w:proofErr w:type="spellStart"/>
      <w:r w:rsidR="00FA5F9E">
        <w:rPr>
          <w:lang w:val="ru-RU"/>
        </w:rPr>
        <w:t>виндоус</w:t>
      </w:r>
      <w:proofErr w:type="spellEnd"/>
      <w:r w:rsidR="00FA5F9E">
        <w:rPr>
          <w:lang w:val="ru-RU"/>
        </w:rPr>
        <w:t xml:space="preserve"> домены нет, поэтому единственные знания и воспоминания у меня только от работы, а по </w:t>
      </w:r>
      <w:proofErr w:type="spellStart"/>
      <w:r w:rsidR="00FA5F9E">
        <w:rPr>
          <w:lang w:val="ru-RU"/>
        </w:rPr>
        <w:t>скольку</w:t>
      </w:r>
      <w:proofErr w:type="spellEnd"/>
      <w:r w:rsidR="00FA5F9E">
        <w:rPr>
          <w:lang w:val="ru-RU"/>
        </w:rPr>
        <w:t xml:space="preserve"> я практически не соприкасаюсь с </w:t>
      </w:r>
      <w:proofErr w:type="spellStart"/>
      <w:r w:rsidR="00FA5F9E">
        <w:rPr>
          <w:lang w:val="ru-RU"/>
        </w:rPr>
        <w:t>виндоусом</w:t>
      </w:r>
      <w:proofErr w:type="spellEnd"/>
      <w:r w:rsidR="00FA5F9E">
        <w:rPr>
          <w:lang w:val="ru-RU"/>
        </w:rPr>
        <w:t xml:space="preserve"> и </w:t>
      </w:r>
      <w:proofErr w:type="spellStart"/>
      <w:r w:rsidR="00FA5F9E">
        <w:rPr>
          <w:lang w:val="ru-RU"/>
        </w:rPr>
        <w:t>эктив</w:t>
      </w:r>
      <w:proofErr w:type="spellEnd"/>
      <w:r w:rsidR="00FA5F9E">
        <w:rPr>
          <w:lang w:val="ru-RU"/>
        </w:rPr>
        <w:t xml:space="preserve"> </w:t>
      </w:r>
      <w:proofErr w:type="spellStart"/>
      <w:r w:rsidR="00FA5F9E">
        <w:rPr>
          <w:lang w:val="ru-RU"/>
        </w:rPr>
        <w:t>директори</w:t>
      </w:r>
      <w:proofErr w:type="spellEnd"/>
      <w:r w:rsidR="00FA5F9E">
        <w:rPr>
          <w:lang w:val="ru-RU"/>
        </w:rPr>
        <w:t xml:space="preserve"> и вообще настраивал доменные компьютеры раза два в жизни то </w:t>
      </w:r>
      <w:proofErr w:type="spellStart"/>
      <w:r w:rsidR="00FA5F9E">
        <w:rPr>
          <w:lang w:val="ru-RU"/>
        </w:rPr>
        <w:t>естесственно</w:t>
      </w:r>
      <w:proofErr w:type="spellEnd"/>
      <w:r w:rsidR="00FA5F9E">
        <w:rPr>
          <w:lang w:val="ru-RU"/>
        </w:rPr>
        <w:t xml:space="preserve"> знаний у меня </w:t>
      </w:r>
      <w:r w:rsidR="00FA5F9E">
        <w:rPr>
          <w:lang w:val="ru-RU"/>
        </w:rPr>
        <w:lastRenderedPageBreak/>
        <w:t xml:space="preserve">особо вообще не отложилось. </w:t>
      </w:r>
      <w:r w:rsidRPr="009D161A">
        <w:rPr>
          <w:lang w:val="ru-RU"/>
        </w:rPr>
        <w:t>______________________________________________________________________________</w:t>
      </w:r>
    </w:p>
    <w:p w14:paraId="555358D6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7983F184" w14:textId="77777777" w:rsidR="00DB291A" w:rsidRPr="009D161A" w:rsidRDefault="00000000">
      <w:pPr>
        <w:pStyle w:val="Answer"/>
        <w:rPr>
          <w:lang w:val="ru-RU"/>
        </w:rPr>
      </w:pPr>
      <w:r w:rsidRPr="009D161A">
        <w:rPr>
          <w:lang w:val="ru-RU"/>
        </w:rPr>
        <w:t>________________________________________________________________________________</w:t>
      </w:r>
    </w:p>
    <w:p w14:paraId="55D544BF" w14:textId="77777777" w:rsidR="00DB291A" w:rsidRPr="009D161A" w:rsidRDefault="00000000">
      <w:pPr>
        <w:pStyle w:val="Question"/>
        <w:rPr>
          <w:lang w:val="ru-RU"/>
        </w:rPr>
      </w:pPr>
      <w:r w:rsidRPr="009D161A">
        <w:rPr>
          <w:lang w:val="ru-RU"/>
        </w:rPr>
        <w:t xml:space="preserve">Что я понял о своем уровне </w:t>
      </w:r>
      <w:r>
        <w:t>Windows</w:t>
      </w:r>
      <w:r w:rsidRPr="009D161A">
        <w:rPr>
          <w:lang w:val="ru-RU"/>
        </w:rPr>
        <w:t xml:space="preserve"> &amp; </w:t>
      </w:r>
      <w:r>
        <w:t>Enterprise</w:t>
      </w:r>
      <w:r w:rsidRPr="009D161A">
        <w:rPr>
          <w:lang w:val="ru-RU"/>
        </w:rPr>
        <w:t xml:space="preserve"> </w:t>
      </w:r>
      <w:r>
        <w:t>Infrastructure</w:t>
      </w:r>
      <w:r w:rsidRPr="009D161A">
        <w:rPr>
          <w:lang w:val="ru-RU"/>
        </w:rPr>
        <w:t xml:space="preserve"> после экзамена:</w:t>
      </w:r>
    </w:p>
    <w:p w14:paraId="71BB2D86" w14:textId="77777777" w:rsidR="00DB291A" w:rsidRPr="00FA5F9E" w:rsidRDefault="00000000">
      <w:pPr>
        <w:pStyle w:val="Answer"/>
        <w:rPr>
          <w:lang w:val="ru-RU"/>
        </w:rPr>
      </w:pPr>
      <w:r w:rsidRPr="00FA5F9E">
        <w:rPr>
          <w:b/>
          <w:lang w:val="ru-RU"/>
        </w:rPr>
        <w:t>Ответ:</w:t>
      </w:r>
    </w:p>
    <w:p w14:paraId="34CE5B3A" w14:textId="54BD7FD0" w:rsidR="00DB291A" w:rsidRPr="00FA5F9E" w:rsidRDefault="00000000">
      <w:pPr>
        <w:pStyle w:val="Answer"/>
        <w:rPr>
          <w:lang w:val="ru-RU"/>
        </w:rPr>
      </w:pPr>
      <w:r w:rsidRPr="00FA5F9E">
        <w:rPr>
          <w:lang w:val="ru-RU"/>
        </w:rPr>
        <w:t>____</w:t>
      </w:r>
      <w:r w:rsidR="00FA5F9E">
        <w:rPr>
          <w:lang w:val="ru-RU"/>
        </w:rPr>
        <w:t xml:space="preserve">в целом вверху все написал, я с виндой вообще особо не работал, да я понимаю базовые вещи у меня есть на </w:t>
      </w:r>
      <w:proofErr w:type="spellStart"/>
      <w:r w:rsidR="00FA5F9E">
        <w:rPr>
          <w:lang w:val="ru-RU"/>
        </w:rPr>
        <w:t>рабо</w:t>
      </w:r>
      <w:proofErr w:type="spellEnd"/>
      <w:r w:rsidR="00FA5F9E">
        <w:rPr>
          <w:lang w:val="ru-RU"/>
        </w:rPr>
        <w:t xml:space="preserve">те учетка доменного админа и я примерно хоть немножко что то понимаю просто потому что сижу рядом с сисадминами и слышу про их проблемы, иногда я заходил на контроллер домена и пытался что то изучить, но это все базовый уровень, явно не пиздец </w:t>
      </w:r>
      <w:proofErr w:type="spellStart"/>
      <w:r w:rsidR="00FA5F9E">
        <w:rPr>
          <w:lang w:val="ru-RU"/>
        </w:rPr>
        <w:t>глкбокие</w:t>
      </w:r>
      <w:proofErr w:type="spellEnd"/>
      <w:r w:rsidR="00FA5F9E">
        <w:rPr>
          <w:lang w:val="ru-RU"/>
        </w:rPr>
        <w:t xml:space="preserve"> знания но другого я и не ожидал учитывая что полгода назад до того как я начал работать я вообще ничего не знал про домен и </w:t>
      </w:r>
      <w:proofErr w:type="spellStart"/>
      <w:r w:rsidR="00FA5F9E">
        <w:rPr>
          <w:lang w:val="ru-RU"/>
        </w:rPr>
        <w:t>эктив</w:t>
      </w:r>
      <w:proofErr w:type="spellEnd"/>
      <w:r w:rsidR="00FA5F9E">
        <w:rPr>
          <w:lang w:val="ru-RU"/>
        </w:rPr>
        <w:t xml:space="preserve"> </w:t>
      </w:r>
      <w:proofErr w:type="spellStart"/>
      <w:r w:rsidR="00FA5F9E">
        <w:rPr>
          <w:lang w:val="ru-RU"/>
        </w:rPr>
        <w:t>директори</w:t>
      </w:r>
      <w:proofErr w:type="spellEnd"/>
      <w:r w:rsidR="00FA5F9E">
        <w:rPr>
          <w:lang w:val="ru-RU"/>
        </w:rPr>
        <w:t xml:space="preserve"> потому что меня никто и никогда этому не учил и в целом я думаю что в </w:t>
      </w:r>
      <w:proofErr w:type="spellStart"/>
      <w:r w:rsidR="00FA5F9E">
        <w:rPr>
          <w:lang w:val="ru-RU"/>
        </w:rPr>
        <w:t>универститетах</w:t>
      </w:r>
      <w:proofErr w:type="spellEnd"/>
      <w:r w:rsidR="00FA5F9E">
        <w:rPr>
          <w:lang w:val="ru-RU"/>
        </w:rPr>
        <w:t xml:space="preserve"> этому не учат а все обучаются просто в процессе работы. Вот так вот</w:t>
      </w:r>
      <w:r w:rsidRPr="00FA5F9E">
        <w:rPr>
          <w:lang w:val="ru-RU"/>
        </w:rPr>
        <w:t>____________________________________________________________________________</w:t>
      </w:r>
    </w:p>
    <w:p w14:paraId="6B8E88F9" w14:textId="77777777" w:rsidR="00DB291A" w:rsidRPr="00FA5F9E" w:rsidRDefault="00000000">
      <w:pPr>
        <w:pStyle w:val="Answer"/>
        <w:rPr>
          <w:lang w:val="ru-RU"/>
        </w:rPr>
      </w:pPr>
      <w:r w:rsidRPr="00FA5F9E">
        <w:rPr>
          <w:lang w:val="ru-RU"/>
        </w:rPr>
        <w:t>________________________________________________________________________________</w:t>
      </w:r>
    </w:p>
    <w:p w14:paraId="5629AE8B" w14:textId="77777777" w:rsidR="00DB291A" w:rsidRPr="00FA5F9E" w:rsidRDefault="00000000">
      <w:pPr>
        <w:pStyle w:val="Answer"/>
        <w:rPr>
          <w:lang w:val="ru-RU"/>
        </w:rPr>
      </w:pPr>
      <w:r w:rsidRPr="00FA5F9E">
        <w:rPr>
          <w:lang w:val="ru-RU"/>
        </w:rPr>
        <w:t>________________________________________________________________________________</w:t>
      </w:r>
    </w:p>
    <w:p w14:paraId="1819EE87" w14:textId="77777777" w:rsidR="00DB291A" w:rsidRPr="00FA5F9E" w:rsidRDefault="00000000">
      <w:pPr>
        <w:jc w:val="center"/>
        <w:rPr>
          <w:lang w:val="ru-RU"/>
        </w:rPr>
      </w:pPr>
      <w:r w:rsidRPr="00FA5F9E">
        <w:rPr>
          <w:b/>
          <w:color w:val="2E7D78"/>
          <w:sz w:val="24"/>
          <w:lang w:val="ru-RU"/>
        </w:rPr>
        <w:t>КОНЕЦ ЭКЗАМЕНА</w:t>
      </w:r>
    </w:p>
    <w:sectPr w:rsidR="00DB291A" w:rsidRPr="00FA5F9E" w:rsidSect="00034616">
      <w:footerReference w:type="default" r:id="rId8"/>
      <w:pgSz w:w="12240" w:h="15840"/>
      <w:pgMar w:top="879" w:right="992" w:bottom="822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A0BF" w14:textId="77777777" w:rsidR="0018114A" w:rsidRDefault="0018114A">
      <w:pPr>
        <w:spacing w:after="0" w:line="240" w:lineRule="auto"/>
      </w:pPr>
      <w:r>
        <w:separator/>
      </w:r>
    </w:p>
  </w:endnote>
  <w:endnote w:type="continuationSeparator" w:id="0">
    <w:p w14:paraId="6D3BF7AB" w14:textId="77777777" w:rsidR="0018114A" w:rsidRDefault="0018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DCF2" w14:textId="77777777" w:rsidR="00DB291A" w:rsidRDefault="00000000">
    <w:pPr>
      <w:pStyle w:val="a7"/>
      <w:jc w:val="center"/>
    </w:pPr>
    <w:r>
      <w:rPr>
        <w:color w:val="687583"/>
        <w:sz w:val="16"/>
      </w:rPr>
      <w:t>Assessment Week · Экзамен №5 · Windows &amp; Enterprise Infrastructure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CE75" w14:textId="77777777" w:rsidR="0018114A" w:rsidRDefault="0018114A">
      <w:pPr>
        <w:spacing w:after="0" w:line="240" w:lineRule="auto"/>
      </w:pPr>
      <w:r>
        <w:separator/>
      </w:r>
    </w:p>
  </w:footnote>
  <w:footnote w:type="continuationSeparator" w:id="0">
    <w:p w14:paraId="51EDA988" w14:textId="77777777" w:rsidR="0018114A" w:rsidRDefault="00181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673060">
    <w:abstractNumId w:val="8"/>
  </w:num>
  <w:num w:numId="2" w16cid:durableId="138570274">
    <w:abstractNumId w:val="6"/>
  </w:num>
  <w:num w:numId="3" w16cid:durableId="601766569">
    <w:abstractNumId w:val="5"/>
  </w:num>
  <w:num w:numId="4" w16cid:durableId="1075858934">
    <w:abstractNumId w:val="4"/>
  </w:num>
  <w:num w:numId="5" w16cid:durableId="944995382">
    <w:abstractNumId w:val="7"/>
  </w:num>
  <w:num w:numId="6" w16cid:durableId="305937289">
    <w:abstractNumId w:val="3"/>
  </w:num>
  <w:num w:numId="7" w16cid:durableId="1581871192">
    <w:abstractNumId w:val="2"/>
  </w:num>
  <w:num w:numId="8" w16cid:durableId="1816137530">
    <w:abstractNumId w:val="1"/>
  </w:num>
  <w:num w:numId="9" w16cid:durableId="45822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62"/>
    <w:rsid w:val="0015074B"/>
    <w:rsid w:val="0018114A"/>
    <w:rsid w:val="0029639D"/>
    <w:rsid w:val="00326F90"/>
    <w:rsid w:val="003E47DC"/>
    <w:rsid w:val="004632FB"/>
    <w:rsid w:val="007A35EB"/>
    <w:rsid w:val="00855657"/>
    <w:rsid w:val="008706B1"/>
    <w:rsid w:val="009755E5"/>
    <w:rsid w:val="009D161A"/>
    <w:rsid w:val="00AA1D8D"/>
    <w:rsid w:val="00B47730"/>
    <w:rsid w:val="00CB0664"/>
    <w:rsid w:val="00CD1862"/>
    <w:rsid w:val="00DB291A"/>
    <w:rsid w:val="00FA5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AC225"/>
  <w14:defaultImageDpi w14:val="300"/>
  <w15:docId w15:val="{A04F723F-9055-5443-A76D-FCD4C526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4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6283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40" w:after="60"/>
    </w:pPr>
    <w:rPr>
      <w:rFonts w:ascii="Arial" w:hAnsi="Arial"/>
      <w:b/>
      <w:color w:val="1D2733"/>
      <w:sz w:val="20"/>
    </w:rPr>
  </w:style>
  <w:style w:type="paragraph" w:customStyle="1" w:styleId="Answer">
    <w:name w:val="Answer"/>
    <w:pPr>
      <w:spacing w:after="120"/>
    </w:pPr>
    <w:rPr>
      <w:rFonts w:ascii="Arial" w:hAnsi="Arial"/>
      <w:i/>
      <w:color w:val="68758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5247</Words>
  <Characters>29908</Characters>
  <Application>Microsoft Office Word</Application>
  <DocSecurity>0</DocSecurity>
  <Lines>249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3</cp:revision>
  <dcterms:created xsi:type="dcterms:W3CDTF">2013-12-23T23:15:00Z</dcterms:created>
  <dcterms:modified xsi:type="dcterms:W3CDTF">2026-08-21T11:46:00Z</dcterms:modified>
  <cp:category/>
</cp:coreProperties>
</file>