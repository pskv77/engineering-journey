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0263" w14:textId="77777777" w:rsidR="0077586B" w:rsidRDefault="00000000">
      <w:r>
        <w:rPr>
          <w:b/>
          <w:color w:val="2E7D78"/>
        </w:rPr>
        <w:t>ASSESSMENT WEEK</w:t>
      </w:r>
    </w:p>
    <w:p w14:paraId="6D656AA0" w14:textId="77777777" w:rsidR="0077586B" w:rsidRDefault="00000000">
      <w:pPr>
        <w:pStyle w:val="aa"/>
      </w:pPr>
      <w:r>
        <w:t>Экзамен №7</w:t>
      </w:r>
      <w:r>
        <w:br/>
        <w:t>DevOps, Cloud &amp; Infrastructure Security</w:t>
      </w:r>
    </w:p>
    <w:p w14:paraId="66B87415" w14:textId="77777777" w:rsidR="0077586B" w:rsidRDefault="00000000">
      <w:r>
        <w:rPr>
          <w:color w:val="687583"/>
          <w:sz w:val="21"/>
        </w:rPr>
        <w:t>Docker · Nginx · CI/CD · Kubernetes · IaC · monitoring/observability · cloud · secrets · infrastructure security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77586B" w14:paraId="313CD66F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4D4A427D" w14:textId="77777777" w:rsidR="0077586B" w:rsidRDefault="00000000">
            <w:r>
              <w:rPr>
                <w:b/>
                <w:color w:val="16283F"/>
                <w:sz w:val="18"/>
              </w:rPr>
              <w:t>Дата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34E58EBA" w14:textId="77777777" w:rsidR="0077586B" w:rsidRDefault="00000000">
            <w:r>
              <w:rPr>
                <w:sz w:val="18"/>
              </w:rPr>
              <w:t>25.08.2026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65A13CD3" w14:textId="77777777" w:rsidR="0077586B" w:rsidRDefault="00000000">
            <w:r>
              <w:rPr>
                <w:b/>
                <w:color w:val="16283F"/>
                <w:sz w:val="18"/>
              </w:rPr>
              <w:t>Лимит времени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75A760E3" w14:textId="77777777" w:rsidR="0077586B" w:rsidRDefault="00000000">
            <w:r>
              <w:rPr>
                <w:sz w:val="18"/>
              </w:rPr>
              <w:t>165 минут</w:t>
            </w:r>
          </w:p>
        </w:tc>
      </w:tr>
      <w:tr w:rsidR="0077586B" w14:paraId="4C9E6A75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05FB1E72" w14:textId="77777777" w:rsidR="0077586B" w:rsidRDefault="00000000">
            <w:r>
              <w:rPr>
                <w:b/>
                <w:color w:val="16283F"/>
                <w:sz w:val="18"/>
              </w:rPr>
              <w:t>Начало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0DCB9EC9" w14:textId="198A76DE" w:rsidR="0077586B" w:rsidRDefault="00D74B86">
            <w:r>
              <w:t>10:35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57972E4E" w14:textId="77777777" w:rsidR="0077586B" w:rsidRDefault="00000000">
            <w:r>
              <w:rPr>
                <w:b/>
                <w:color w:val="16283F"/>
                <w:sz w:val="18"/>
              </w:rPr>
              <w:t>Окончание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5DD84365" w14:textId="77777777" w:rsidR="0077586B" w:rsidRDefault="0077586B"/>
        </w:tc>
      </w:tr>
      <w:tr w:rsidR="0077586B" w14:paraId="58398D2C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7466F280" w14:textId="77777777" w:rsidR="0077586B" w:rsidRDefault="00000000">
            <w:r>
              <w:rPr>
                <w:b/>
                <w:color w:val="16283F"/>
                <w:sz w:val="18"/>
              </w:rPr>
              <w:t>Фактическое время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2C721D33" w14:textId="77777777" w:rsidR="0077586B" w:rsidRDefault="0077586B"/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30D6FB61" w14:textId="77777777" w:rsidR="0077586B" w:rsidRDefault="00000000">
            <w:r>
              <w:rPr>
                <w:b/>
                <w:color w:val="16283F"/>
                <w:sz w:val="18"/>
              </w:rPr>
              <w:t>Максимум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42768783" w14:textId="77777777" w:rsidR="0077586B" w:rsidRDefault="00000000">
            <w:r>
              <w:rPr>
                <w:sz w:val="18"/>
              </w:rPr>
              <w:t>100 баллов</w:t>
            </w:r>
          </w:p>
        </w:tc>
      </w:tr>
      <w:tr w:rsidR="0077586B" w14:paraId="0A0DB66D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32E9AFFF" w14:textId="77777777" w:rsidR="0077586B" w:rsidRDefault="00000000">
            <w:r>
              <w:rPr>
                <w:b/>
                <w:color w:val="16283F"/>
                <w:sz w:val="18"/>
              </w:rPr>
              <w:t>ФИО / ник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4A118967" w14:textId="12212F1F" w:rsidR="0077586B" w:rsidRPr="00D74B86" w:rsidRDefault="00D74B86">
            <w:pPr>
              <w:rPr>
                <w:lang w:val="ru-RU"/>
              </w:rPr>
            </w:pPr>
            <w:r>
              <w:rPr>
                <w:lang w:val="ru-RU"/>
              </w:rPr>
              <w:t>Поляков Павел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1DD0FE00" w14:textId="77777777" w:rsidR="0077586B" w:rsidRDefault="00000000">
            <w:proofErr w:type="spellStart"/>
            <w:r>
              <w:rPr>
                <w:b/>
                <w:color w:val="16283F"/>
                <w:sz w:val="18"/>
              </w:rPr>
              <w:t>Использовал</w:t>
            </w:r>
            <w:proofErr w:type="spellEnd"/>
            <w:r>
              <w:rPr>
                <w:b/>
                <w:color w:val="16283F"/>
                <w:sz w:val="18"/>
              </w:rPr>
              <w:t xml:space="preserve"> </w:t>
            </w:r>
            <w:proofErr w:type="spellStart"/>
            <w:r>
              <w:rPr>
                <w:b/>
                <w:color w:val="16283F"/>
                <w:sz w:val="18"/>
              </w:rPr>
              <w:t>внешние источники</w:t>
            </w:r>
            <w:proofErr w:type="spellEnd"/>
            <w:r>
              <w:rPr>
                <w:b/>
                <w:color w:val="16283F"/>
                <w:sz w:val="18"/>
              </w:rPr>
              <w:t>?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75AD07B6" w14:textId="77777777" w:rsidR="0077586B" w:rsidRDefault="00000000">
            <w:r>
              <w:rPr>
                <w:sz w:val="18"/>
              </w:rPr>
              <w:t>Нет</w:t>
            </w:r>
          </w:p>
        </w:tc>
      </w:tr>
    </w:tbl>
    <w:p w14:paraId="4B1C16E3" w14:textId="77777777" w:rsidR="0077586B" w:rsidRDefault="0077586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7586B" w:rsidRPr="00D74B86" w14:paraId="128BE969" w14:textId="77777777">
        <w:trPr>
          <w:jc w:val="center"/>
        </w:trPr>
        <w:tc>
          <w:tcPr>
            <w:tcW w:w="10256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AF1F8"/>
          </w:tcPr>
          <w:p w14:paraId="0FA6F183" w14:textId="77777777" w:rsidR="0077586B" w:rsidRPr="00D74B86" w:rsidRDefault="00000000">
            <w:pPr>
              <w:rPr>
                <w:lang w:val="ru-RU"/>
              </w:rPr>
            </w:pPr>
            <w:r w:rsidRPr="00D74B86">
              <w:rPr>
                <w:b/>
                <w:color w:val="16283F"/>
                <w:lang w:val="ru-RU"/>
              </w:rPr>
              <w:t>Цель экзамена</w:t>
            </w:r>
            <w:r w:rsidRPr="00D74B86">
              <w:rPr>
                <w:b/>
                <w:color w:val="16283F"/>
                <w:lang w:val="ru-RU"/>
              </w:rPr>
              <w:br/>
            </w:r>
            <w:r w:rsidRPr="00D74B86">
              <w:rPr>
                <w:color w:val="1D2733"/>
                <w:lang w:val="ru-RU"/>
              </w:rPr>
              <w:t xml:space="preserve">Проверить, насколько ты понимаешь путь приложения от исходного кода до работающего </w:t>
            </w:r>
            <w:r>
              <w:rPr>
                <w:color w:val="1D2733"/>
              </w:rPr>
              <w:t>production</w:t>
            </w:r>
            <w:r w:rsidRPr="00D74B86">
              <w:rPr>
                <w:color w:val="1D2733"/>
                <w:lang w:val="ru-RU"/>
              </w:rPr>
              <w:t xml:space="preserve">-сервиса: контейнеризацию, </w:t>
            </w:r>
            <w:r>
              <w:rPr>
                <w:color w:val="1D2733"/>
              </w:rPr>
              <w:t>delivery</w:t>
            </w:r>
            <w:r w:rsidRPr="00D74B86">
              <w:rPr>
                <w:color w:val="1D2733"/>
                <w:lang w:val="ru-RU"/>
              </w:rPr>
              <w:t xml:space="preserve">, </w:t>
            </w:r>
            <w:r>
              <w:rPr>
                <w:color w:val="1D2733"/>
              </w:rPr>
              <w:t>orchestration</w:t>
            </w:r>
            <w:r w:rsidRPr="00D74B86">
              <w:rPr>
                <w:color w:val="1D2733"/>
                <w:lang w:val="ru-RU"/>
              </w:rPr>
              <w:t xml:space="preserve">, инфраструктуру как код, наблюдаемость и безопасность. Оценивается не знание конкретного </w:t>
            </w:r>
            <w:r>
              <w:rPr>
                <w:color w:val="1D2733"/>
              </w:rPr>
              <w:t>YAML</w:t>
            </w:r>
            <w:r w:rsidRPr="00D74B86">
              <w:rPr>
                <w:color w:val="1D2733"/>
                <w:lang w:val="ru-RU"/>
              </w:rPr>
              <w:t xml:space="preserve"> по памяти, а способность объяснить границы ответственности компонентов, найти </w:t>
            </w:r>
            <w:r>
              <w:rPr>
                <w:color w:val="1D2733"/>
              </w:rPr>
              <w:t>failure</w:t>
            </w:r>
            <w:r w:rsidRPr="00D74B86">
              <w:rPr>
                <w:color w:val="1D2733"/>
                <w:lang w:val="ru-RU"/>
              </w:rPr>
              <w:t xml:space="preserve"> </w:t>
            </w:r>
            <w:r>
              <w:rPr>
                <w:color w:val="1D2733"/>
              </w:rPr>
              <w:t>mode</w:t>
            </w:r>
            <w:r w:rsidRPr="00D74B86">
              <w:rPr>
                <w:color w:val="1D2733"/>
                <w:lang w:val="ru-RU"/>
              </w:rPr>
              <w:t xml:space="preserve"> и предложить безопасный порядок изменений.</w:t>
            </w:r>
          </w:p>
        </w:tc>
      </w:tr>
    </w:tbl>
    <w:p w14:paraId="1C862B2D" w14:textId="77777777" w:rsidR="0077586B" w:rsidRPr="00D74B86" w:rsidRDefault="0077586B">
      <w:pPr>
        <w:rPr>
          <w:lang w:val="ru-RU"/>
        </w:rPr>
      </w:pPr>
    </w:p>
    <w:p w14:paraId="62332281" w14:textId="77777777" w:rsidR="0077586B" w:rsidRPr="00D74B86" w:rsidRDefault="00000000">
      <w:pPr>
        <w:pStyle w:val="1"/>
        <w:rPr>
          <w:lang w:val="ru-RU"/>
        </w:rPr>
      </w:pPr>
      <w:r w:rsidRPr="00D74B86">
        <w:rPr>
          <w:lang w:val="ru-RU"/>
        </w:rPr>
        <w:t>Правила</w:t>
      </w:r>
    </w:p>
    <w:p w14:paraId="5EBFA1CD" w14:textId="77777777" w:rsidR="0077586B" w:rsidRPr="00D74B86" w:rsidRDefault="00000000">
      <w:pPr>
        <w:ind w:left="227" w:hanging="113"/>
        <w:rPr>
          <w:lang w:val="ru-RU"/>
        </w:rPr>
      </w:pPr>
      <w:r w:rsidRPr="00D74B86">
        <w:rPr>
          <w:b/>
          <w:lang w:val="ru-RU"/>
        </w:rPr>
        <w:t xml:space="preserve">• </w:t>
      </w:r>
      <w:r w:rsidRPr="00D74B86">
        <w:rPr>
          <w:lang w:val="ru-RU"/>
        </w:rPr>
        <w:t xml:space="preserve">Без ИИ, интернета, документации, готовых </w:t>
      </w:r>
      <w:r>
        <w:t>Docker</w:t>
      </w:r>
      <w:r w:rsidRPr="00D74B86">
        <w:rPr>
          <w:lang w:val="ru-RU"/>
        </w:rPr>
        <w:t>/</w:t>
      </w:r>
      <w:r>
        <w:t>Kubernetes</w:t>
      </w:r>
      <w:r w:rsidRPr="00D74B86">
        <w:rPr>
          <w:lang w:val="ru-RU"/>
        </w:rPr>
        <w:t>/</w:t>
      </w:r>
      <w:r>
        <w:t>Terraform</w:t>
      </w:r>
      <w:r w:rsidRPr="00D74B86">
        <w:rPr>
          <w:lang w:val="ru-RU"/>
        </w:rPr>
        <w:t xml:space="preserve"> примеров, облачной консоли и лабораторного стенда.</w:t>
      </w:r>
    </w:p>
    <w:p w14:paraId="78AF27BC" w14:textId="77777777" w:rsidR="0077586B" w:rsidRPr="00D74B86" w:rsidRDefault="00000000">
      <w:pPr>
        <w:ind w:left="227" w:hanging="113"/>
        <w:rPr>
          <w:lang w:val="ru-RU"/>
        </w:rPr>
      </w:pPr>
      <w:r w:rsidRPr="00D74B86">
        <w:rPr>
          <w:b/>
          <w:lang w:val="ru-RU"/>
        </w:rPr>
        <w:t xml:space="preserve">• </w:t>
      </w:r>
      <w:r w:rsidRPr="00D74B86">
        <w:rPr>
          <w:lang w:val="ru-RU"/>
        </w:rPr>
        <w:t>После каждого ответа указывать уверенность: 0 — не уверен; 1 — предполагаю; 2 — почти уверен; 3 — уверен.</w:t>
      </w:r>
    </w:p>
    <w:p w14:paraId="72945792" w14:textId="77777777" w:rsidR="0077586B" w:rsidRPr="00D74B86" w:rsidRDefault="00000000">
      <w:pPr>
        <w:ind w:left="227" w:hanging="113"/>
        <w:rPr>
          <w:lang w:val="ru-RU"/>
        </w:rPr>
      </w:pPr>
      <w:r w:rsidRPr="00D74B86">
        <w:rPr>
          <w:b/>
          <w:lang w:val="ru-RU"/>
        </w:rPr>
        <w:t xml:space="preserve">• </w:t>
      </w:r>
      <w:r w:rsidRPr="00D74B86">
        <w:rPr>
          <w:lang w:val="ru-RU"/>
        </w:rPr>
        <w:t xml:space="preserve">Если не помнишь точный синтаксис </w:t>
      </w:r>
      <w:proofErr w:type="spellStart"/>
      <w:r>
        <w:t>Dockerfile</w:t>
      </w:r>
      <w:proofErr w:type="spellEnd"/>
      <w:r w:rsidRPr="00D74B86">
        <w:rPr>
          <w:lang w:val="ru-RU"/>
        </w:rPr>
        <w:t xml:space="preserve">, </w:t>
      </w:r>
      <w:r>
        <w:t>YAML</w:t>
      </w:r>
      <w:r w:rsidRPr="00D74B86">
        <w:rPr>
          <w:lang w:val="ru-RU"/>
        </w:rPr>
        <w:t xml:space="preserve"> или </w:t>
      </w:r>
      <w:r>
        <w:t>pipeline</w:t>
      </w:r>
      <w:r w:rsidRPr="00D74B86">
        <w:rPr>
          <w:lang w:val="ru-RU"/>
        </w:rPr>
        <w:t>, пиши понятный псевдокод и обязательно объясняй смысл.</w:t>
      </w:r>
    </w:p>
    <w:p w14:paraId="3FF07B0B" w14:textId="77777777" w:rsidR="0077586B" w:rsidRDefault="00000000">
      <w:pPr>
        <w:ind w:left="227" w:hanging="113"/>
      </w:pPr>
      <w:r>
        <w:rPr>
          <w:b/>
        </w:rPr>
        <w:t xml:space="preserve">•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путай</w:t>
      </w:r>
      <w:proofErr w:type="spellEnd"/>
      <w:r>
        <w:t xml:space="preserve"> deployment automation с безопасностью: для каждого решения думай о secrets, privileges, supply chain, network exposure, logging и rollback.</w:t>
      </w:r>
    </w:p>
    <w:p w14:paraId="07AD2A58" w14:textId="77777777" w:rsidR="0077586B" w:rsidRPr="00D74B86" w:rsidRDefault="00000000">
      <w:pPr>
        <w:ind w:left="227" w:hanging="113"/>
        <w:rPr>
          <w:lang w:val="ru-RU"/>
        </w:rPr>
      </w:pPr>
      <w:r w:rsidRPr="00D74B86">
        <w:rPr>
          <w:b/>
          <w:lang w:val="ru-RU"/>
        </w:rPr>
        <w:t xml:space="preserve">• </w:t>
      </w:r>
      <w:r w:rsidRPr="00D74B86">
        <w:rPr>
          <w:lang w:val="ru-RU"/>
        </w:rPr>
        <w:t xml:space="preserve">В диагностике сначала собирай </w:t>
      </w:r>
      <w:r>
        <w:t>evidence</w:t>
      </w:r>
      <w:r w:rsidRPr="00D74B86">
        <w:rPr>
          <w:lang w:val="ru-RU"/>
        </w:rPr>
        <w:t xml:space="preserve"> и локализуй слой отказа, а уже затем меняй конфигурацию или перезапускай компоненты.</w:t>
      </w:r>
    </w:p>
    <w:p w14:paraId="193E212D" w14:textId="77777777" w:rsidR="0077586B" w:rsidRPr="00D74B86" w:rsidRDefault="00000000">
      <w:pPr>
        <w:ind w:left="227" w:hanging="113"/>
        <w:rPr>
          <w:lang w:val="ru-RU"/>
        </w:rPr>
      </w:pPr>
      <w:r w:rsidRPr="00D74B86">
        <w:rPr>
          <w:b/>
          <w:lang w:val="ru-RU"/>
        </w:rPr>
        <w:t xml:space="preserve">• </w:t>
      </w:r>
      <w:r w:rsidRPr="00D74B86">
        <w:rPr>
          <w:lang w:val="ru-RU"/>
        </w:rPr>
        <w:t>Не исправлять работу после завершения по внешним источникам.</w:t>
      </w:r>
    </w:p>
    <w:p w14:paraId="7F8B7F74" w14:textId="77777777" w:rsidR="0077586B" w:rsidRDefault="00000000">
      <w:pPr>
        <w:pStyle w:val="1"/>
      </w:pPr>
      <w:proofErr w:type="spellStart"/>
      <w:r>
        <w:t>Структура</w:t>
      </w:r>
      <w:proofErr w:type="spellEnd"/>
      <w:r>
        <w:t xml:space="preserve"> и </w:t>
      </w:r>
      <w:proofErr w:type="spellStart"/>
      <w:r>
        <w:t>оценивание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77586B" w14:paraId="05EC8794" w14:textId="77777777">
        <w:tc>
          <w:tcPr>
            <w:tcW w:w="2564" w:type="dxa"/>
            <w:shd w:val="clear" w:color="auto" w:fill="2E7D78"/>
          </w:tcPr>
          <w:p w14:paraId="25A5899E" w14:textId="77777777" w:rsidR="0077586B" w:rsidRDefault="00000000"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w="2564" w:type="dxa"/>
            <w:shd w:val="clear" w:color="auto" w:fill="2E7D78"/>
          </w:tcPr>
          <w:p w14:paraId="5A9D2B45" w14:textId="77777777" w:rsidR="0077586B" w:rsidRDefault="00000000"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w="2564" w:type="dxa"/>
            <w:shd w:val="clear" w:color="auto" w:fill="2E7D78"/>
          </w:tcPr>
          <w:p w14:paraId="5A91CABC" w14:textId="77777777" w:rsidR="0077586B" w:rsidRDefault="00000000">
            <w:r>
              <w:rPr>
                <w:b/>
                <w:color w:val="FFFFFF"/>
                <w:sz w:val="18"/>
              </w:rPr>
              <w:t>Баллы</w:t>
            </w:r>
          </w:p>
        </w:tc>
        <w:tc>
          <w:tcPr>
            <w:tcW w:w="2564" w:type="dxa"/>
            <w:shd w:val="clear" w:color="auto" w:fill="2E7D78"/>
          </w:tcPr>
          <w:p w14:paraId="261B71E1" w14:textId="77777777" w:rsidR="0077586B" w:rsidRDefault="00000000">
            <w:r>
              <w:rPr>
                <w:b/>
                <w:color w:val="FFFFFF"/>
                <w:sz w:val="18"/>
              </w:rPr>
              <w:t>Что проверяется</w:t>
            </w:r>
          </w:p>
        </w:tc>
      </w:tr>
      <w:tr w:rsidR="0077586B" w14:paraId="27D537BF" w14:textId="77777777">
        <w:tc>
          <w:tcPr>
            <w:tcW w:w="2564" w:type="dxa"/>
          </w:tcPr>
          <w:p w14:paraId="5E19ED24" w14:textId="77777777" w:rsidR="0077586B" w:rsidRDefault="00000000">
            <w:r>
              <w:rPr>
                <w:sz w:val="18"/>
              </w:rPr>
              <w:t>A</w:t>
            </w:r>
          </w:p>
        </w:tc>
        <w:tc>
          <w:tcPr>
            <w:tcW w:w="2564" w:type="dxa"/>
          </w:tcPr>
          <w:p w14:paraId="23AB56A5" w14:textId="77777777" w:rsidR="0077586B" w:rsidRDefault="00000000">
            <w:r>
              <w:rPr>
                <w:sz w:val="18"/>
              </w:rPr>
              <w:t>20 тестовых вопросов</w:t>
            </w:r>
          </w:p>
        </w:tc>
        <w:tc>
          <w:tcPr>
            <w:tcW w:w="2564" w:type="dxa"/>
          </w:tcPr>
          <w:p w14:paraId="7F27C63D" w14:textId="77777777" w:rsidR="0077586B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</w:tcPr>
          <w:p w14:paraId="33ED0B3F" w14:textId="77777777" w:rsidR="0077586B" w:rsidRDefault="00000000">
            <w:r>
              <w:rPr>
                <w:sz w:val="18"/>
              </w:rPr>
              <w:t>Ширина DevOps/Cloud базы</w:t>
            </w:r>
          </w:p>
        </w:tc>
      </w:tr>
      <w:tr w:rsidR="0077586B" w14:paraId="568314A7" w14:textId="77777777">
        <w:tc>
          <w:tcPr>
            <w:tcW w:w="2564" w:type="dxa"/>
            <w:shd w:val="clear" w:color="auto" w:fill="F4F6F8"/>
          </w:tcPr>
          <w:p w14:paraId="39C85548" w14:textId="77777777" w:rsidR="0077586B" w:rsidRDefault="00000000">
            <w:r>
              <w:rPr>
                <w:sz w:val="18"/>
              </w:rPr>
              <w:t>B</w:t>
            </w:r>
          </w:p>
        </w:tc>
        <w:tc>
          <w:tcPr>
            <w:tcW w:w="2564" w:type="dxa"/>
            <w:shd w:val="clear" w:color="auto" w:fill="F4F6F8"/>
          </w:tcPr>
          <w:p w14:paraId="557C7C27" w14:textId="77777777" w:rsidR="0077586B" w:rsidRDefault="00000000">
            <w:r>
              <w:rPr>
                <w:sz w:val="18"/>
              </w:rPr>
              <w:t>10 коротких открытых</w:t>
            </w:r>
          </w:p>
        </w:tc>
        <w:tc>
          <w:tcPr>
            <w:tcW w:w="2564" w:type="dxa"/>
            <w:shd w:val="clear" w:color="auto" w:fill="F4F6F8"/>
          </w:tcPr>
          <w:p w14:paraId="23B3CB92" w14:textId="77777777" w:rsidR="0077586B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  <w:shd w:val="clear" w:color="auto" w:fill="F4F6F8"/>
          </w:tcPr>
          <w:p w14:paraId="43956CFE" w14:textId="77777777" w:rsidR="0077586B" w:rsidRDefault="00000000">
            <w:r>
              <w:rPr>
                <w:sz w:val="18"/>
              </w:rPr>
              <w:t>Механизмы своими словами</w:t>
            </w:r>
          </w:p>
        </w:tc>
      </w:tr>
      <w:tr w:rsidR="0077586B" w14:paraId="2466A4A7" w14:textId="77777777">
        <w:tc>
          <w:tcPr>
            <w:tcW w:w="2564" w:type="dxa"/>
          </w:tcPr>
          <w:p w14:paraId="7DBC3656" w14:textId="77777777" w:rsidR="0077586B" w:rsidRDefault="00000000">
            <w:r>
              <w:rPr>
                <w:sz w:val="18"/>
              </w:rPr>
              <w:t>C</w:t>
            </w:r>
          </w:p>
        </w:tc>
        <w:tc>
          <w:tcPr>
            <w:tcW w:w="2564" w:type="dxa"/>
          </w:tcPr>
          <w:p w14:paraId="387D821F" w14:textId="77777777" w:rsidR="0077586B" w:rsidRDefault="00000000">
            <w:r>
              <w:rPr>
                <w:sz w:val="18"/>
              </w:rPr>
              <w:t>4 развернутых</w:t>
            </w:r>
          </w:p>
        </w:tc>
        <w:tc>
          <w:tcPr>
            <w:tcW w:w="2564" w:type="dxa"/>
          </w:tcPr>
          <w:p w14:paraId="41F5A2EC" w14:textId="77777777" w:rsidR="0077586B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</w:tcPr>
          <w:p w14:paraId="07781267" w14:textId="77777777" w:rsidR="0077586B" w:rsidRDefault="00000000">
            <w:r>
              <w:rPr>
                <w:sz w:val="18"/>
              </w:rPr>
              <w:t>Связная инфраструктурная модель</w:t>
            </w:r>
          </w:p>
        </w:tc>
      </w:tr>
      <w:tr w:rsidR="0077586B" w14:paraId="0417714E" w14:textId="77777777">
        <w:tc>
          <w:tcPr>
            <w:tcW w:w="2564" w:type="dxa"/>
            <w:shd w:val="clear" w:color="auto" w:fill="F4F6F8"/>
          </w:tcPr>
          <w:p w14:paraId="10C76D18" w14:textId="77777777" w:rsidR="0077586B" w:rsidRDefault="00000000">
            <w:r>
              <w:rPr>
                <w:sz w:val="18"/>
              </w:rPr>
              <w:t>D</w:t>
            </w:r>
          </w:p>
        </w:tc>
        <w:tc>
          <w:tcPr>
            <w:tcW w:w="2564" w:type="dxa"/>
            <w:shd w:val="clear" w:color="auto" w:fill="F4F6F8"/>
          </w:tcPr>
          <w:p w14:paraId="4DB0DDB3" w14:textId="77777777" w:rsidR="0077586B" w:rsidRDefault="00000000">
            <w:r>
              <w:rPr>
                <w:sz w:val="18"/>
              </w:rPr>
              <w:t>4 практических задачи</w:t>
            </w:r>
          </w:p>
        </w:tc>
        <w:tc>
          <w:tcPr>
            <w:tcW w:w="2564" w:type="dxa"/>
            <w:shd w:val="clear" w:color="auto" w:fill="F4F6F8"/>
          </w:tcPr>
          <w:p w14:paraId="15360DC5" w14:textId="77777777" w:rsidR="0077586B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  <w:shd w:val="clear" w:color="auto" w:fill="F4F6F8"/>
          </w:tcPr>
          <w:p w14:paraId="55BB0E10" w14:textId="77777777" w:rsidR="0077586B" w:rsidRDefault="00000000">
            <w:r>
              <w:rPr>
                <w:sz w:val="18"/>
              </w:rPr>
              <w:t>Containers / CI / K8s / monitoring</w:t>
            </w:r>
          </w:p>
        </w:tc>
      </w:tr>
      <w:tr w:rsidR="0077586B" w14:paraId="43C55516" w14:textId="77777777">
        <w:tc>
          <w:tcPr>
            <w:tcW w:w="2564" w:type="dxa"/>
          </w:tcPr>
          <w:p w14:paraId="1262699F" w14:textId="77777777" w:rsidR="0077586B" w:rsidRDefault="00000000">
            <w:r>
              <w:rPr>
                <w:sz w:val="18"/>
              </w:rPr>
              <w:t>E</w:t>
            </w:r>
          </w:p>
        </w:tc>
        <w:tc>
          <w:tcPr>
            <w:tcW w:w="2564" w:type="dxa"/>
          </w:tcPr>
          <w:p w14:paraId="647AB9A6" w14:textId="77777777" w:rsidR="0077586B" w:rsidRDefault="00000000">
            <w:r>
              <w:rPr>
                <w:sz w:val="18"/>
              </w:rPr>
              <w:t>1 инженерный кейс</w:t>
            </w:r>
          </w:p>
        </w:tc>
        <w:tc>
          <w:tcPr>
            <w:tcW w:w="2564" w:type="dxa"/>
          </w:tcPr>
          <w:p w14:paraId="5330FAAF" w14:textId="77777777" w:rsidR="0077586B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</w:tcPr>
          <w:p w14:paraId="190DDC33" w14:textId="77777777" w:rsidR="0077586B" w:rsidRDefault="00000000">
            <w:r>
              <w:rPr>
                <w:sz w:val="18"/>
              </w:rPr>
              <w:t>Production troubleshooting + security</w:t>
            </w:r>
          </w:p>
        </w:tc>
      </w:tr>
    </w:tbl>
    <w:p w14:paraId="045E0E8E" w14:textId="77777777" w:rsidR="0077586B" w:rsidRDefault="00000000">
      <w:r>
        <w:br w:type="page"/>
      </w:r>
    </w:p>
    <w:p w14:paraId="2760FDBB" w14:textId="77777777" w:rsidR="0077586B" w:rsidRDefault="00000000">
      <w:pPr>
        <w:pStyle w:val="1"/>
      </w:pPr>
      <w:r>
        <w:lastRenderedPageBreak/>
        <w:t>Блок A. Быстрый тест</w:t>
      </w:r>
    </w:p>
    <w:p w14:paraId="4EF2C5DA" w14:textId="77777777" w:rsidR="0077586B" w:rsidRPr="00D74B86" w:rsidRDefault="00000000">
      <w:pPr>
        <w:rPr>
          <w:lang w:val="ru-RU"/>
        </w:rPr>
      </w:pPr>
      <w:r w:rsidRPr="00D74B86">
        <w:rPr>
          <w:lang w:val="ru-RU"/>
        </w:rPr>
        <w:t xml:space="preserve">20 вопросов × 1 балл. Выбери один наиболее корректный вариант. Правильные позиции </w:t>
      </w:r>
      <w:r>
        <w:t>A</w:t>
      </w:r>
      <w:r w:rsidRPr="00D74B86">
        <w:rPr>
          <w:lang w:val="ru-RU"/>
        </w:rPr>
        <w:t>/</w:t>
      </w:r>
      <w:r>
        <w:t>B</w:t>
      </w:r>
      <w:r w:rsidRPr="00D74B86">
        <w:rPr>
          <w:lang w:val="ru-RU"/>
        </w:rPr>
        <w:t>/</w:t>
      </w:r>
      <w:r>
        <w:t>C</w:t>
      </w:r>
      <w:r w:rsidRPr="00D74B86">
        <w:rPr>
          <w:lang w:val="ru-RU"/>
        </w:rPr>
        <w:t>/</w:t>
      </w:r>
      <w:r>
        <w:t>D</w:t>
      </w:r>
      <w:r w:rsidRPr="00D74B86">
        <w:rPr>
          <w:lang w:val="ru-RU"/>
        </w:rPr>
        <w:t xml:space="preserve"> перемешаны без фиксированного шаблона.</w:t>
      </w:r>
    </w:p>
    <w:p w14:paraId="529D0AA5" w14:textId="77777777" w:rsidR="0077586B" w:rsidRPr="00D74B86" w:rsidRDefault="00000000">
      <w:pPr>
        <w:pStyle w:val="Question"/>
        <w:rPr>
          <w:lang w:val="ru-RU"/>
        </w:rPr>
      </w:pPr>
      <w:r>
        <w:t>A</w:t>
      </w:r>
      <w:r w:rsidRPr="00D74B86">
        <w:rPr>
          <w:lang w:val="ru-RU"/>
        </w:rPr>
        <w:t xml:space="preserve">1. Что наиболее точно описывает контейнер в </w:t>
      </w:r>
      <w:r>
        <w:t>Docker</w:t>
      </w:r>
      <w:r w:rsidRPr="00D74B86">
        <w:rPr>
          <w:lang w:val="ru-RU"/>
        </w:rPr>
        <w:t>?  [1 б.]</w:t>
      </w:r>
    </w:p>
    <w:p w14:paraId="6DAE3C99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>) Полноценная виртуальная машина с отдельным ядром</w:t>
      </w:r>
    </w:p>
    <w:p w14:paraId="50579F8F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>) Изолированный процесс/группа процессов из образа, использующая ядро хоста</w:t>
      </w:r>
    </w:p>
    <w:p w14:paraId="4C911308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>) Только архив с исходным кодом</w:t>
      </w:r>
    </w:p>
    <w:p w14:paraId="7493EAD3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>) Облачный сервер</w:t>
      </w:r>
    </w:p>
    <w:p w14:paraId="69A4A772" w14:textId="53ED394D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</w:t>
      </w:r>
      <w:r w:rsidR="00D74B86">
        <w:t>B</w:t>
      </w:r>
      <w:r w:rsidRPr="00D74B86">
        <w:rPr>
          <w:lang w:val="ru-RU"/>
        </w:rPr>
        <w:t>_____________________________________________________________________________   Уверенность: __</w:t>
      </w:r>
      <w:r w:rsidR="00D74B86">
        <w:t>3</w:t>
      </w:r>
      <w:r w:rsidRPr="00D74B86">
        <w:rPr>
          <w:lang w:val="ru-RU"/>
        </w:rPr>
        <w:t>_ / 3</w:t>
      </w:r>
    </w:p>
    <w:p w14:paraId="6CB8B7EC" w14:textId="77777777" w:rsidR="0077586B" w:rsidRDefault="00000000">
      <w:pPr>
        <w:pStyle w:val="Question"/>
      </w:pPr>
      <w:r>
        <w:t>A2. Чем Docker image принципиально отличается от running container?  [1 б.]</w:t>
      </w:r>
    </w:p>
    <w:p w14:paraId="0574CE13" w14:textId="77777777" w:rsidR="0077586B" w:rsidRDefault="00000000">
      <w:pPr>
        <w:spacing w:after="20"/>
        <w:ind w:left="369"/>
      </w:pPr>
      <w:r>
        <w:t>A) Image всегда изменяемый, container только read-only</w:t>
      </w:r>
    </w:p>
    <w:p w14:paraId="6D12739C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 xml:space="preserve">) </w:t>
      </w:r>
      <w:r>
        <w:t>Container</w:t>
      </w:r>
      <w:r w:rsidRPr="00D74B86">
        <w:rPr>
          <w:lang w:val="ru-RU"/>
        </w:rPr>
        <w:t xml:space="preserve"> не использует </w:t>
      </w:r>
      <w:r>
        <w:t>image</w:t>
      </w:r>
    </w:p>
    <w:p w14:paraId="77EA1729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</w:t>
      </w:r>
      <w:r>
        <w:t>Image</w:t>
      </w:r>
      <w:r w:rsidRPr="00D74B86">
        <w:rPr>
          <w:lang w:val="ru-RU"/>
        </w:rPr>
        <w:t xml:space="preserve"> существует только в </w:t>
      </w:r>
      <w:r>
        <w:t>RAM</w:t>
      </w:r>
    </w:p>
    <w:p w14:paraId="6A878AE2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</w:t>
      </w:r>
      <w:r>
        <w:t>Image</w:t>
      </w:r>
      <w:r w:rsidRPr="00D74B86">
        <w:rPr>
          <w:lang w:val="ru-RU"/>
        </w:rPr>
        <w:t xml:space="preserve"> — шаблон/слои файловой системы, </w:t>
      </w:r>
      <w:r>
        <w:t>container</w:t>
      </w:r>
      <w:r w:rsidRPr="00D74B86">
        <w:rPr>
          <w:lang w:val="ru-RU"/>
        </w:rPr>
        <w:t xml:space="preserve"> — запущенный экземпляр с </w:t>
      </w:r>
      <w:r>
        <w:t>runtime</w:t>
      </w:r>
      <w:r w:rsidRPr="00D74B86">
        <w:rPr>
          <w:lang w:val="ru-RU"/>
        </w:rPr>
        <w:t xml:space="preserve"> </w:t>
      </w:r>
      <w:r>
        <w:t>state</w:t>
      </w:r>
    </w:p>
    <w:p w14:paraId="6CE7FE34" w14:textId="2180D031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________</w:t>
      </w:r>
      <w:r w:rsidR="00D74B86">
        <w:t>D</w:t>
      </w:r>
      <w:r w:rsidRPr="00D74B86">
        <w:rPr>
          <w:lang w:val="ru-RU"/>
        </w:rPr>
        <w:t>________________________________________________________________________   Уверенность: _</w:t>
      </w:r>
      <w:r w:rsidR="00D74B86">
        <w:t>1</w:t>
      </w:r>
      <w:r w:rsidRPr="00D74B86">
        <w:rPr>
          <w:lang w:val="ru-RU"/>
        </w:rPr>
        <w:t>__ / 3</w:t>
      </w:r>
    </w:p>
    <w:p w14:paraId="1B1005A2" w14:textId="77777777" w:rsidR="0077586B" w:rsidRPr="00D74B86" w:rsidRDefault="00000000">
      <w:pPr>
        <w:pStyle w:val="Question"/>
        <w:rPr>
          <w:lang w:val="ru-RU"/>
        </w:rPr>
      </w:pPr>
      <w:r>
        <w:t>A</w:t>
      </w:r>
      <w:r w:rsidRPr="00D74B86">
        <w:rPr>
          <w:lang w:val="ru-RU"/>
        </w:rPr>
        <w:t xml:space="preserve">3. Для чего нужен </w:t>
      </w:r>
      <w:proofErr w:type="spellStart"/>
      <w:r>
        <w:t>Dockerfile</w:t>
      </w:r>
      <w:proofErr w:type="spellEnd"/>
      <w:r w:rsidRPr="00D74B86">
        <w:rPr>
          <w:lang w:val="ru-RU"/>
        </w:rPr>
        <w:t>?  [1 б.]</w:t>
      </w:r>
    </w:p>
    <w:p w14:paraId="50B4CB2D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 xml:space="preserve">) Описывать воспроизводимую сборку </w:t>
      </w:r>
      <w:r>
        <w:t>image</w:t>
      </w:r>
      <w:r w:rsidRPr="00D74B86">
        <w:rPr>
          <w:lang w:val="ru-RU"/>
        </w:rPr>
        <w:t xml:space="preserve"> слоями и инструкциями</w:t>
      </w:r>
    </w:p>
    <w:p w14:paraId="42E36772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 xml:space="preserve">) Хранить </w:t>
      </w:r>
      <w:r>
        <w:t>runtime</w:t>
      </w:r>
      <w:r w:rsidRPr="00D74B86">
        <w:rPr>
          <w:lang w:val="ru-RU"/>
        </w:rPr>
        <w:t>-логи контейнера</w:t>
      </w:r>
    </w:p>
    <w:p w14:paraId="2904620C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Заменять </w:t>
      </w:r>
      <w:r>
        <w:t>Kubernetes</w:t>
      </w:r>
    </w:p>
    <w:p w14:paraId="283233D6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Управлять </w:t>
      </w:r>
      <w:r>
        <w:t>DNS</w:t>
      </w:r>
      <w:r w:rsidRPr="00D74B86">
        <w:rPr>
          <w:lang w:val="ru-RU"/>
        </w:rPr>
        <w:t>-зоной</w:t>
      </w:r>
    </w:p>
    <w:p w14:paraId="28FB6B8A" w14:textId="074C6F93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</w:t>
      </w:r>
      <w:r w:rsidR="00D74B86">
        <w:t>A</w:t>
      </w:r>
      <w:r w:rsidRPr="00D74B86">
        <w:rPr>
          <w:lang w:val="ru-RU"/>
        </w:rPr>
        <w:t>____________________________________________________________________________   Уверенность: __</w:t>
      </w:r>
      <w:r w:rsidR="00D74B86">
        <w:t>3</w:t>
      </w:r>
      <w:r w:rsidRPr="00D74B86">
        <w:rPr>
          <w:lang w:val="ru-RU"/>
        </w:rPr>
        <w:t>_ / 3</w:t>
      </w:r>
    </w:p>
    <w:p w14:paraId="50595BF5" w14:textId="77777777" w:rsidR="0077586B" w:rsidRDefault="00000000">
      <w:pPr>
        <w:pStyle w:val="Question"/>
      </w:pPr>
      <w:r>
        <w:t>A</w:t>
      </w:r>
      <w:r w:rsidRPr="00D74B86">
        <w:rPr>
          <w:lang w:val="ru-RU"/>
        </w:rPr>
        <w:t xml:space="preserve">4. Какой механизм лучше подходит для постоянных данных БД, которые должны пережить пересоздание контейнера?  </w:t>
      </w:r>
      <w:r>
        <w:t>[1 б.]</w:t>
      </w:r>
    </w:p>
    <w:p w14:paraId="0F29A325" w14:textId="77777777" w:rsidR="0077586B" w:rsidRDefault="00000000">
      <w:pPr>
        <w:spacing w:after="20"/>
        <w:ind w:left="369"/>
      </w:pPr>
      <w:r>
        <w:t>A) ENV variable</w:t>
      </w:r>
    </w:p>
    <w:p w14:paraId="4B646D73" w14:textId="77777777" w:rsidR="0077586B" w:rsidRDefault="00000000">
      <w:pPr>
        <w:spacing w:after="20"/>
        <w:ind w:left="369"/>
      </w:pPr>
      <w:r>
        <w:t>B) stdout</w:t>
      </w:r>
    </w:p>
    <w:p w14:paraId="66C7B8A8" w14:textId="77777777" w:rsidR="0077586B" w:rsidRDefault="00000000">
      <w:pPr>
        <w:spacing w:after="20"/>
        <w:ind w:left="369"/>
      </w:pPr>
      <w:r>
        <w:t>C) Volume/персистентное хранилище</w:t>
      </w:r>
    </w:p>
    <w:p w14:paraId="1703E3BE" w14:textId="77777777" w:rsidR="0077586B" w:rsidRDefault="00000000">
      <w:pPr>
        <w:spacing w:after="20"/>
        <w:ind w:left="369"/>
      </w:pPr>
      <w:r>
        <w:t>D) EXPOSE</w:t>
      </w:r>
    </w:p>
    <w:p w14:paraId="0B44BA48" w14:textId="18ABDEEC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</w:t>
      </w:r>
      <w:r w:rsidR="00D74B86">
        <w:t>C</w:t>
      </w:r>
      <w:r w:rsidRPr="00D74B86">
        <w:rPr>
          <w:lang w:val="ru-RU"/>
        </w:rPr>
        <w:t>_____________________________________________________________________________   Уверенность: _</w:t>
      </w:r>
      <w:r w:rsidR="00D74B86">
        <w:t>1</w:t>
      </w:r>
      <w:r w:rsidRPr="00D74B86">
        <w:rPr>
          <w:lang w:val="ru-RU"/>
        </w:rPr>
        <w:t>__ / 3</w:t>
      </w:r>
    </w:p>
    <w:p w14:paraId="66AB0FDB" w14:textId="77777777" w:rsidR="0077586B" w:rsidRPr="00D74B86" w:rsidRDefault="00000000">
      <w:pPr>
        <w:pStyle w:val="Question"/>
        <w:rPr>
          <w:lang w:val="ru-RU"/>
        </w:rPr>
      </w:pPr>
      <w:r>
        <w:t>A</w:t>
      </w:r>
      <w:r w:rsidRPr="00D74B86">
        <w:rPr>
          <w:lang w:val="ru-RU"/>
        </w:rPr>
        <w:t xml:space="preserve">5. Какова типичная роль </w:t>
      </w:r>
      <w:r>
        <w:t>Nginx</w:t>
      </w:r>
      <w:r w:rsidRPr="00D74B86">
        <w:rPr>
          <w:lang w:val="ru-RU"/>
        </w:rPr>
        <w:t xml:space="preserve"> перед приложением?  [1 б.]</w:t>
      </w:r>
    </w:p>
    <w:p w14:paraId="4B8C2B23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 xml:space="preserve">) Только выдавать </w:t>
      </w:r>
      <w:r>
        <w:t>IP</w:t>
      </w:r>
      <w:r w:rsidRPr="00D74B86">
        <w:rPr>
          <w:lang w:val="ru-RU"/>
        </w:rPr>
        <w:t>-адреса</w:t>
      </w:r>
    </w:p>
    <w:p w14:paraId="5B5FAABD" w14:textId="77777777" w:rsidR="0077586B" w:rsidRDefault="00000000">
      <w:pPr>
        <w:spacing w:after="20"/>
        <w:ind w:left="369"/>
      </w:pPr>
      <w:r>
        <w:t>B) Компилировать приложение</w:t>
      </w:r>
    </w:p>
    <w:p w14:paraId="00260A60" w14:textId="77777777" w:rsidR="0077586B" w:rsidRDefault="00000000">
      <w:pPr>
        <w:spacing w:after="20"/>
        <w:ind w:left="369"/>
      </w:pPr>
      <w:r>
        <w:t>C) Работать reverse proxy / TLS termination / static server</w:t>
      </w:r>
    </w:p>
    <w:p w14:paraId="4E68C610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Хранить </w:t>
      </w:r>
      <w:r>
        <w:t>Kubernetes</w:t>
      </w:r>
      <w:r w:rsidRPr="00D74B86">
        <w:rPr>
          <w:lang w:val="ru-RU"/>
        </w:rPr>
        <w:t xml:space="preserve"> </w:t>
      </w:r>
      <w:r>
        <w:t>state</w:t>
      </w:r>
    </w:p>
    <w:p w14:paraId="24832EB4" w14:textId="421E18C8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</w:t>
      </w:r>
      <w:r w:rsidR="00D74B86">
        <w:t>C</w:t>
      </w:r>
      <w:r w:rsidRPr="00D74B86">
        <w:rPr>
          <w:lang w:val="ru-RU"/>
        </w:rPr>
        <w:t>______________________________________________________________________________   Уверенность: __</w:t>
      </w:r>
      <w:r w:rsidR="00D74B86">
        <w:t>3</w:t>
      </w:r>
      <w:r w:rsidRPr="00D74B86">
        <w:rPr>
          <w:lang w:val="ru-RU"/>
        </w:rPr>
        <w:t>_ / 3</w:t>
      </w:r>
    </w:p>
    <w:p w14:paraId="57A37DEA" w14:textId="77777777" w:rsidR="0077586B" w:rsidRPr="00D74B86" w:rsidRDefault="00000000">
      <w:pPr>
        <w:pStyle w:val="Question"/>
        <w:rPr>
          <w:lang w:val="ru-RU"/>
        </w:rPr>
      </w:pPr>
      <w:r>
        <w:t xml:space="preserve">A6. Nginx возвращает 502 Bad Gateway при proxy_pass на backend. </w:t>
      </w:r>
      <w:r w:rsidRPr="00D74B86">
        <w:rPr>
          <w:lang w:val="ru-RU"/>
        </w:rPr>
        <w:t>Какая гипотеза наиболее естественна первой?  [1 б.]</w:t>
      </w:r>
    </w:p>
    <w:p w14:paraId="362261A2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 xml:space="preserve">) </w:t>
      </w:r>
      <w:r>
        <w:t>Backend</w:t>
      </w:r>
      <w:r w:rsidRPr="00D74B86">
        <w:rPr>
          <w:lang w:val="ru-RU"/>
        </w:rPr>
        <w:t xml:space="preserve"> недоступен/не слушает ожидаемый адрес или порт</w:t>
      </w:r>
    </w:p>
    <w:p w14:paraId="600865B5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 xml:space="preserve">) Истек </w:t>
      </w:r>
      <w:r>
        <w:t>DHCP</w:t>
      </w:r>
      <w:r w:rsidRPr="00D74B86">
        <w:rPr>
          <w:lang w:val="ru-RU"/>
        </w:rPr>
        <w:t xml:space="preserve"> </w:t>
      </w:r>
      <w:r>
        <w:t>lease</w:t>
      </w:r>
      <w:r w:rsidRPr="00D74B86">
        <w:rPr>
          <w:lang w:val="ru-RU"/>
        </w:rPr>
        <w:t xml:space="preserve"> клиента</w:t>
      </w:r>
    </w:p>
    <w:p w14:paraId="3D32B323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</w:t>
      </w:r>
      <w:r>
        <w:t>Docker</w:t>
      </w:r>
      <w:r w:rsidRPr="00D74B86">
        <w:rPr>
          <w:lang w:val="ru-RU"/>
        </w:rPr>
        <w:t xml:space="preserve"> </w:t>
      </w:r>
      <w:r>
        <w:t>image</w:t>
      </w:r>
      <w:r w:rsidRPr="00D74B86">
        <w:rPr>
          <w:lang w:val="ru-RU"/>
        </w:rPr>
        <w:t xml:space="preserve"> слишком маленький</w:t>
      </w:r>
    </w:p>
    <w:p w14:paraId="5D0F0C25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</w:t>
      </w:r>
      <w:r>
        <w:t>Git</w:t>
      </w:r>
      <w:r w:rsidRPr="00D74B86">
        <w:rPr>
          <w:lang w:val="ru-RU"/>
        </w:rPr>
        <w:t xml:space="preserve"> </w:t>
      </w:r>
      <w:r>
        <w:t>branch</w:t>
      </w:r>
      <w:r w:rsidRPr="00D74B86">
        <w:rPr>
          <w:lang w:val="ru-RU"/>
        </w:rPr>
        <w:t xml:space="preserve"> не существует</w:t>
      </w:r>
    </w:p>
    <w:p w14:paraId="2551DDC1" w14:textId="5EC87515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</w:t>
      </w:r>
      <w:r w:rsidR="00D74B86">
        <w:t>A</w:t>
      </w:r>
      <w:r w:rsidRPr="00D74B86">
        <w:rPr>
          <w:lang w:val="ru-RU"/>
        </w:rPr>
        <w:t>____________________________________________________________________________   Уверенность: _</w:t>
      </w:r>
      <w:r w:rsidR="00D74B86">
        <w:t>2</w:t>
      </w:r>
      <w:r w:rsidRPr="00D74B86">
        <w:rPr>
          <w:lang w:val="ru-RU"/>
        </w:rPr>
        <w:t>__ / 3</w:t>
      </w:r>
    </w:p>
    <w:p w14:paraId="50B507AF" w14:textId="77777777" w:rsidR="0077586B" w:rsidRPr="00D74B86" w:rsidRDefault="00000000">
      <w:pPr>
        <w:pStyle w:val="Question"/>
        <w:rPr>
          <w:lang w:val="ru-RU"/>
        </w:rPr>
      </w:pPr>
      <w:r>
        <w:t>A</w:t>
      </w:r>
      <w:r w:rsidRPr="00D74B86">
        <w:rPr>
          <w:lang w:val="ru-RU"/>
        </w:rPr>
        <w:t xml:space="preserve">7. Что лучше всего описывает </w:t>
      </w:r>
      <w:r>
        <w:t>CI</w:t>
      </w:r>
      <w:r w:rsidRPr="00D74B86">
        <w:rPr>
          <w:lang w:val="ru-RU"/>
        </w:rPr>
        <w:t>?  [1 б.]</w:t>
      </w:r>
    </w:p>
    <w:p w14:paraId="4BF4A4DB" w14:textId="77777777" w:rsidR="0077586B" w:rsidRPr="00D74B86" w:rsidRDefault="00000000">
      <w:pPr>
        <w:spacing w:after="20"/>
        <w:ind w:left="369"/>
        <w:rPr>
          <w:lang w:val="ru-RU"/>
        </w:rPr>
      </w:pPr>
      <w:r>
        <w:lastRenderedPageBreak/>
        <w:t>A</w:t>
      </w:r>
      <w:r w:rsidRPr="00D74B86">
        <w:rPr>
          <w:lang w:val="ru-RU"/>
        </w:rPr>
        <w:t>) Ручной деплой после квартального релиза</w:t>
      </w:r>
    </w:p>
    <w:p w14:paraId="03654F10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 xml:space="preserve">) Только мониторинг </w:t>
      </w:r>
      <w:r>
        <w:t>production</w:t>
      </w:r>
    </w:p>
    <w:p w14:paraId="6096C2B2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Автоматическое масштабирование </w:t>
      </w:r>
      <w:r>
        <w:t>pod</w:t>
      </w:r>
    </w:p>
    <w:p w14:paraId="12B8151D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Автоматизированная интеграция изменений: </w:t>
      </w:r>
      <w:r>
        <w:t>build</w:t>
      </w:r>
      <w:r w:rsidRPr="00D74B86">
        <w:rPr>
          <w:lang w:val="ru-RU"/>
        </w:rPr>
        <w:t>/</w:t>
      </w:r>
      <w:r>
        <w:t>test</w:t>
      </w:r>
      <w:r w:rsidRPr="00D74B86">
        <w:rPr>
          <w:lang w:val="ru-RU"/>
        </w:rPr>
        <w:t>/</w:t>
      </w:r>
      <w:r>
        <w:t>checks</w:t>
      </w:r>
      <w:r w:rsidRPr="00D74B86">
        <w:rPr>
          <w:lang w:val="ru-RU"/>
        </w:rPr>
        <w:t xml:space="preserve"> при изменении кода</w:t>
      </w:r>
    </w:p>
    <w:p w14:paraId="3B0EA2F9" w14:textId="06DD72A1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</w:t>
      </w:r>
      <w:r w:rsidR="00D74B86">
        <w:t>D</w:t>
      </w:r>
      <w:r w:rsidRPr="00D74B86">
        <w:rPr>
          <w:lang w:val="ru-RU"/>
        </w:rPr>
        <w:t>____________________________________________________________________________   Уверенность: _</w:t>
      </w:r>
      <w:r w:rsidR="00D74B86">
        <w:t>3</w:t>
      </w:r>
      <w:r w:rsidRPr="00D74B86">
        <w:rPr>
          <w:lang w:val="ru-RU"/>
        </w:rPr>
        <w:t>__ / 3</w:t>
      </w:r>
    </w:p>
    <w:p w14:paraId="3B8EEF18" w14:textId="77777777" w:rsidR="0077586B" w:rsidRPr="00D74B86" w:rsidRDefault="00000000">
      <w:pPr>
        <w:pStyle w:val="Question"/>
        <w:rPr>
          <w:lang w:val="ru-RU"/>
        </w:rPr>
      </w:pPr>
      <w:r>
        <w:t>A</w:t>
      </w:r>
      <w:r w:rsidRPr="00D74B86">
        <w:rPr>
          <w:lang w:val="ru-RU"/>
        </w:rPr>
        <w:t xml:space="preserve">8. Как безопаснее передавать токен </w:t>
      </w:r>
      <w:r>
        <w:t>registry</w:t>
      </w:r>
      <w:r w:rsidRPr="00D74B86">
        <w:rPr>
          <w:lang w:val="ru-RU"/>
        </w:rPr>
        <w:t xml:space="preserve"> в </w:t>
      </w:r>
      <w:r>
        <w:t>CI</w:t>
      </w:r>
      <w:r w:rsidRPr="00D74B86">
        <w:rPr>
          <w:lang w:val="ru-RU"/>
        </w:rPr>
        <w:t xml:space="preserve"> </w:t>
      </w:r>
      <w:r>
        <w:t>pipeline</w:t>
      </w:r>
      <w:r w:rsidRPr="00D74B86">
        <w:rPr>
          <w:lang w:val="ru-RU"/>
        </w:rPr>
        <w:t>?  [1 б.]</w:t>
      </w:r>
    </w:p>
    <w:p w14:paraId="75772DE1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 xml:space="preserve">) </w:t>
      </w:r>
      <w:proofErr w:type="spellStart"/>
      <w:r w:rsidRPr="00D74B86">
        <w:rPr>
          <w:lang w:val="ru-RU"/>
        </w:rPr>
        <w:t>Закоммитить</w:t>
      </w:r>
      <w:proofErr w:type="spellEnd"/>
      <w:r w:rsidRPr="00D74B86">
        <w:rPr>
          <w:lang w:val="ru-RU"/>
        </w:rPr>
        <w:t xml:space="preserve"> в репозиторий </w:t>
      </w:r>
      <w:proofErr w:type="gramStart"/>
      <w:r w:rsidRPr="00D74B86">
        <w:rPr>
          <w:lang w:val="ru-RU"/>
        </w:rPr>
        <w:t>в .</w:t>
      </w:r>
      <w:r>
        <w:t>env</w:t>
      </w:r>
      <w:proofErr w:type="gramEnd"/>
    </w:p>
    <w:p w14:paraId="7827F97C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 xml:space="preserve">) Хранить в секретах </w:t>
      </w:r>
      <w:r>
        <w:t>CI</w:t>
      </w:r>
      <w:r w:rsidRPr="00D74B86">
        <w:rPr>
          <w:lang w:val="ru-RU"/>
        </w:rPr>
        <w:t>/</w:t>
      </w:r>
      <w:r>
        <w:t>CD</w:t>
      </w:r>
      <w:r w:rsidRPr="00D74B86">
        <w:rPr>
          <w:lang w:val="ru-RU"/>
        </w:rPr>
        <w:t xml:space="preserve"> и выдавать </w:t>
      </w:r>
      <w:r>
        <w:t>job</w:t>
      </w:r>
      <w:r w:rsidRPr="00D74B86">
        <w:rPr>
          <w:lang w:val="ru-RU"/>
        </w:rPr>
        <w:t xml:space="preserve"> минимально необходимый доступ</w:t>
      </w:r>
    </w:p>
    <w:p w14:paraId="309B07B4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Написать в </w:t>
      </w:r>
      <w:r>
        <w:t>README</w:t>
      </w:r>
    </w:p>
    <w:p w14:paraId="46834F65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Передавать как аргумент </w:t>
      </w:r>
      <w:proofErr w:type="spellStart"/>
      <w:r>
        <w:t>Dockerfile</w:t>
      </w:r>
      <w:proofErr w:type="spellEnd"/>
      <w:r w:rsidRPr="00D74B86">
        <w:rPr>
          <w:lang w:val="ru-RU"/>
        </w:rPr>
        <w:t xml:space="preserve"> и сохранять в </w:t>
      </w:r>
      <w:r>
        <w:t>image</w:t>
      </w:r>
      <w:r w:rsidRPr="00D74B86">
        <w:rPr>
          <w:lang w:val="ru-RU"/>
        </w:rPr>
        <w:t xml:space="preserve"> </w:t>
      </w:r>
      <w:r>
        <w:t>layer</w:t>
      </w:r>
    </w:p>
    <w:p w14:paraId="3689A8B6" w14:textId="5D1E07B6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</w:t>
      </w:r>
      <w:r w:rsidR="00D74B86">
        <w:t>B</w:t>
      </w:r>
      <w:r w:rsidRPr="00D74B86">
        <w:rPr>
          <w:lang w:val="ru-RU"/>
        </w:rPr>
        <w:t>_____________________________________________________________________________   Уверенность: _</w:t>
      </w:r>
      <w:r w:rsidR="00D74B86">
        <w:t>0</w:t>
      </w:r>
      <w:r w:rsidRPr="00D74B86">
        <w:rPr>
          <w:lang w:val="ru-RU"/>
        </w:rPr>
        <w:t>__ / 3</w:t>
      </w:r>
    </w:p>
    <w:p w14:paraId="5A1A31D8" w14:textId="77777777" w:rsidR="0077586B" w:rsidRPr="00D74B86" w:rsidRDefault="00000000">
      <w:pPr>
        <w:pStyle w:val="Question"/>
        <w:rPr>
          <w:lang w:val="ru-RU"/>
        </w:rPr>
      </w:pPr>
      <w:r>
        <w:t>A</w:t>
      </w:r>
      <w:r w:rsidRPr="00D74B86">
        <w:rPr>
          <w:lang w:val="ru-RU"/>
        </w:rPr>
        <w:t xml:space="preserve">9. Что такое </w:t>
      </w:r>
      <w:r>
        <w:t>Pod</w:t>
      </w:r>
      <w:r w:rsidRPr="00D74B86">
        <w:rPr>
          <w:lang w:val="ru-RU"/>
        </w:rPr>
        <w:t xml:space="preserve"> в </w:t>
      </w:r>
      <w:r>
        <w:t>Kubernetes</w:t>
      </w:r>
      <w:r w:rsidRPr="00D74B86">
        <w:rPr>
          <w:lang w:val="ru-RU"/>
        </w:rPr>
        <w:t>?  [1 б.]</w:t>
      </w:r>
    </w:p>
    <w:p w14:paraId="39F7229B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 xml:space="preserve">) Минимальная </w:t>
      </w:r>
      <w:r>
        <w:t>deployable</w:t>
      </w:r>
      <w:r w:rsidRPr="00D74B86">
        <w:rPr>
          <w:lang w:val="ru-RU"/>
        </w:rPr>
        <w:t xml:space="preserve"> единица, содержащая один или несколько тесно связанных контейнеров</w:t>
      </w:r>
    </w:p>
    <w:p w14:paraId="58F766CE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>) Физический сервер кластера</w:t>
      </w:r>
    </w:p>
    <w:p w14:paraId="262FC627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Только </w:t>
      </w:r>
      <w:r>
        <w:t>DNS</w:t>
      </w:r>
      <w:r w:rsidRPr="00D74B86">
        <w:rPr>
          <w:lang w:val="ru-RU"/>
        </w:rPr>
        <w:t>-запись</w:t>
      </w:r>
    </w:p>
    <w:p w14:paraId="11D18D6E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</w:t>
      </w:r>
      <w:r>
        <w:t>Git</w:t>
      </w:r>
      <w:r w:rsidRPr="00D74B86">
        <w:rPr>
          <w:lang w:val="ru-RU"/>
        </w:rPr>
        <w:t xml:space="preserve"> </w:t>
      </w:r>
      <w:r>
        <w:t>repository</w:t>
      </w:r>
    </w:p>
    <w:p w14:paraId="2F2B5E79" w14:textId="7244DAD3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</w:t>
      </w:r>
      <w:r w:rsidR="00D74B86">
        <w:t>A</w:t>
      </w:r>
      <w:r w:rsidRPr="00D74B86">
        <w:rPr>
          <w:lang w:val="ru-RU"/>
        </w:rPr>
        <w:t>_____________________________________________________________________________   Уверенность: _</w:t>
      </w:r>
      <w:r w:rsidR="00D74B86">
        <w:t>1</w:t>
      </w:r>
      <w:r w:rsidRPr="00D74B86">
        <w:rPr>
          <w:lang w:val="ru-RU"/>
        </w:rPr>
        <w:t>__ / 3</w:t>
      </w:r>
    </w:p>
    <w:p w14:paraId="2DD41390" w14:textId="77777777" w:rsidR="0077586B" w:rsidRPr="00D74B86" w:rsidRDefault="00000000">
      <w:pPr>
        <w:pStyle w:val="Question"/>
        <w:rPr>
          <w:lang w:val="ru-RU"/>
        </w:rPr>
      </w:pPr>
      <w:r>
        <w:t>A</w:t>
      </w:r>
      <w:r w:rsidRPr="00D74B86">
        <w:rPr>
          <w:lang w:val="ru-RU"/>
        </w:rPr>
        <w:t xml:space="preserve">10. Какова основная роль </w:t>
      </w:r>
      <w:r>
        <w:t>Deployment</w:t>
      </w:r>
      <w:r w:rsidRPr="00D74B86">
        <w:rPr>
          <w:lang w:val="ru-RU"/>
        </w:rPr>
        <w:t xml:space="preserve"> в </w:t>
      </w:r>
      <w:r>
        <w:t>Kubernetes</w:t>
      </w:r>
      <w:r w:rsidRPr="00D74B86">
        <w:rPr>
          <w:lang w:val="ru-RU"/>
        </w:rPr>
        <w:t>?  [1 б.]</w:t>
      </w:r>
    </w:p>
    <w:p w14:paraId="3BFF395B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 xml:space="preserve">) Выдавать </w:t>
      </w:r>
      <w:r>
        <w:t>TLS</w:t>
      </w:r>
      <w:r w:rsidRPr="00D74B86">
        <w:rPr>
          <w:lang w:val="ru-RU"/>
        </w:rPr>
        <w:t>-сертификаты</w:t>
      </w:r>
    </w:p>
    <w:p w14:paraId="49481AD2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>) Хранить секреты приложения</w:t>
      </w:r>
    </w:p>
    <w:p w14:paraId="6E39BE0E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Декларативно управлять </w:t>
      </w:r>
      <w:proofErr w:type="spellStart"/>
      <w:r>
        <w:t>ReplicaSet</w:t>
      </w:r>
      <w:proofErr w:type="spellEnd"/>
      <w:r w:rsidRPr="00D74B86">
        <w:rPr>
          <w:lang w:val="ru-RU"/>
        </w:rPr>
        <w:t>/</w:t>
      </w:r>
      <w:r>
        <w:t>Pod</w:t>
      </w:r>
      <w:r w:rsidRPr="00D74B86">
        <w:rPr>
          <w:lang w:val="ru-RU"/>
        </w:rPr>
        <w:t xml:space="preserve"> и </w:t>
      </w:r>
      <w:r>
        <w:t>rollout</w:t>
      </w:r>
      <w:r w:rsidRPr="00D74B86">
        <w:rPr>
          <w:lang w:val="ru-RU"/>
        </w:rPr>
        <w:t xml:space="preserve"> приложения</w:t>
      </w:r>
    </w:p>
    <w:p w14:paraId="383D2223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Заменять </w:t>
      </w:r>
      <w:r>
        <w:t>container</w:t>
      </w:r>
      <w:r w:rsidRPr="00D74B86">
        <w:rPr>
          <w:lang w:val="ru-RU"/>
        </w:rPr>
        <w:t xml:space="preserve"> </w:t>
      </w:r>
      <w:r>
        <w:t>registry</w:t>
      </w:r>
    </w:p>
    <w:p w14:paraId="1C5366B8" w14:textId="487CE57C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_____</w:t>
      </w:r>
      <w:r w:rsidR="00D74B86">
        <w:t>C</w:t>
      </w:r>
      <w:r w:rsidRPr="00D74B86">
        <w:rPr>
          <w:lang w:val="ru-RU"/>
        </w:rPr>
        <w:t>___________________________________________________________________________   Уверенность: _</w:t>
      </w:r>
      <w:r w:rsidR="00D74B86">
        <w:t>0</w:t>
      </w:r>
      <w:r w:rsidRPr="00D74B86">
        <w:rPr>
          <w:lang w:val="ru-RU"/>
        </w:rPr>
        <w:t>__ / 3</w:t>
      </w:r>
    </w:p>
    <w:p w14:paraId="469857B1" w14:textId="77777777" w:rsidR="0077586B" w:rsidRDefault="00000000">
      <w:pPr>
        <w:pStyle w:val="Question"/>
      </w:pPr>
      <w:r>
        <w:t>A</w:t>
      </w:r>
      <w:r w:rsidRPr="00D74B86">
        <w:rPr>
          <w:lang w:val="ru-RU"/>
        </w:rPr>
        <w:t xml:space="preserve">11. Что обычно предоставляет </w:t>
      </w:r>
      <w:r>
        <w:t>Kubernetes</w:t>
      </w:r>
      <w:r w:rsidRPr="00D74B86">
        <w:rPr>
          <w:lang w:val="ru-RU"/>
        </w:rPr>
        <w:t xml:space="preserve"> </w:t>
      </w:r>
      <w:r>
        <w:t>Service</w:t>
      </w:r>
      <w:r w:rsidRPr="00D74B86">
        <w:rPr>
          <w:lang w:val="ru-RU"/>
        </w:rPr>
        <w:t xml:space="preserve">?  </w:t>
      </w:r>
      <w:r>
        <w:t>[1 б.]</w:t>
      </w:r>
    </w:p>
    <w:p w14:paraId="5D68F9A4" w14:textId="77777777" w:rsidR="0077586B" w:rsidRDefault="00000000">
      <w:pPr>
        <w:spacing w:after="20"/>
        <w:ind w:left="369"/>
      </w:pPr>
      <w:r>
        <w:t>A) Сборку Docker image</w:t>
      </w:r>
    </w:p>
    <w:p w14:paraId="1F3DE857" w14:textId="77777777" w:rsidR="0077586B" w:rsidRDefault="00000000">
      <w:pPr>
        <w:spacing w:after="20"/>
        <w:ind w:left="369"/>
      </w:pPr>
      <w:r>
        <w:t>B) Хранение Terraform state</w:t>
      </w:r>
    </w:p>
    <w:p w14:paraId="25070A54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>) Монтирование исходного кода</w:t>
      </w:r>
    </w:p>
    <w:p w14:paraId="1A23FF40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Стабильную сетевую точку доступа к набору </w:t>
      </w:r>
      <w:r>
        <w:t>Pod</w:t>
      </w:r>
      <w:r w:rsidRPr="00D74B86">
        <w:rPr>
          <w:lang w:val="ru-RU"/>
        </w:rPr>
        <w:t xml:space="preserve"> по </w:t>
      </w:r>
      <w:r>
        <w:t>selector</w:t>
      </w:r>
    </w:p>
    <w:p w14:paraId="7203FFB5" w14:textId="5A3920E3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_____</w:t>
      </w:r>
      <w:r w:rsidR="00D74B86">
        <w:rPr>
          <w:lang w:val="ru-RU"/>
        </w:rPr>
        <w:t>не знаю</w:t>
      </w:r>
      <w:r w:rsidRPr="00D74B86">
        <w:rPr>
          <w:lang w:val="ru-RU"/>
        </w:rPr>
        <w:t>___________________________________________________________________________   Уверенность: ___ / 3</w:t>
      </w:r>
    </w:p>
    <w:p w14:paraId="1E75AB35" w14:textId="77777777" w:rsidR="0077586B" w:rsidRDefault="00000000">
      <w:pPr>
        <w:pStyle w:val="Question"/>
      </w:pPr>
      <w:r>
        <w:t>A</w:t>
      </w:r>
      <w:r w:rsidRPr="00D74B86">
        <w:rPr>
          <w:lang w:val="ru-RU"/>
        </w:rPr>
        <w:t xml:space="preserve">12. Какой </w:t>
      </w:r>
      <w:r>
        <w:t>Kubernetes</w:t>
      </w:r>
      <w:r w:rsidRPr="00D74B86">
        <w:rPr>
          <w:lang w:val="ru-RU"/>
        </w:rPr>
        <w:t xml:space="preserve">-объект предназначен для хранения чувствительной конфигурации вроде пароля приложения?  </w:t>
      </w:r>
      <w:r>
        <w:t>[1 б.]</w:t>
      </w:r>
    </w:p>
    <w:p w14:paraId="2335CBAD" w14:textId="77777777" w:rsidR="0077586B" w:rsidRDefault="00000000">
      <w:pPr>
        <w:spacing w:after="20"/>
        <w:ind w:left="369"/>
      </w:pPr>
      <w:r>
        <w:t>A) Deployment</w:t>
      </w:r>
    </w:p>
    <w:p w14:paraId="61D360E5" w14:textId="77777777" w:rsidR="0077586B" w:rsidRDefault="00000000">
      <w:pPr>
        <w:spacing w:after="20"/>
        <w:ind w:left="369"/>
      </w:pPr>
      <w:r>
        <w:t>B) Secret</w:t>
      </w:r>
    </w:p>
    <w:p w14:paraId="0539221D" w14:textId="77777777" w:rsidR="0077586B" w:rsidRDefault="00000000">
      <w:pPr>
        <w:spacing w:after="20"/>
        <w:ind w:left="369"/>
      </w:pPr>
      <w:r>
        <w:t>C) Service</w:t>
      </w:r>
    </w:p>
    <w:p w14:paraId="7BDE5BBE" w14:textId="77777777" w:rsidR="0077586B" w:rsidRDefault="00000000">
      <w:pPr>
        <w:spacing w:after="20"/>
        <w:ind w:left="369"/>
      </w:pPr>
      <w:r>
        <w:t>D) Namespace</w:t>
      </w:r>
    </w:p>
    <w:p w14:paraId="1C72847B" w14:textId="67387844" w:rsidR="0077586B" w:rsidRDefault="00000000">
      <w:pPr>
        <w:pStyle w:val="Answer"/>
      </w:pPr>
      <w:r>
        <w:rPr>
          <w:b/>
        </w:rPr>
        <w:t xml:space="preserve">Ответ: </w:t>
      </w:r>
      <w:r>
        <w:t>__</w:t>
      </w:r>
      <w:r w:rsidR="00D74B86">
        <w:t>B</w:t>
      </w:r>
      <w:r>
        <w:t xml:space="preserve">______________________________________________________________________________   </w:t>
      </w:r>
      <w:proofErr w:type="spellStart"/>
      <w:r>
        <w:t>Уверенность</w:t>
      </w:r>
      <w:proofErr w:type="spellEnd"/>
      <w:r>
        <w:t>: _</w:t>
      </w:r>
      <w:r w:rsidR="00D74B86">
        <w:t>1</w:t>
      </w:r>
      <w:r>
        <w:t>__ / 3</w:t>
      </w:r>
    </w:p>
    <w:p w14:paraId="70513148" w14:textId="77777777" w:rsidR="0077586B" w:rsidRPr="00D74B86" w:rsidRDefault="00000000">
      <w:pPr>
        <w:pStyle w:val="Question"/>
        <w:rPr>
          <w:lang w:val="ru-RU"/>
        </w:rPr>
      </w:pPr>
      <w:r>
        <w:t xml:space="preserve">A13. Для чего нужна readiness probe?  </w:t>
      </w:r>
      <w:r w:rsidRPr="00D74B86">
        <w:rPr>
          <w:lang w:val="ru-RU"/>
        </w:rPr>
        <w:t>[1 б.]</w:t>
      </w:r>
    </w:p>
    <w:p w14:paraId="75DC85BF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 xml:space="preserve">) Перезапускать </w:t>
      </w:r>
      <w:r>
        <w:t>node</w:t>
      </w:r>
      <w:r w:rsidRPr="00D74B86">
        <w:rPr>
          <w:lang w:val="ru-RU"/>
        </w:rPr>
        <w:t xml:space="preserve"> при нехватке памяти</w:t>
      </w:r>
    </w:p>
    <w:p w14:paraId="2803F47D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>) Определять, готов ли экземпляр принимать пользовательский трафик</w:t>
      </w:r>
    </w:p>
    <w:p w14:paraId="3AC71BE1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Шифровать </w:t>
      </w:r>
      <w:r>
        <w:t>Secret</w:t>
      </w:r>
    </w:p>
    <w:p w14:paraId="0385509F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Создавать </w:t>
      </w:r>
      <w:r>
        <w:t>Docker</w:t>
      </w:r>
      <w:r w:rsidRPr="00D74B86">
        <w:rPr>
          <w:lang w:val="ru-RU"/>
        </w:rPr>
        <w:t xml:space="preserve"> </w:t>
      </w:r>
      <w:r>
        <w:t>image</w:t>
      </w:r>
    </w:p>
    <w:p w14:paraId="2C729AFC" w14:textId="0DFE99C7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_____</w:t>
      </w:r>
      <w:r w:rsidR="00D74B86">
        <w:rPr>
          <w:lang w:val="ru-RU"/>
        </w:rPr>
        <w:t>не знаю</w:t>
      </w:r>
      <w:r w:rsidRPr="00D74B86">
        <w:rPr>
          <w:lang w:val="ru-RU"/>
        </w:rPr>
        <w:t>___________________________________________________________________________   Уверенность: ___ / 3</w:t>
      </w:r>
    </w:p>
    <w:p w14:paraId="43B08A5E" w14:textId="77777777" w:rsidR="0077586B" w:rsidRPr="00D74B86" w:rsidRDefault="00000000">
      <w:pPr>
        <w:pStyle w:val="Question"/>
        <w:rPr>
          <w:lang w:val="ru-RU"/>
        </w:rPr>
      </w:pPr>
      <w:r>
        <w:lastRenderedPageBreak/>
        <w:t xml:space="preserve">A14. Для чего нужна liveness probe?  </w:t>
      </w:r>
      <w:r w:rsidRPr="00D74B86">
        <w:rPr>
          <w:lang w:val="ru-RU"/>
        </w:rPr>
        <w:t>[1 б.]</w:t>
      </w:r>
    </w:p>
    <w:p w14:paraId="66B9034D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 xml:space="preserve">) Обнаруживать, что контейнер/приложение зависло и нуждается в </w:t>
      </w:r>
      <w:r>
        <w:t>restart</w:t>
      </w:r>
    </w:p>
    <w:p w14:paraId="62C081EE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 xml:space="preserve">) Определять внешний </w:t>
      </w:r>
      <w:r>
        <w:t>IP</w:t>
      </w:r>
      <w:r w:rsidRPr="00D74B86">
        <w:rPr>
          <w:lang w:val="ru-RU"/>
        </w:rPr>
        <w:t xml:space="preserve"> </w:t>
      </w:r>
      <w:r>
        <w:t>Service</w:t>
      </w:r>
    </w:p>
    <w:p w14:paraId="0E4562F4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Считать стоимость </w:t>
      </w:r>
      <w:r>
        <w:t>cloud</w:t>
      </w:r>
      <w:r w:rsidRPr="00D74B86">
        <w:rPr>
          <w:lang w:val="ru-RU"/>
        </w:rPr>
        <w:t xml:space="preserve"> ресурсов</w:t>
      </w:r>
    </w:p>
    <w:p w14:paraId="16F1D5CD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Выбирать </w:t>
      </w:r>
      <w:r>
        <w:t>Git</w:t>
      </w:r>
      <w:r w:rsidRPr="00D74B86">
        <w:rPr>
          <w:lang w:val="ru-RU"/>
        </w:rPr>
        <w:t xml:space="preserve"> </w:t>
      </w:r>
      <w:r>
        <w:t>branch</w:t>
      </w:r>
    </w:p>
    <w:p w14:paraId="56A3E4ED" w14:textId="670748C7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_____</w:t>
      </w:r>
      <w:r w:rsidR="00D74B86">
        <w:t>A</w:t>
      </w:r>
      <w:r w:rsidRPr="00D74B86">
        <w:rPr>
          <w:lang w:val="ru-RU"/>
        </w:rPr>
        <w:t>___________________________________________________________________________   Уверенность: _</w:t>
      </w:r>
      <w:r w:rsidR="00D74B86">
        <w:t>1</w:t>
      </w:r>
      <w:r w:rsidRPr="00D74B86">
        <w:rPr>
          <w:lang w:val="ru-RU"/>
        </w:rPr>
        <w:t>__ / 3</w:t>
      </w:r>
    </w:p>
    <w:p w14:paraId="68922E90" w14:textId="77777777" w:rsidR="0077586B" w:rsidRPr="00D74B86" w:rsidRDefault="00000000">
      <w:pPr>
        <w:pStyle w:val="Question"/>
        <w:rPr>
          <w:lang w:val="ru-RU"/>
        </w:rPr>
      </w:pPr>
      <w:r>
        <w:t xml:space="preserve">A15. Что означает Infrastructure as Code?  </w:t>
      </w:r>
      <w:r w:rsidRPr="00D74B86">
        <w:rPr>
          <w:lang w:val="ru-RU"/>
        </w:rPr>
        <w:t>[1 б.]</w:t>
      </w:r>
    </w:p>
    <w:p w14:paraId="4B113BAE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>) Хранить скриншоты настроек инфраструктуры</w:t>
      </w:r>
    </w:p>
    <w:p w14:paraId="6F2B553B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>) Настраивать каждый сервер только вручную</w:t>
      </w:r>
    </w:p>
    <w:p w14:paraId="6C719C29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>) Описывать инфраструктуру декларативно/</w:t>
      </w:r>
      <w:proofErr w:type="spellStart"/>
      <w:r w:rsidRPr="00D74B86">
        <w:rPr>
          <w:lang w:val="ru-RU"/>
        </w:rPr>
        <w:t>программно</w:t>
      </w:r>
      <w:proofErr w:type="spellEnd"/>
      <w:r w:rsidRPr="00D74B86">
        <w:rPr>
          <w:lang w:val="ru-RU"/>
        </w:rPr>
        <w:t xml:space="preserve"> и воспроизводимо применять изменения</w:t>
      </w:r>
    </w:p>
    <w:p w14:paraId="5D80C81B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Запрещать автоматизацию </w:t>
      </w:r>
      <w:r>
        <w:t>production</w:t>
      </w:r>
    </w:p>
    <w:p w14:paraId="30898D59" w14:textId="4C222C36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</w:t>
      </w:r>
      <w:r w:rsidR="00D74B86">
        <w:t>C</w:t>
      </w:r>
      <w:r w:rsidRPr="00D74B86">
        <w:rPr>
          <w:lang w:val="ru-RU"/>
        </w:rPr>
        <w:t>____________________________________________________________________________   Уверенность: __</w:t>
      </w:r>
      <w:r w:rsidR="00D74B86">
        <w:t>1</w:t>
      </w:r>
      <w:r w:rsidRPr="00D74B86">
        <w:rPr>
          <w:lang w:val="ru-RU"/>
        </w:rPr>
        <w:t>_ / 3</w:t>
      </w:r>
    </w:p>
    <w:p w14:paraId="28006B7F" w14:textId="77777777" w:rsidR="0077586B" w:rsidRPr="00D74B86" w:rsidRDefault="00000000">
      <w:pPr>
        <w:pStyle w:val="Question"/>
        <w:rPr>
          <w:lang w:val="ru-RU"/>
        </w:rPr>
      </w:pPr>
      <w:r>
        <w:t>A</w:t>
      </w:r>
      <w:r w:rsidRPr="00D74B86">
        <w:rPr>
          <w:lang w:val="ru-RU"/>
        </w:rPr>
        <w:t xml:space="preserve">16. Почему </w:t>
      </w:r>
      <w:r>
        <w:t>Terraform</w:t>
      </w:r>
      <w:r w:rsidRPr="00D74B86">
        <w:rPr>
          <w:lang w:val="ru-RU"/>
        </w:rPr>
        <w:t>/</w:t>
      </w:r>
      <w:proofErr w:type="spellStart"/>
      <w:r>
        <w:t>OpenTofu</w:t>
      </w:r>
      <w:proofErr w:type="spellEnd"/>
      <w:r w:rsidRPr="00D74B86">
        <w:rPr>
          <w:lang w:val="ru-RU"/>
        </w:rPr>
        <w:t xml:space="preserve"> </w:t>
      </w:r>
      <w:r>
        <w:t>state</w:t>
      </w:r>
      <w:r w:rsidRPr="00D74B86">
        <w:rPr>
          <w:lang w:val="ru-RU"/>
        </w:rPr>
        <w:t xml:space="preserve"> чувствителен?  [1 б.]</w:t>
      </w:r>
    </w:p>
    <w:p w14:paraId="3328AAA6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 xml:space="preserve">) Он нужен только для цвета </w:t>
      </w:r>
      <w:r>
        <w:t>CLI</w:t>
      </w:r>
    </w:p>
    <w:p w14:paraId="3A276F08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 xml:space="preserve">) </w:t>
      </w:r>
      <w:r>
        <w:t>State</w:t>
      </w:r>
      <w:r w:rsidRPr="00D74B86">
        <w:rPr>
          <w:lang w:val="ru-RU"/>
        </w:rPr>
        <w:t xml:space="preserve"> можно безусловно удалить после каждого </w:t>
      </w:r>
      <w:r>
        <w:t>apply</w:t>
      </w:r>
    </w:p>
    <w:p w14:paraId="15DB5FC0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</w:t>
      </w:r>
      <w:r>
        <w:t>State</w:t>
      </w:r>
      <w:r w:rsidRPr="00D74B86">
        <w:rPr>
          <w:lang w:val="ru-RU"/>
        </w:rPr>
        <w:t xml:space="preserve"> хранится только в контейнере приложения</w:t>
      </w:r>
    </w:p>
    <w:p w14:paraId="1BF4F410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>) Он связывает конфигурацию с реальными ресурсами и может содержать чувствительные данные/метаданные</w:t>
      </w:r>
    </w:p>
    <w:p w14:paraId="1F43BCD7" w14:textId="09526EFB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_____</w:t>
      </w:r>
      <w:r w:rsidR="00D74B86">
        <w:rPr>
          <w:lang w:val="ru-RU"/>
        </w:rPr>
        <w:t>не знаю</w:t>
      </w:r>
      <w:r w:rsidRPr="00D74B86">
        <w:rPr>
          <w:lang w:val="ru-RU"/>
        </w:rPr>
        <w:t>___________________________________________________________________________   Уверенность: ___ / 3</w:t>
      </w:r>
    </w:p>
    <w:p w14:paraId="04B05256" w14:textId="77777777" w:rsidR="0077586B" w:rsidRDefault="00000000">
      <w:pPr>
        <w:pStyle w:val="Question"/>
      </w:pPr>
      <w:r>
        <w:t>A</w:t>
      </w:r>
      <w:r w:rsidRPr="00D74B86">
        <w:rPr>
          <w:lang w:val="ru-RU"/>
        </w:rPr>
        <w:t xml:space="preserve">17. Что из перечисленного является метрикой, а не логом или </w:t>
      </w:r>
      <w:r>
        <w:t>trace</w:t>
      </w:r>
      <w:r w:rsidRPr="00D74B86">
        <w:rPr>
          <w:lang w:val="ru-RU"/>
        </w:rPr>
        <w:t xml:space="preserve">?  </w:t>
      </w:r>
      <w:r>
        <w:t>[1 б.]</w:t>
      </w:r>
    </w:p>
    <w:p w14:paraId="7B5352A1" w14:textId="77777777" w:rsidR="0077586B" w:rsidRDefault="00000000">
      <w:pPr>
        <w:spacing w:after="20"/>
        <w:ind w:left="369"/>
      </w:pPr>
      <w:r>
        <w:t>A) CPU utilization = 82% за интервал</w:t>
      </w:r>
    </w:p>
    <w:p w14:paraId="4695DCD4" w14:textId="77777777" w:rsidR="0077586B" w:rsidRDefault="00000000">
      <w:pPr>
        <w:spacing w:after="20"/>
        <w:ind w:left="369"/>
      </w:pPr>
      <w:r>
        <w:t>B) Строка ERROR из application.log</w:t>
      </w:r>
    </w:p>
    <w:p w14:paraId="7E4591E5" w14:textId="77777777" w:rsidR="0077586B" w:rsidRDefault="00000000">
      <w:pPr>
        <w:spacing w:after="20"/>
        <w:ind w:left="369"/>
      </w:pPr>
      <w:r>
        <w:t>C) Span HTTP request → DB query</w:t>
      </w:r>
    </w:p>
    <w:p w14:paraId="4DFAF913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</w:t>
      </w:r>
      <w:r>
        <w:t>Stack</w:t>
      </w:r>
      <w:r w:rsidRPr="00D74B86">
        <w:rPr>
          <w:lang w:val="ru-RU"/>
        </w:rPr>
        <w:t xml:space="preserve"> </w:t>
      </w:r>
      <w:r>
        <w:t>trace</w:t>
      </w:r>
      <w:r w:rsidRPr="00D74B86">
        <w:rPr>
          <w:lang w:val="ru-RU"/>
        </w:rPr>
        <w:t xml:space="preserve"> исключения</w:t>
      </w:r>
    </w:p>
    <w:p w14:paraId="3032238C" w14:textId="553A0F46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</w:t>
      </w:r>
      <w:r w:rsidR="00D74B86">
        <w:rPr>
          <w:lang w:val="ru-RU"/>
        </w:rPr>
        <w:t>не знаю</w:t>
      </w:r>
      <w:r w:rsidRPr="00D74B86">
        <w:rPr>
          <w:lang w:val="ru-RU"/>
        </w:rPr>
        <w:t>_____________________________________________________________________________   Уверенность: ___ / 3</w:t>
      </w:r>
    </w:p>
    <w:p w14:paraId="0E8A7CF1" w14:textId="77777777" w:rsidR="0077586B" w:rsidRPr="00D74B86" w:rsidRDefault="00000000">
      <w:pPr>
        <w:pStyle w:val="Question"/>
        <w:rPr>
          <w:lang w:val="ru-RU"/>
        </w:rPr>
      </w:pPr>
      <w:r>
        <w:t xml:space="preserve">A18. Как лучше описать observability через metrics, logs и traces?  </w:t>
      </w:r>
      <w:r w:rsidRPr="00D74B86">
        <w:rPr>
          <w:lang w:val="ru-RU"/>
        </w:rPr>
        <w:t>[1 б.]</w:t>
      </w:r>
    </w:p>
    <w:p w14:paraId="71E7DD2C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>) Это три названия одного файла</w:t>
      </w:r>
    </w:p>
    <w:p w14:paraId="671CE6F4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>) Они дают взаимодополняющие сигналы о состоянии, событиях и пути запроса через систему</w:t>
      </w:r>
    </w:p>
    <w:p w14:paraId="5AD51626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</w:t>
      </w:r>
      <w:r>
        <w:t>Traces</w:t>
      </w:r>
      <w:r w:rsidRPr="00D74B86">
        <w:rPr>
          <w:lang w:val="ru-RU"/>
        </w:rPr>
        <w:t xml:space="preserve"> заменяют все логи</w:t>
      </w:r>
    </w:p>
    <w:p w14:paraId="3BBFA525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</w:t>
      </w:r>
      <w:r>
        <w:t>Metrics</w:t>
      </w:r>
      <w:r w:rsidRPr="00D74B86">
        <w:rPr>
          <w:lang w:val="ru-RU"/>
        </w:rPr>
        <w:t xml:space="preserve"> нужны только разработчикам </w:t>
      </w:r>
      <w:r>
        <w:t>frontend</w:t>
      </w:r>
    </w:p>
    <w:p w14:paraId="422F4127" w14:textId="5185C673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_____</w:t>
      </w:r>
      <w:r w:rsidR="00D74B86">
        <w:rPr>
          <w:lang w:val="ru-RU"/>
        </w:rPr>
        <w:t>не знаю</w:t>
      </w:r>
      <w:r w:rsidRPr="00D74B86">
        <w:rPr>
          <w:lang w:val="ru-RU"/>
        </w:rPr>
        <w:t>___________________________________________________________________________   Уверенность: ___ / 3</w:t>
      </w:r>
    </w:p>
    <w:p w14:paraId="29E33E4D" w14:textId="77777777" w:rsidR="0077586B" w:rsidRPr="00D74B86" w:rsidRDefault="00000000">
      <w:pPr>
        <w:pStyle w:val="Question"/>
        <w:rPr>
          <w:lang w:val="ru-RU"/>
        </w:rPr>
      </w:pPr>
      <w:r>
        <w:t>A</w:t>
      </w:r>
      <w:r w:rsidRPr="00D74B86">
        <w:rPr>
          <w:lang w:val="ru-RU"/>
        </w:rPr>
        <w:t xml:space="preserve">19. Что наиболее корректно в модели </w:t>
      </w:r>
      <w:r>
        <w:t>shared</w:t>
      </w:r>
      <w:r w:rsidRPr="00D74B86">
        <w:rPr>
          <w:lang w:val="ru-RU"/>
        </w:rPr>
        <w:t xml:space="preserve"> </w:t>
      </w:r>
      <w:r>
        <w:t>responsibility</w:t>
      </w:r>
      <w:r w:rsidRPr="00D74B86">
        <w:rPr>
          <w:lang w:val="ru-RU"/>
        </w:rPr>
        <w:t xml:space="preserve"> облака?  [1 б.]</w:t>
      </w:r>
    </w:p>
    <w:p w14:paraId="0DD9CE3E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 xml:space="preserve">) </w:t>
      </w:r>
      <w:r>
        <w:t>Cloud</w:t>
      </w:r>
      <w:r w:rsidRPr="00D74B86">
        <w:rPr>
          <w:lang w:val="ru-RU"/>
        </w:rPr>
        <w:t xml:space="preserve"> </w:t>
      </w:r>
      <w:r>
        <w:t>provider</w:t>
      </w:r>
      <w:r w:rsidRPr="00D74B86">
        <w:rPr>
          <w:lang w:val="ru-RU"/>
        </w:rPr>
        <w:t xml:space="preserve"> всегда отвечает за </w:t>
      </w:r>
      <w:r>
        <w:t>IAM</w:t>
      </w:r>
      <w:r w:rsidRPr="00D74B86">
        <w:rPr>
          <w:lang w:val="ru-RU"/>
        </w:rPr>
        <w:t xml:space="preserve"> пользователя и его приложение</w:t>
      </w:r>
    </w:p>
    <w:p w14:paraId="77C9D1D3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 xml:space="preserve">) Клиент отвечает за физическую охрану дата-центра </w:t>
      </w:r>
      <w:r>
        <w:t>provider</w:t>
      </w:r>
    </w:p>
    <w:p w14:paraId="1483796D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После миграции в </w:t>
      </w:r>
      <w:r>
        <w:t>cloud</w:t>
      </w:r>
      <w:r w:rsidRPr="00D74B86">
        <w:rPr>
          <w:lang w:val="ru-RU"/>
        </w:rPr>
        <w:t xml:space="preserve"> безопасность полностью становится задачей </w:t>
      </w:r>
      <w:r>
        <w:t>provider</w:t>
      </w:r>
    </w:p>
    <w:p w14:paraId="12D6021F" w14:textId="77777777" w:rsidR="0077586B" w:rsidRPr="00D74B86" w:rsidRDefault="00000000">
      <w:pPr>
        <w:spacing w:after="20"/>
        <w:ind w:left="369"/>
        <w:rPr>
          <w:lang w:val="ru-RU"/>
        </w:rPr>
      </w:pPr>
      <w:r>
        <w:t>D</w:t>
      </w:r>
      <w:r w:rsidRPr="00D74B86">
        <w:rPr>
          <w:lang w:val="ru-RU"/>
        </w:rPr>
        <w:t xml:space="preserve">) Граница ответственности зависит от модели сервиса, но клиент обычно сохраняет ответственность за </w:t>
      </w:r>
      <w:r>
        <w:t>identity</w:t>
      </w:r>
      <w:r w:rsidRPr="00D74B86">
        <w:rPr>
          <w:lang w:val="ru-RU"/>
        </w:rPr>
        <w:t xml:space="preserve">, данные, конфигурацию и свои </w:t>
      </w:r>
      <w:r>
        <w:t>workload</w:t>
      </w:r>
    </w:p>
    <w:p w14:paraId="371C2997" w14:textId="653FE7C7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</w:t>
      </w:r>
      <w:r w:rsidR="00D74B86">
        <w:rPr>
          <w:lang w:val="ru-RU"/>
        </w:rPr>
        <w:t>не знаю</w:t>
      </w:r>
      <w:r w:rsidRPr="00D74B86">
        <w:rPr>
          <w:lang w:val="ru-RU"/>
        </w:rPr>
        <w:t>____________________________________________________________________________   Уверенность: ___ / 3</w:t>
      </w:r>
    </w:p>
    <w:p w14:paraId="4E7466E3" w14:textId="77777777" w:rsidR="0077586B" w:rsidRPr="00D74B86" w:rsidRDefault="00000000">
      <w:pPr>
        <w:pStyle w:val="Question"/>
        <w:rPr>
          <w:lang w:val="ru-RU"/>
        </w:rPr>
      </w:pPr>
      <w:r>
        <w:t>A</w:t>
      </w:r>
      <w:r w:rsidRPr="00D74B86">
        <w:rPr>
          <w:lang w:val="ru-RU"/>
        </w:rPr>
        <w:t xml:space="preserve">20. Какой вариант лучше соответствует </w:t>
      </w:r>
      <w:r>
        <w:t>least</w:t>
      </w:r>
      <w:r w:rsidRPr="00D74B86">
        <w:rPr>
          <w:lang w:val="ru-RU"/>
        </w:rPr>
        <w:t xml:space="preserve"> </w:t>
      </w:r>
      <w:r>
        <w:t>privilege</w:t>
      </w:r>
      <w:r w:rsidRPr="00D74B86">
        <w:rPr>
          <w:lang w:val="ru-RU"/>
        </w:rPr>
        <w:t xml:space="preserve"> для </w:t>
      </w:r>
      <w:r>
        <w:t>cloud</w:t>
      </w:r>
      <w:r w:rsidRPr="00D74B86">
        <w:rPr>
          <w:lang w:val="ru-RU"/>
        </w:rPr>
        <w:t>/</w:t>
      </w:r>
      <w:proofErr w:type="spellStart"/>
      <w:r>
        <w:t>IaC</w:t>
      </w:r>
      <w:proofErr w:type="spellEnd"/>
      <w:r w:rsidRPr="00D74B86">
        <w:rPr>
          <w:lang w:val="ru-RU"/>
        </w:rPr>
        <w:t xml:space="preserve"> </w:t>
      </w:r>
      <w:r>
        <w:t>automation</w:t>
      </w:r>
      <w:r w:rsidRPr="00D74B86">
        <w:rPr>
          <w:lang w:val="ru-RU"/>
        </w:rPr>
        <w:t>?  [1 б.]</w:t>
      </w:r>
    </w:p>
    <w:p w14:paraId="629BF4EB" w14:textId="77777777" w:rsidR="0077586B" w:rsidRPr="00D74B86" w:rsidRDefault="00000000">
      <w:pPr>
        <w:spacing w:after="20"/>
        <w:ind w:left="369"/>
        <w:rPr>
          <w:lang w:val="ru-RU"/>
        </w:rPr>
      </w:pPr>
      <w:r>
        <w:t>A</w:t>
      </w:r>
      <w:r w:rsidRPr="00D74B86">
        <w:rPr>
          <w:lang w:val="ru-RU"/>
        </w:rPr>
        <w:t xml:space="preserve">) Один </w:t>
      </w:r>
      <w:r>
        <w:t>root</w:t>
      </w:r>
      <w:r w:rsidRPr="00D74B86">
        <w:rPr>
          <w:lang w:val="ru-RU"/>
        </w:rPr>
        <w:t>/</w:t>
      </w:r>
      <w:r>
        <w:t>admin</w:t>
      </w:r>
      <w:r w:rsidRPr="00D74B86">
        <w:rPr>
          <w:lang w:val="ru-RU"/>
        </w:rPr>
        <w:t xml:space="preserve"> ключ на все </w:t>
      </w:r>
      <w:proofErr w:type="spellStart"/>
      <w:r w:rsidRPr="00D74B86">
        <w:rPr>
          <w:lang w:val="ru-RU"/>
        </w:rPr>
        <w:t>пайплайны</w:t>
      </w:r>
      <w:proofErr w:type="spellEnd"/>
    </w:p>
    <w:p w14:paraId="140FCF23" w14:textId="77777777" w:rsidR="0077586B" w:rsidRPr="00D74B86" w:rsidRDefault="00000000">
      <w:pPr>
        <w:spacing w:after="20"/>
        <w:ind w:left="369"/>
        <w:rPr>
          <w:lang w:val="ru-RU"/>
        </w:rPr>
      </w:pPr>
      <w:r>
        <w:t>B</w:t>
      </w:r>
      <w:r w:rsidRPr="00D74B86">
        <w:rPr>
          <w:lang w:val="ru-RU"/>
        </w:rPr>
        <w:t xml:space="preserve">) Публичный </w:t>
      </w:r>
      <w:r>
        <w:t>bucket</w:t>
      </w:r>
      <w:r w:rsidRPr="00D74B86">
        <w:rPr>
          <w:lang w:val="ru-RU"/>
        </w:rPr>
        <w:t xml:space="preserve"> ради удобства </w:t>
      </w:r>
      <w:r>
        <w:t>CI</w:t>
      </w:r>
    </w:p>
    <w:p w14:paraId="3D8A3D8B" w14:textId="77777777" w:rsidR="0077586B" w:rsidRPr="00D74B86" w:rsidRDefault="00000000">
      <w:pPr>
        <w:spacing w:after="20"/>
        <w:ind w:left="369"/>
        <w:rPr>
          <w:lang w:val="ru-RU"/>
        </w:rPr>
      </w:pPr>
      <w:r>
        <w:t>C</w:t>
      </w:r>
      <w:r w:rsidRPr="00D74B86">
        <w:rPr>
          <w:lang w:val="ru-RU"/>
        </w:rPr>
        <w:t xml:space="preserve">) Отдельная </w:t>
      </w:r>
      <w:r>
        <w:t>service</w:t>
      </w:r>
      <w:r w:rsidRPr="00D74B86">
        <w:rPr>
          <w:lang w:val="ru-RU"/>
        </w:rPr>
        <w:t xml:space="preserve"> </w:t>
      </w:r>
      <w:r>
        <w:t>identity</w:t>
      </w:r>
      <w:r w:rsidRPr="00D74B86">
        <w:rPr>
          <w:lang w:val="ru-RU"/>
        </w:rPr>
        <w:t xml:space="preserve"> с минимальными действиями и короткоживущими </w:t>
      </w:r>
      <w:r>
        <w:t>credentials</w:t>
      </w:r>
      <w:r w:rsidRPr="00D74B86">
        <w:rPr>
          <w:lang w:val="ru-RU"/>
        </w:rPr>
        <w:t xml:space="preserve"> там, где возможно</w:t>
      </w:r>
    </w:p>
    <w:p w14:paraId="7B67D070" w14:textId="77777777" w:rsidR="0077586B" w:rsidRPr="00D74B86" w:rsidRDefault="00000000">
      <w:pPr>
        <w:spacing w:after="20"/>
        <w:ind w:left="369"/>
        <w:rPr>
          <w:lang w:val="ru-RU"/>
        </w:rPr>
      </w:pPr>
      <w:r>
        <w:lastRenderedPageBreak/>
        <w:t>D</w:t>
      </w:r>
      <w:r w:rsidRPr="00D74B86">
        <w:rPr>
          <w:lang w:val="ru-RU"/>
        </w:rPr>
        <w:t xml:space="preserve">) Секреты прямо в </w:t>
      </w:r>
      <w:r>
        <w:t>Terraform</w:t>
      </w:r>
      <w:r w:rsidRPr="00D74B86">
        <w:rPr>
          <w:lang w:val="ru-RU"/>
        </w:rPr>
        <w:t xml:space="preserve"> </w:t>
      </w:r>
      <w:r>
        <w:t>code</w:t>
      </w:r>
    </w:p>
    <w:p w14:paraId="58B45BD0" w14:textId="55645E6D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 xml:space="preserve">Ответ: </w:t>
      </w:r>
      <w:r w:rsidRPr="00D74B86">
        <w:rPr>
          <w:lang w:val="ru-RU"/>
        </w:rPr>
        <w:t>______</w:t>
      </w:r>
      <w:r w:rsidR="00D74B86">
        <w:t>C</w:t>
      </w:r>
      <w:r w:rsidRPr="00D74B86">
        <w:rPr>
          <w:lang w:val="ru-RU"/>
        </w:rPr>
        <w:t>__________________________________________________________________________   Уверенность: _</w:t>
      </w:r>
      <w:r w:rsidR="00D74B86">
        <w:t>1</w:t>
      </w:r>
      <w:r w:rsidRPr="00D74B86">
        <w:rPr>
          <w:lang w:val="ru-RU"/>
        </w:rPr>
        <w:t>__ / 3</w:t>
      </w:r>
    </w:p>
    <w:p w14:paraId="1A330F75" w14:textId="77777777" w:rsidR="0077586B" w:rsidRPr="00D74B86" w:rsidRDefault="00000000">
      <w:pPr>
        <w:pStyle w:val="1"/>
        <w:rPr>
          <w:lang w:val="ru-RU"/>
        </w:rPr>
      </w:pPr>
      <w:r w:rsidRPr="00D74B86">
        <w:rPr>
          <w:lang w:val="ru-RU"/>
        </w:rPr>
        <w:t xml:space="preserve">Блок </w:t>
      </w:r>
      <w:r>
        <w:t>B</w:t>
      </w:r>
      <w:r w:rsidRPr="00D74B86">
        <w:rPr>
          <w:lang w:val="ru-RU"/>
        </w:rPr>
        <w:t>. Короткие открытые вопросы</w:t>
      </w:r>
    </w:p>
    <w:p w14:paraId="33E4CDA0" w14:textId="77777777" w:rsidR="0077586B" w:rsidRPr="00D74B86" w:rsidRDefault="00000000">
      <w:pPr>
        <w:rPr>
          <w:lang w:val="ru-RU"/>
        </w:rPr>
      </w:pPr>
      <w:r w:rsidRPr="00D74B86">
        <w:rPr>
          <w:lang w:val="ru-RU"/>
        </w:rPr>
        <w:t>10 вопросов × 2 балла. Обычно достаточно 4–7 предложений. Важны границы ответственности и причинно-следственные связи.</w:t>
      </w:r>
    </w:p>
    <w:p w14:paraId="6BB14FF5" w14:textId="77777777" w:rsidR="0077586B" w:rsidRPr="00D74B86" w:rsidRDefault="00000000">
      <w:pPr>
        <w:pStyle w:val="Question"/>
        <w:rPr>
          <w:lang w:val="ru-RU"/>
        </w:rPr>
      </w:pPr>
      <w:r>
        <w:t xml:space="preserve">B1. Объясни image, container, layer и registry. </w:t>
      </w:r>
      <w:r w:rsidRPr="00D74B86">
        <w:rPr>
          <w:lang w:val="ru-RU"/>
        </w:rPr>
        <w:t>Как исходный код превращается в запущенный контейнер на другом сервере?  [2 б.]</w:t>
      </w:r>
    </w:p>
    <w:p w14:paraId="0C556C3C" w14:textId="068768FF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</w:t>
      </w:r>
      <w:r w:rsidR="00D74B86">
        <w:rPr>
          <w:lang w:val="ru-RU"/>
        </w:rPr>
        <w:t>1</w:t>
      </w:r>
      <w:r w:rsidRPr="00D74B86">
        <w:rPr>
          <w:lang w:val="ru-RU"/>
        </w:rPr>
        <w:t>__ / 3</w:t>
      </w:r>
    </w:p>
    <w:p w14:paraId="4425E16F" w14:textId="1CCF549F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</w:t>
      </w:r>
      <w:proofErr w:type="gramStart"/>
      <w:r w:rsidR="00D74B86">
        <w:rPr>
          <w:lang w:val="ru-RU"/>
        </w:rPr>
        <w:t>Ну контейнер это</w:t>
      </w:r>
      <w:proofErr w:type="gramEnd"/>
      <w:r w:rsidR="00D74B86">
        <w:rPr>
          <w:lang w:val="ru-RU"/>
        </w:rPr>
        <w:t xml:space="preserve"> вот какая-то отдельная выполняемая среда на уровне приложений, </w:t>
      </w:r>
      <w:proofErr w:type="spellStart"/>
      <w:r w:rsidR="00D74B86">
        <w:rPr>
          <w:lang w:val="ru-RU"/>
        </w:rPr>
        <w:t>имадж</w:t>
      </w:r>
      <w:proofErr w:type="spellEnd"/>
      <w:r w:rsidR="00D74B86">
        <w:rPr>
          <w:lang w:val="ru-RU"/>
        </w:rPr>
        <w:t xml:space="preserve"> это его состояние по идее? </w:t>
      </w:r>
      <w:r w:rsidRPr="00D74B86">
        <w:rPr>
          <w:lang w:val="ru-RU"/>
        </w:rPr>
        <w:t>____________________________________________________________________________</w:t>
      </w:r>
    </w:p>
    <w:p w14:paraId="7C463C8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2D8D2C1D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BE20E02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A40226A" w14:textId="77777777" w:rsidR="0077586B" w:rsidRPr="00D74B86" w:rsidRDefault="00000000">
      <w:pPr>
        <w:pStyle w:val="Question"/>
        <w:rPr>
          <w:lang w:val="ru-RU"/>
        </w:rPr>
      </w:pPr>
      <w:r>
        <w:t>B</w:t>
      </w:r>
      <w:r w:rsidRPr="00D74B86">
        <w:rPr>
          <w:lang w:val="ru-RU"/>
        </w:rPr>
        <w:t xml:space="preserve">2. Какие задачи решают </w:t>
      </w:r>
      <w:r>
        <w:t>namespaces</w:t>
      </w:r>
      <w:r w:rsidRPr="00D74B86">
        <w:rPr>
          <w:lang w:val="ru-RU"/>
        </w:rPr>
        <w:t xml:space="preserve"> и </w:t>
      </w:r>
      <w:proofErr w:type="spellStart"/>
      <w:r>
        <w:t>cgroups</w:t>
      </w:r>
      <w:proofErr w:type="spellEnd"/>
      <w:r w:rsidRPr="00D74B86">
        <w:rPr>
          <w:lang w:val="ru-RU"/>
        </w:rPr>
        <w:t xml:space="preserve"> в </w:t>
      </w:r>
      <w:r>
        <w:t>Linux</w:t>
      </w:r>
      <w:r w:rsidRPr="00D74B86">
        <w:rPr>
          <w:lang w:val="ru-RU"/>
        </w:rPr>
        <w:t xml:space="preserve">-контейнерах на концептуальном уровне? Почему </w:t>
      </w:r>
      <w:r>
        <w:t>container</w:t>
      </w:r>
      <w:r w:rsidRPr="00D74B86">
        <w:rPr>
          <w:lang w:val="ru-RU"/>
        </w:rPr>
        <w:t xml:space="preserve"> </w:t>
      </w:r>
      <w:r>
        <w:t>isolation</w:t>
      </w:r>
      <w:r w:rsidRPr="00D74B86">
        <w:rPr>
          <w:lang w:val="ru-RU"/>
        </w:rPr>
        <w:t xml:space="preserve"> не равна полноценной аппаратной виртуализации?  [2 б.]</w:t>
      </w:r>
    </w:p>
    <w:p w14:paraId="1975257C" w14:textId="58EE295C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</w:t>
      </w:r>
      <w:r w:rsidR="00D74B86">
        <w:rPr>
          <w:lang w:val="ru-RU"/>
        </w:rPr>
        <w:t>1</w:t>
      </w:r>
      <w:r w:rsidRPr="00D74B86">
        <w:rPr>
          <w:lang w:val="ru-RU"/>
        </w:rPr>
        <w:t>__ / 3</w:t>
      </w:r>
    </w:p>
    <w:p w14:paraId="3E2BCBE1" w14:textId="65E3A982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</w:t>
      </w:r>
      <w:r w:rsidR="00D74B86">
        <w:rPr>
          <w:lang w:val="ru-RU"/>
        </w:rPr>
        <w:t xml:space="preserve">Ну они обеспечивают изоляцию в контейнере, чтобы нельзя было обращаться из </w:t>
      </w:r>
      <w:proofErr w:type="spellStart"/>
      <w:r w:rsidR="00D74B86">
        <w:rPr>
          <w:lang w:val="ru-RU"/>
        </w:rPr>
        <w:t>контенера</w:t>
      </w:r>
      <w:proofErr w:type="spellEnd"/>
      <w:r w:rsidR="00D74B86">
        <w:rPr>
          <w:lang w:val="ru-RU"/>
        </w:rPr>
        <w:t xml:space="preserve"> наружу в остальную систему. Пространство контейнера </w:t>
      </w:r>
      <w:proofErr w:type="spellStart"/>
      <w:r w:rsidR="00D74B86">
        <w:rPr>
          <w:lang w:val="ru-RU"/>
        </w:rPr>
        <w:t>примонтировано</w:t>
      </w:r>
      <w:proofErr w:type="spellEnd"/>
      <w:r w:rsidR="00D74B86">
        <w:rPr>
          <w:lang w:val="ru-RU"/>
        </w:rPr>
        <w:t xml:space="preserve">. Она не </w:t>
      </w:r>
      <w:proofErr w:type="gramStart"/>
      <w:r w:rsidR="00D74B86">
        <w:rPr>
          <w:lang w:val="ru-RU"/>
        </w:rPr>
        <w:t>равна потому что</w:t>
      </w:r>
      <w:proofErr w:type="gramEnd"/>
      <w:r w:rsidR="00D74B86">
        <w:rPr>
          <w:lang w:val="ru-RU"/>
        </w:rPr>
        <w:t xml:space="preserve"> </w:t>
      </w:r>
      <w:r w:rsidR="00EA1E88">
        <w:rPr>
          <w:lang w:val="ru-RU"/>
        </w:rPr>
        <w:t xml:space="preserve">полноценная аппаратная виртуализация работает на более глубоком уровне и использует выделенные ядра и </w:t>
      </w:r>
      <w:proofErr w:type="spellStart"/>
      <w:r w:rsidR="00EA1E88">
        <w:rPr>
          <w:lang w:val="ru-RU"/>
        </w:rPr>
        <w:t>тд</w:t>
      </w:r>
      <w:proofErr w:type="spellEnd"/>
      <w:r w:rsidR="00EA1E88">
        <w:rPr>
          <w:lang w:val="ru-RU"/>
        </w:rPr>
        <w:t xml:space="preserve">. </w:t>
      </w:r>
      <w:r w:rsidRPr="00D74B86">
        <w:rPr>
          <w:lang w:val="ru-RU"/>
        </w:rPr>
        <w:t>_____________________________________________________________________________</w:t>
      </w:r>
    </w:p>
    <w:p w14:paraId="31395BAB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007E7C4D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0F734CE6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5559CC80" w14:textId="77777777" w:rsidR="0077586B" w:rsidRPr="00D74B86" w:rsidRDefault="00000000">
      <w:pPr>
        <w:pStyle w:val="Question"/>
        <w:rPr>
          <w:lang w:val="ru-RU"/>
        </w:rPr>
      </w:pPr>
      <w:r>
        <w:t>B</w:t>
      </w:r>
      <w:r w:rsidRPr="00D74B86">
        <w:rPr>
          <w:lang w:val="ru-RU"/>
        </w:rPr>
        <w:t xml:space="preserve">3. Контейнер приложения слушает 0.0.0.0:8080 внутри </w:t>
      </w:r>
      <w:r>
        <w:t>Docker</w:t>
      </w:r>
      <w:r w:rsidRPr="00D74B86">
        <w:rPr>
          <w:lang w:val="ru-RU"/>
        </w:rPr>
        <w:t xml:space="preserve">. Что означает </w:t>
      </w:r>
      <w:r>
        <w:t>publish</w:t>
      </w:r>
      <w:r w:rsidRPr="00D74B86">
        <w:rPr>
          <w:lang w:val="ru-RU"/>
        </w:rPr>
        <w:t xml:space="preserve"> порта 8080:80 или 80:8080 в общем смысле? Объясни </w:t>
      </w:r>
      <w:r>
        <w:t>container</w:t>
      </w:r>
      <w:r w:rsidRPr="00D74B86">
        <w:rPr>
          <w:lang w:val="ru-RU"/>
        </w:rPr>
        <w:t xml:space="preserve"> </w:t>
      </w:r>
      <w:r>
        <w:t>port</w:t>
      </w:r>
      <w:r w:rsidRPr="00D74B86">
        <w:rPr>
          <w:lang w:val="ru-RU"/>
        </w:rPr>
        <w:t xml:space="preserve">, </w:t>
      </w:r>
      <w:r>
        <w:t>host</w:t>
      </w:r>
      <w:r w:rsidRPr="00D74B86">
        <w:rPr>
          <w:lang w:val="ru-RU"/>
        </w:rPr>
        <w:t xml:space="preserve"> </w:t>
      </w:r>
      <w:r>
        <w:t>port</w:t>
      </w:r>
      <w:r w:rsidRPr="00D74B86">
        <w:rPr>
          <w:lang w:val="ru-RU"/>
        </w:rPr>
        <w:t xml:space="preserve"> и риск лишней публикации сервисов наружу.  [2 б.]</w:t>
      </w:r>
    </w:p>
    <w:p w14:paraId="710731A3" w14:textId="69EAC2C1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</w:t>
      </w:r>
      <w:r w:rsidR="00EA1E88">
        <w:rPr>
          <w:lang w:val="ru-RU"/>
        </w:rPr>
        <w:t>1</w:t>
      </w:r>
      <w:r w:rsidRPr="00D74B86">
        <w:rPr>
          <w:lang w:val="ru-RU"/>
        </w:rPr>
        <w:t>__ / 3</w:t>
      </w:r>
    </w:p>
    <w:p w14:paraId="3C08285C" w14:textId="22CA78EE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</w:t>
      </w:r>
      <w:r w:rsidR="00EA1E88">
        <w:rPr>
          <w:lang w:val="ru-RU"/>
        </w:rPr>
        <w:t xml:space="preserve">ну 8080:80 говорит о </w:t>
      </w:r>
      <w:proofErr w:type="gramStart"/>
      <w:r w:rsidR="00EA1E88">
        <w:rPr>
          <w:lang w:val="ru-RU"/>
        </w:rPr>
        <w:t>том</w:t>
      </w:r>
      <w:proofErr w:type="gramEnd"/>
      <w:r w:rsidR="00EA1E88">
        <w:rPr>
          <w:lang w:val="ru-RU"/>
        </w:rPr>
        <w:t xml:space="preserve"> что он слушает на 80 порту то что приходит с 8080 и отдает на 8080 обратно, а 80:8080 наоборот. Если используется </w:t>
      </w:r>
      <w:r w:rsidR="00EA1E88" w:rsidRPr="00D74B86">
        <w:rPr>
          <w:lang w:val="ru-RU"/>
        </w:rPr>
        <w:t>0.0.0.0:8080</w:t>
      </w:r>
      <w:r w:rsidR="00EA1E88">
        <w:rPr>
          <w:lang w:val="ru-RU"/>
        </w:rPr>
        <w:t xml:space="preserve"> а не </w:t>
      </w:r>
      <w:r w:rsidR="00EA1E88">
        <w:t>localhost</w:t>
      </w:r>
      <w:r w:rsidR="00EA1E88" w:rsidRPr="00EA1E88">
        <w:rPr>
          <w:lang w:val="ru-RU"/>
        </w:rPr>
        <w:t xml:space="preserve">:8080 </w:t>
      </w:r>
      <w:r w:rsidR="00EA1E88">
        <w:rPr>
          <w:lang w:val="ru-RU"/>
        </w:rPr>
        <w:t>то к этому контейнеру могут обратиться абсолютно из любой сети, что не всегда легитимно.</w:t>
      </w:r>
      <w:r w:rsidRPr="00D74B86">
        <w:rPr>
          <w:lang w:val="ru-RU"/>
        </w:rPr>
        <w:t>_____________________________________________________________________________</w:t>
      </w:r>
    </w:p>
    <w:p w14:paraId="20012BB6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7F6BA3C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7F5376D2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0024D20" w14:textId="77777777" w:rsidR="0077586B" w:rsidRDefault="00000000">
      <w:pPr>
        <w:pStyle w:val="Question"/>
      </w:pPr>
      <w:r>
        <w:t>B</w:t>
      </w:r>
      <w:r w:rsidRPr="00D74B86">
        <w:rPr>
          <w:lang w:val="ru-RU"/>
        </w:rPr>
        <w:t xml:space="preserve">4. Что делает </w:t>
      </w:r>
      <w:r>
        <w:t>reverse</w:t>
      </w:r>
      <w:r w:rsidRPr="00D74B86">
        <w:rPr>
          <w:lang w:val="ru-RU"/>
        </w:rPr>
        <w:t xml:space="preserve"> </w:t>
      </w:r>
      <w:r>
        <w:t>proxy</w:t>
      </w:r>
      <w:r w:rsidRPr="00D74B86">
        <w:rPr>
          <w:lang w:val="ru-RU"/>
        </w:rPr>
        <w:t xml:space="preserve"> и </w:t>
      </w:r>
      <w:r>
        <w:t>TLS</w:t>
      </w:r>
      <w:r w:rsidRPr="00D74B86">
        <w:rPr>
          <w:lang w:val="ru-RU"/>
        </w:rPr>
        <w:t xml:space="preserve"> </w:t>
      </w:r>
      <w:r>
        <w:t>termination</w:t>
      </w:r>
      <w:r w:rsidRPr="00D74B86">
        <w:rPr>
          <w:lang w:val="ru-RU"/>
        </w:rPr>
        <w:t xml:space="preserve">. Как </w:t>
      </w:r>
      <w:r>
        <w:t>Nginx</w:t>
      </w:r>
      <w:r w:rsidRPr="00D74B86">
        <w:rPr>
          <w:lang w:val="ru-RU"/>
        </w:rPr>
        <w:t xml:space="preserve"> может принимать </w:t>
      </w:r>
      <w:r>
        <w:t>HTTPS</w:t>
      </w:r>
      <w:r w:rsidRPr="00D74B86">
        <w:rPr>
          <w:lang w:val="ru-RU"/>
        </w:rPr>
        <w:t xml:space="preserve"> от клиента и передавать </w:t>
      </w:r>
      <w:r>
        <w:t>HTTP</w:t>
      </w:r>
      <w:r w:rsidRPr="00D74B86">
        <w:rPr>
          <w:lang w:val="ru-RU"/>
        </w:rPr>
        <w:t>/</w:t>
      </w:r>
      <w:r>
        <w:t>TCP</w:t>
      </w:r>
      <w:r w:rsidRPr="00D74B86">
        <w:rPr>
          <w:lang w:val="ru-RU"/>
        </w:rPr>
        <w:t xml:space="preserve"> к </w:t>
      </w:r>
      <w:r>
        <w:t>backend</w:t>
      </w:r>
      <w:r w:rsidRPr="00D74B86">
        <w:rPr>
          <w:lang w:val="ru-RU"/>
        </w:rPr>
        <w:t xml:space="preserve">, и какие </w:t>
      </w:r>
      <w:r>
        <w:t>security</w:t>
      </w:r>
      <w:r w:rsidRPr="00D74B86">
        <w:rPr>
          <w:lang w:val="ru-RU"/>
        </w:rPr>
        <w:t xml:space="preserve"> </w:t>
      </w:r>
      <w:r>
        <w:t>trade</w:t>
      </w:r>
      <w:r w:rsidRPr="00D74B86">
        <w:rPr>
          <w:lang w:val="ru-RU"/>
        </w:rPr>
        <w:t>-</w:t>
      </w:r>
      <w:r>
        <w:t>offs</w:t>
      </w:r>
      <w:r w:rsidRPr="00D74B86">
        <w:rPr>
          <w:lang w:val="ru-RU"/>
        </w:rPr>
        <w:t xml:space="preserve"> здесь появляются?  </w:t>
      </w:r>
      <w:r>
        <w:t>[2 б.]</w:t>
      </w:r>
    </w:p>
    <w:p w14:paraId="3355A19D" w14:textId="4C8E15EE" w:rsidR="0077586B" w:rsidRPr="00EA1E88" w:rsidRDefault="00000000">
      <w:pPr>
        <w:pStyle w:val="Answer"/>
        <w:rPr>
          <w:lang w:val="ru-RU"/>
        </w:rPr>
      </w:pPr>
      <w:proofErr w:type="gramStart"/>
      <w:r w:rsidRPr="00EA1E88">
        <w:rPr>
          <w:b/>
          <w:lang w:val="ru-RU"/>
        </w:rPr>
        <w:t>Ответ:</w:t>
      </w:r>
      <w:r w:rsidRPr="00EA1E88">
        <w:rPr>
          <w:lang w:val="ru-RU"/>
        </w:rPr>
        <w:t xml:space="preserve">   </w:t>
      </w:r>
      <w:proofErr w:type="gramEnd"/>
      <w:r w:rsidRPr="00EA1E88">
        <w:rPr>
          <w:lang w:val="ru-RU"/>
        </w:rPr>
        <w:t>Уверенность: _</w:t>
      </w:r>
      <w:r w:rsidR="00EA1E88">
        <w:rPr>
          <w:lang w:val="ru-RU"/>
        </w:rPr>
        <w:t>1</w:t>
      </w:r>
      <w:r w:rsidRPr="00EA1E88">
        <w:rPr>
          <w:lang w:val="ru-RU"/>
        </w:rPr>
        <w:t>__ / 3</w:t>
      </w:r>
    </w:p>
    <w:p w14:paraId="7725C778" w14:textId="501991AB" w:rsidR="0077586B" w:rsidRPr="00EA1E88" w:rsidRDefault="00000000">
      <w:pPr>
        <w:pStyle w:val="Answer"/>
        <w:rPr>
          <w:lang w:val="ru-RU"/>
        </w:rPr>
      </w:pPr>
      <w:r w:rsidRPr="00EA1E88">
        <w:rPr>
          <w:lang w:val="ru-RU"/>
        </w:rPr>
        <w:t>____</w:t>
      </w:r>
      <w:r w:rsidR="00EA1E88">
        <w:rPr>
          <w:lang w:val="ru-RU"/>
        </w:rPr>
        <w:t xml:space="preserve">ну допустим у меня на </w:t>
      </w:r>
      <w:proofErr w:type="spellStart"/>
      <w:r w:rsidR="00EA1E88">
        <w:rPr>
          <w:lang w:val="ru-RU"/>
        </w:rPr>
        <w:t>серваке</w:t>
      </w:r>
      <w:proofErr w:type="spellEnd"/>
      <w:r w:rsidR="00EA1E88">
        <w:rPr>
          <w:lang w:val="ru-RU"/>
        </w:rPr>
        <w:t xml:space="preserve"> </w:t>
      </w:r>
      <w:proofErr w:type="spellStart"/>
      <w:r w:rsidR="00EA1E88">
        <w:rPr>
          <w:lang w:val="ru-RU"/>
        </w:rPr>
        <w:t>микросервисы</w:t>
      </w:r>
      <w:proofErr w:type="spellEnd"/>
      <w:r w:rsidR="00EA1E88">
        <w:rPr>
          <w:lang w:val="ru-RU"/>
        </w:rPr>
        <w:t xml:space="preserve"> локально общаются по </w:t>
      </w:r>
      <w:proofErr w:type="spellStart"/>
      <w:r w:rsidR="00EA1E88">
        <w:rPr>
          <w:lang w:val="ru-RU"/>
        </w:rPr>
        <w:t>хттп</w:t>
      </w:r>
      <w:proofErr w:type="spellEnd"/>
      <w:r w:rsidR="00EA1E88">
        <w:rPr>
          <w:lang w:val="ru-RU"/>
        </w:rPr>
        <w:t xml:space="preserve">, а доступны они из интернета по </w:t>
      </w:r>
      <w:proofErr w:type="spellStart"/>
      <w:r w:rsidR="00EA1E88">
        <w:rPr>
          <w:lang w:val="ru-RU"/>
        </w:rPr>
        <w:t>хттпс</w:t>
      </w:r>
      <w:proofErr w:type="spellEnd"/>
      <w:r w:rsidR="00EA1E88">
        <w:rPr>
          <w:lang w:val="ru-RU"/>
        </w:rPr>
        <w:t xml:space="preserve"> на 443 порту. Нгинкс получается внешнее соединение и уже проксирует внутрь сети по 80 </w:t>
      </w:r>
      <w:proofErr w:type="spellStart"/>
      <w:r w:rsidR="00EA1E88">
        <w:rPr>
          <w:lang w:val="ru-RU"/>
        </w:rPr>
        <w:t>хттп</w:t>
      </w:r>
      <w:proofErr w:type="spellEnd"/>
      <w:r w:rsidR="00EA1E88">
        <w:rPr>
          <w:lang w:val="ru-RU"/>
        </w:rPr>
        <w:t xml:space="preserve">. То есть является неким программным </w:t>
      </w:r>
      <w:proofErr w:type="spellStart"/>
      <w:r w:rsidR="00EA1E88">
        <w:rPr>
          <w:lang w:val="ru-RU"/>
        </w:rPr>
        <w:t>проксирующем</w:t>
      </w:r>
      <w:proofErr w:type="spellEnd"/>
      <w:r w:rsidR="00EA1E88">
        <w:rPr>
          <w:lang w:val="ru-RU"/>
        </w:rPr>
        <w:t xml:space="preserve"> маршрутизатором </w:t>
      </w:r>
      <w:r w:rsidRPr="00EA1E88">
        <w:rPr>
          <w:lang w:val="ru-RU"/>
        </w:rPr>
        <w:t>____________________________________________________________________________</w:t>
      </w:r>
    </w:p>
    <w:p w14:paraId="7F6232B6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75407483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44C2C44B" w14:textId="77777777" w:rsidR="0077586B" w:rsidRDefault="00000000">
      <w:pPr>
        <w:pStyle w:val="Answer"/>
      </w:pPr>
      <w:r>
        <w:lastRenderedPageBreak/>
        <w:t>________________________________________________________________________________</w:t>
      </w:r>
    </w:p>
    <w:p w14:paraId="7EF15113" w14:textId="77777777" w:rsidR="0077586B" w:rsidRDefault="00000000">
      <w:pPr>
        <w:pStyle w:val="Question"/>
      </w:pPr>
      <w:r>
        <w:t>B5. Опиши pipeline commit → build → tests → security checks → artifact/image → registry → deploy. Чем build artifact отличается от deployment environment и зачем нужен immutable version/tag/digest?  [2 б.]</w:t>
      </w:r>
    </w:p>
    <w:p w14:paraId="0AC05252" w14:textId="7FF61F3D" w:rsidR="0077586B" w:rsidRPr="00EA1E88" w:rsidRDefault="00000000">
      <w:pPr>
        <w:pStyle w:val="Answer"/>
        <w:rPr>
          <w:lang w:val="ru-RU"/>
        </w:rPr>
      </w:pPr>
      <w:proofErr w:type="gramStart"/>
      <w:r w:rsidRPr="00EA1E88">
        <w:rPr>
          <w:b/>
          <w:lang w:val="ru-RU"/>
        </w:rPr>
        <w:t>Ответ:</w:t>
      </w:r>
      <w:r w:rsidRPr="00EA1E88">
        <w:rPr>
          <w:lang w:val="ru-RU"/>
        </w:rPr>
        <w:t xml:space="preserve">   </w:t>
      </w:r>
      <w:proofErr w:type="gramEnd"/>
      <w:r w:rsidRPr="00EA1E88">
        <w:rPr>
          <w:lang w:val="ru-RU"/>
        </w:rPr>
        <w:t>Уверенность: _</w:t>
      </w:r>
      <w:r w:rsidR="00EA1E88">
        <w:rPr>
          <w:lang w:val="ru-RU"/>
        </w:rPr>
        <w:t>1</w:t>
      </w:r>
      <w:r w:rsidRPr="00EA1E88">
        <w:rPr>
          <w:lang w:val="ru-RU"/>
        </w:rPr>
        <w:t>__ / 3</w:t>
      </w:r>
    </w:p>
    <w:p w14:paraId="0F22D667" w14:textId="199FDFBD" w:rsidR="0077586B" w:rsidRPr="00EA1E88" w:rsidRDefault="00000000">
      <w:pPr>
        <w:pStyle w:val="Answer"/>
        <w:rPr>
          <w:lang w:val="ru-RU"/>
        </w:rPr>
      </w:pPr>
      <w:r w:rsidRPr="00EA1E88">
        <w:rPr>
          <w:lang w:val="ru-RU"/>
        </w:rPr>
        <w:t>___</w:t>
      </w:r>
      <w:r w:rsidR="00EA1E88">
        <w:rPr>
          <w:lang w:val="ru-RU"/>
        </w:rPr>
        <w:t xml:space="preserve">ну сначала мы коммитим в </w:t>
      </w:r>
      <w:proofErr w:type="spellStart"/>
      <w:r w:rsidR="00EA1E88">
        <w:rPr>
          <w:lang w:val="ru-RU"/>
        </w:rPr>
        <w:t>пайплайн</w:t>
      </w:r>
      <w:proofErr w:type="spellEnd"/>
      <w:r w:rsidR="00EA1E88">
        <w:rPr>
          <w:lang w:val="ru-RU"/>
        </w:rPr>
        <w:t>, затем это все собирается и тестируется автоматически, после этого упаковывается и деплоится.</w:t>
      </w:r>
      <w:r w:rsidRPr="00EA1E88">
        <w:rPr>
          <w:lang w:val="ru-RU"/>
        </w:rPr>
        <w:t>_____________________________________________________________________________</w:t>
      </w:r>
    </w:p>
    <w:p w14:paraId="4687F340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688BC32D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54CB88E3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1F4F49C1" w14:textId="77777777" w:rsidR="0077586B" w:rsidRPr="00D74B86" w:rsidRDefault="00000000">
      <w:pPr>
        <w:pStyle w:val="Question"/>
        <w:rPr>
          <w:lang w:val="ru-RU"/>
        </w:rPr>
      </w:pPr>
      <w:r>
        <w:t xml:space="preserve">B6. Раздели Kubernetes Pod, Deployment, Service, Ingress, ConfigMap и Secret. </w:t>
      </w:r>
      <w:r w:rsidRPr="00D74B86">
        <w:rPr>
          <w:lang w:val="ru-RU"/>
        </w:rPr>
        <w:t xml:space="preserve">Какие из этих объектов отвечают за </w:t>
      </w:r>
      <w:r>
        <w:t>compute</w:t>
      </w:r>
      <w:r w:rsidRPr="00D74B86">
        <w:rPr>
          <w:lang w:val="ru-RU"/>
        </w:rPr>
        <w:t>/</w:t>
      </w:r>
      <w:r>
        <w:t>lifecycle</w:t>
      </w:r>
      <w:r w:rsidRPr="00D74B86">
        <w:rPr>
          <w:lang w:val="ru-RU"/>
        </w:rPr>
        <w:t xml:space="preserve">, </w:t>
      </w:r>
      <w:r>
        <w:t>network</w:t>
      </w:r>
      <w:r w:rsidRPr="00D74B86">
        <w:rPr>
          <w:lang w:val="ru-RU"/>
        </w:rPr>
        <w:t xml:space="preserve"> </w:t>
      </w:r>
      <w:r>
        <w:t>access</w:t>
      </w:r>
      <w:r w:rsidRPr="00D74B86">
        <w:rPr>
          <w:lang w:val="ru-RU"/>
        </w:rPr>
        <w:t xml:space="preserve"> и </w:t>
      </w:r>
      <w:r>
        <w:t>configuration</w:t>
      </w:r>
      <w:r w:rsidRPr="00D74B86">
        <w:rPr>
          <w:lang w:val="ru-RU"/>
        </w:rPr>
        <w:t>?  [2 б.]</w:t>
      </w:r>
    </w:p>
    <w:p w14:paraId="3FCD2A0F" w14:textId="77777777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___ / 3</w:t>
      </w:r>
    </w:p>
    <w:p w14:paraId="3CD35D16" w14:textId="30BE1892" w:rsidR="0077586B" w:rsidRDefault="00000000">
      <w:pPr>
        <w:pStyle w:val="Answer"/>
      </w:pPr>
      <w:r>
        <w:t>__</w:t>
      </w:r>
      <w:r w:rsidR="00EA1E88">
        <w:rPr>
          <w:lang w:val="ru-RU"/>
        </w:rPr>
        <w:t>не знаю</w:t>
      </w:r>
      <w:r>
        <w:t>______________________________________________________________________________</w:t>
      </w:r>
    </w:p>
    <w:p w14:paraId="13A6F474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06FCC95B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2AC558EA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6FF0CCF7" w14:textId="77777777" w:rsidR="0077586B" w:rsidRDefault="00000000">
      <w:pPr>
        <w:pStyle w:val="Question"/>
      </w:pPr>
      <w:r>
        <w:t xml:space="preserve">B7. Объясни requests и limits для CPU/RAM в Kubernetes. </w:t>
      </w:r>
      <w:r w:rsidRPr="00D74B86">
        <w:rPr>
          <w:lang w:val="ru-RU"/>
        </w:rPr>
        <w:t xml:space="preserve">Что может произойти при слишком низком </w:t>
      </w:r>
      <w:r>
        <w:t>memory</w:t>
      </w:r>
      <w:r w:rsidRPr="00D74B86">
        <w:rPr>
          <w:lang w:val="ru-RU"/>
        </w:rPr>
        <w:t xml:space="preserve"> </w:t>
      </w:r>
      <w:r>
        <w:t>limit</w:t>
      </w:r>
      <w:r w:rsidRPr="00D74B86">
        <w:rPr>
          <w:lang w:val="ru-RU"/>
        </w:rPr>
        <w:t xml:space="preserve"> и почему отсутствие </w:t>
      </w:r>
      <w:r>
        <w:t>requests</w:t>
      </w:r>
      <w:r w:rsidRPr="00D74B86">
        <w:rPr>
          <w:lang w:val="ru-RU"/>
        </w:rPr>
        <w:t xml:space="preserve"> мешает планированию/стабильности кластера?  </w:t>
      </w:r>
      <w:r>
        <w:t>[2 б.]</w:t>
      </w:r>
    </w:p>
    <w:p w14:paraId="03F41645" w14:textId="77777777" w:rsidR="0077586B" w:rsidRDefault="00000000">
      <w:pPr>
        <w:pStyle w:val="Answer"/>
      </w:pPr>
      <w:r>
        <w:rPr>
          <w:b/>
        </w:rPr>
        <w:t>Ответ:</w:t>
      </w:r>
      <w:r>
        <w:t xml:space="preserve">   Уверенность: ___ / 3</w:t>
      </w:r>
    </w:p>
    <w:p w14:paraId="4607162E" w14:textId="23862395" w:rsidR="0077586B" w:rsidRDefault="00000000">
      <w:pPr>
        <w:pStyle w:val="Answer"/>
      </w:pPr>
      <w:r>
        <w:t>____</w:t>
      </w:r>
      <w:r w:rsidR="00EA1E88">
        <w:rPr>
          <w:lang w:val="ru-RU"/>
        </w:rPr>
        <w:t>не знаю</w:t>
      </w:r>
      <w:r>
        <w:t>____________________________________________________________________________</w:t>
      </w:r>
    </w:p>
    <w:p w14:paraId="18EAB6A2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7F6D291C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19CF0339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35BB5256" w14:textId="77777777" w:rsidR="0077586B" w:rsidRPr="00D74B86" w:rsidRDefault="00000000">
      <w:pPr>
        <w:pStyle w:val="Question"/>
        <w:rPr>
          <w:lang w:val="ru-RU"/>
        </w:rPr>
      </w:pPr>
      <w:r>
        <w:t xml:space="preserve">B8. Что такое configuration drift в Infrastructure as Code? Зачем Terraform/OpenTofu state, plan и review before apply? </w:t>
      </w:r>
      <w:r w:rsidRPr="00D74B86">
        <w:rPr>
          <w:lang w:val="ru-RU"/>
        </w:rPr>
        <w:t xml:space="preserve">Почему ручные изменения в </w:t>
      </w:r>
      <w:r>
        <w:t>cloud</w:t>
      </w:r>
      <w:r w:rsidRPr="00D74B86">
        <w:rPr>
          <w:lang w:val="ru-RU"/>
        </w:rPr>
        <w:t xml:space="preserve"> </w:t>
      </w:r>
      <w:r>
        <w:t>console</w:t>
      </w:r>
      <w:r w:rsidRPr="00D74B86">
        <w:rPr>
          <w:lang w:val="ru-RU"/>
        </w:rPr>
        <w:t xml:space="preserve"> могут быть проблемой?  [2 б.]</w:t>
      </w:r>
    </w:p>
    <w:p w14:paraId="6E5282A8" w14:textId="77777777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___ / 3</w:t>
      </w:r>
    </w:p>
    <w:p w14:paraId="6E6B69EE" w14:textId="0FD79D6A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</w:t>
      </w:r>
      <w:r w:rsidR="00EA1E88">
        <w:rPr>
          <w:lang w:val="ru-RU"/>
        </w:rPr>
        <w:t>не знаю</w:t>
      </w:r>
      <w:r w:rsidRPr="00D74B86">
        <w:rPr>
          <w:lang w:val="ru-RU"/>
        </w:rPr>
        <w:t>___________________________________________________________________________</w:t>
      </w:r>
    </w:p>
    <w:p w14:paraId="29CBB5E4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070DAAFF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265B0D6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023DBE10" w14:textId="77777777" w:rsidR="0077586B" w:rsidRPr="00D74B86" w:rsidRDefault="00000000">
      <w:pPr>
        <w:pStyle w:val="Question"/>
        <w:rPr>
          <w:lang w:val="ru-RU"/>
        </w:rPr>
      </w:pPr>
      <w:r>
        <w:t>B</w:t>
      </w:r>
      <w:r w:rsidRPr="00D74B86">
        <w:rPr>
          <w:lang w:val="ru-RU"/>
        </w:rPr>
        <w:t xml:space="preserve">9. Чем </w:t>
      </w:r>
      <w:r>
        <w:t>metrics</w:t>
      </w:r>
      <w:r w:rsidRPr="00D74B86">
        <w:rPr>
          <w:lang w:val="ru-RU"/>
        </w:rPr>
        <w:t xml:space="preserve">, </w:t>
      </w:r>
      <w:r>
        <w:t>logs</w:t>
      </w:r>
      <w:r w:rsidRPr="00D74B86">
        <w:rPr>
          <w:lang w:val="ru-RU"/>
        </w:rPr>
        <w:t xml:space="preserve"> и </w:t>
      </w:r>
      <w:r>
        <w:t>distributed</w:t>
      </w:r>
      <w:r w:rsidRPr="00D74B86">
        <w:rPr>
          <w:lang w:val="ru-RU"/>
        </w:rPr>
        <w:t xml:space="preserve"> </w:t>
      </w:r>
      <w:r>
        <w:t>traces</w:t>
      </w:r>
      <w:r w:rsidRPr="00D74B86">
        <w:rPr>
          <w:lang w:val="ru-RU"/>
        </w:rPr>
        <w:t xml:space="preserve"> отвечают на разные вопросы при инциденте? Приведи пример, когда одной метрики </w:t>
      </w:r>
      <w:r>
        <w:t>CPU</w:t>
      </w:r>
      <w:r w:rsidRPr="00D74B86">
        <w:rPr>
          <w:lang w:val="ru-RU"/>
        </w:rPr>
        <w:t xml:space="preserve"> недостаточно.  [2 б.]</w:t>
      </w:r>
    </w:p>
    <w:p w14:paraId="15B127C2" w14:textId="77777777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___ / 3</w:t>
      </w:r>
    </w:p>
    <w:p w14:paraId="484EFCF1" w14:textId="042E401E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</w:t>
      </w:r>
      <w:r w:rsidR="00EA1E88">
        <w:rPr>
          <w:lang w:val="ru-RU"/>
        </w:rPr>
        <w:t>не знаю</w:t>
      </w:r>
      <w:r w:rsidRPr="00D74B86">
        <w:rPr>
          <w:lang w:val="ru-RU"/>
        </w:rPr>
        <w:t>______________________________________________________________________________</w:t>
      </w:r>
    </w:p>
    <w:p w14:paraId="194A94A0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5D348741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335AD3E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7D43FB30" w14:textId="77777777" w:rsidR="0077586B" w:rsidRPr="00D74B86" w:rsidRDefault="00000000">
      <w:pPr>
        <w:pStyle w:val="Question"/>
        <w:rPr>
          <w:lang w:val="ru-RU"/>
        </w:rPr>
      </w:pPr>
      <w:r>
        <w:t>B</w:t>
      </w:r>
      <w:r w:rsidRPr="00D74B86">
        <w:rPr>
          <w:lang w:val="ru-RU"/>
        </w:rPr>
        <w:t xml:space="preserve">10. Назови минимум пять </w:t>
      </w:r>
      <w:r>
        <w:t>infrastructure</w:t>
      </w:r>
      <w:r w:rsidRPr="00D74B86">
        <w:rPr>
          <w:lang w:val="ru-RU"/>
        </w:rPr>
        <w:t>-</w:t>
      </w:r>
      <w:r>
        <w:t>security</w:t>
      </w:r>
      <w:r w:rsidRPr="00D74B86">
        <w:rPr>
          <w:lang w:val="ru-RU"/>
        </w:rPr>
        <w:t xml:space="preserve"> </w:t>
      </w:r>
      <w:r>
        <w:t>controls</w:t>
      </w:r>
      <w:r w:rsidRPr="00D74B86">
        <w:rPr>
          <w:lang w:val="ru-RU"/>
        </w:rPr>
        <w:t xml:space="preserve"> для </w:t>
      </w:r>
      <w:r>
        <w:t>production</w:t>
      </w:r>
      <w:r w:rsidRPr="00D74B86">
        <w:rPr>
          <w:lang w:val="ru-RU"/>
        </w:rPr>
        <w:t xml:space="preserve"> </w:t>
      </w:r>
      <w:r>
        <w:t>workload</w:t>
      </w:r>
      <w:r w:rsidRPr="00D74B86">
        <w:rPr>
          <w:lang w:val="ru-RU"/>
        </w:rPr>
        <w:t xml:space="preserve">: </w:t>
      </w:r>
      <w:r>
        <w:t>secrets</w:t>
      </w:r>
      <w:r w:rsidRPr="00D74B86">
        <w:rPr>
          <w:lang w:val="ru-RU"/>
        </w:rPr>
        <w:t xml:space="preserve">, </w:t>
      </w:r>
      <w:r>
        <w:t>IAM</w:t>
      </w:r>
      <w:r w:rsidRPr="00D74B86">
        <w:rPr>
          <w:lang w:val="ru-RU"/>
        </w:rPr>
        <w:t>/</w:t>
      </w:r>
      <w:r>
        <w:t>RBAC</w:t>
      </w:r>
      <w:r w:rsidRPr="00D74B86">
        <w:rPr>
          <w:lang w:val="ru-RU"/>
        </w:rPr>
        <w:t xml:space="preserve">, </w:t>
      </w:r>
      <w:r>
        <w:t>network</w:t>
      </w:r>
      <w:r w:rsidRPr="00D74B86">
        <w:rPr>
          <w:lang w:val="ru-RU"/>
        </w:rPr>
        <w:t xml:space="preserve"> </w:t>
      </w:r>
      <w:r>
        <w:t>segmentation</w:t>
      </w:r>
      <w:r w:rsidRPr="00D74B86">
        <w:rPr>
          <w:lang w:val="ru-RU"/>
        </w:rPr>
        <w:t xml:space="preserve">, </w:t>
      </w:r>
      <w:r>
        <w:t>image</w:t>
      </w:r>
      <w:r w:rsidRPr="00D74B86">
        <w:rPr>
          <w:lang w:val="ru-RU"/>
        </w:rPr>
        <w:t>/</w:t>
      </w:r>
      <w:r>
        <w:t>supply</w:t>
      </w:r>
      <w:r w:rsidRPr="00D74B86">
        <w:rPr>
          <w:lang w:val="ru-RU"/>
        </w:rPr>
        <w:t>-</w:t>
      </w:r>
      <w:r>
        <w:t>chain</w:t>
      </w:r>
      <w:r w:rsidRPr="00D74B86">
        <w:rPr>
          <w:lang w:val="ru-RU"/>
        </w:rPr>
        <w:t xml:space="preserve">, </w:t>
      </w:r>
      <w:r>
        <w:t>patching</w:t>
      </w:r>
      <w:r w:rsidRPr="00D74B86">
        <w:rPr>
          <w:lang w:val="ru-RU"/>
        </w:rPr>
        <w:t xml:space="preserve">, </w:t>
      </w:r>
      <w:r>
        <w:t>logging</w:t>
      </w:r>
      <w:r w:rsidRPr="00D74B86">
        <w:rPr>
          <w:lang w:val="ru-RU"/>
        </w:rPr>
        <w:t xml:space="preserve">, </w:t>
      </w:r>
      <w:r>
        <w:t>backups</w:t>
      </w:r>
      <w:r w:rsidRPr="00D74B86">
        <w:rPr>
          <w:lang w:val="ru-RU"/>
        </w:rPr>
        <w:t xml:space="preserve"> и </w:t>
      </w:r>
      <w:proofErr w:type="gramStart"/>
      <w:r w:rsidRPr="00D74B86">
        <w:rPr>
          <w:lang w:val="ru-RU"/>
        </w:rPr>
        <w:t>т.д.</w:t>
      </w:r>
      <w:proofErr w:type="gramEnd"/>
      <w:r w:rsidRPr="00D74B86">
        <w:rPr>
          <w:lang w:val="ru-RU"/>
        </w:rPr>
        <w:t xml:space="preserve"> Объясни не просто название, а зачем каждый нужен.  [2 б.]</w:t>
      </w:r>
    </w:p>
    <w:p w14:paraId="34084E35" w14:textId="77777777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___ / 3</w:t>
      </w:r>
    </w:p>
    <w:p w14:paraId="3DAD2524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lastRenderedPageBreak/>
        <w:t>________________________________________________________________________________</w:t>
      </w:r>
    </w:p>
    <w:p w14:paraId="3676A06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7FF496CF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54A8C04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77EA6937" w14:textId="77777777" w:rsidR="0077586B" w:rsidRPr="00D74B86" w:rsidRDefault="00000000">
      <w:pPr>
        <w:rPr>
          <w:lang w:val="ru-RU"/>
        </w:rPr>
      </w:pPr>
      <w:r w:rsidRPr="00D74B86">
        <w:rPr>
          <w:lang w:val="ru-RU"/>
        </w:rPr>
        <w:br w:type="page"/>
      </w:r>
    </w:p>
    <w:p w14:paraId="76D3552B" w14:textId="77777777" w:rsidR="0077586B" w:rsidRPr="00D74B86" w:rsidRDefault="00000000">
      <w:pPr>
        <w:pStyle w:val="1"/>
        <w:rPr>
          <w:lang w:val="ru-RU"/>
        </w:rPr>
      </w:pPr>
      <w:r w:rsidRPr="00D74B86">
        <w:rPr>
          <w:lang w:val="ru-RU"/>
        </w:rPr>
        <w:lastRenderedPageBreak/>
        <w:t xml:space="preserve">Блок </w:t>
      </w:r>
      <w:r>
        <w:t>C</w:t>
      </w:r>
      <w:r w:rsidRPr="00D74B86">
        <w:rPr>
          <w:lang w:val="ru-RU"/>
        </w:rPr>
        <w:t>. Развернутые вопросы</w:t>
      </w:r>
    </w:p>
    <w:p w14:paraId="24774BEF" w14:textId="77777777" w:rsidR="0077586B" w:rsidRPr="00D74B86" w:rsidRDefault="00000000">
      <w:pPr>
        <w:rPr>
          <w:lang w:val="ru-RU"/>
        </w:rPr>
      </w:pPr>
      <w:r w:rsidRPr="00D74B86">
        <w:rPr>
          <w:lang w:val="ru-RU"/>
        </w:rPr>
        <w:t xml:space="preserve">4 вопроса × 5 баллов. Здесь оценивается целостная модель </w:t>
      </w:r>
      <w:r>
        <w:t>delivery</w:t>
      </w:r>
      <w:r w:rsidRPr="00D74B86">
        <w:rPr>
          <w:lang w:val="ru-RU"/>
        </w:rPr>
        <w:t>/</w:t>
      </w:r>
      <w:r>
        <w:t>runtime</w:t>
      </w:r>
      <w:r w:rsidRPr="00D74B86">
        <w:rPr>
          <w:lang w:val="ru-RU"/>
        </w:rPr>
        <w:t>/</w:t>
      </w:r>
      <w:r>
        <w:t>security</w:t>
      </w:r>
      <w:r w:rsidRPr="00D74B86">
        <w:rPr>
          <w:lang w:val="ru-RU"/>
        </w:rPr>
        <w:t xml:space="preserve">, а не знание конкретного </w:t>
      </w:r>
      <w:r>
        <w:t>vendor</w:t>
      </w:r>
      <w:r w:rsidRPr="00D74B86">
        <w:rPr>
          <w:lang w:val="ru-RU"/>
        </w:rPr>
        <w:t>.</w:t>
      </w:r>
    </w:p>
    <w:p w14:paraId="0FA8C64D" w14:textId="77777777" w:rsidR="0077586B" w:rsidRPr="00D74B86" w:rsidRDefault="00000000">
      <w:pPr>
        <w:pStyle w:val="Question"/>
        <w:rPr>
          <w:lang w:val="ru-RU"/>
        </w:rPr>
      </w:pPr>
      <w:r>
        <w:t>C</w:t>
      </w:r>
      <w:r w:rsidRPr="00D74B86">
        <w:rPr>
          <w:lang w:val="ru-RU"/>
        </w:rPr>
        <w:t xml:space="preserve">1. Спроектируй путь небольшого </w:t>
      </w:r>
      <w:r>
        <w:t>web</w:t>
      </w:r>
      <w:r w:rsidRPr="00D74B86">
        <w:rPr>
          <w:lang w:val="ru-RU"/>
        </w:rPr>
        <w:t xml:space="preserve">-сервиса от </w:t>
      </w:r>
      <w:r>
        <w:t>git</w:t>
      </w:r>
      <w:r w:rsidRPr="00D74B86">
        <w:rPr>
          <w:lang w:val="ru-RU"/>
        </w:rPr>
        <w:t xml:space="preserve"> </w:t>
      </w:r>
      <w:r>
        <w:t>commit</w:t>
      </w:r>
      <w:r w:rsidRPr="00D74B86">
        <w:rPr>
          <w:lang w:val="ru-RU"/>
        </w:rPr>
        <w:t xml:space="preserve"> до </w:t>
      </w:r>
      <w:r>
        <w:t>production</w:t>
      </w:r>
      <w:r w:rsidRPr="00D74B86">
        <w:rPr>
          <w:lang w:val="ru-RU"/>
        </w:rPr>
        <w:t xml:space="preserve">. </w:t>
      </w:r>
      <w:r>
        <w:t xml:space="preserve">Раскрой CI checks, build image, registry, versioning, secrets, deployment, reverse proxy/Ingress, health checks, monitoring и rollback. </w:t>
      </w:r>
      <w:r w:rsidRPr="00D74B86">
        <w:rPr>
          <w:lang w:val="ru-RU"/>
        </w:rPr>
        <w:t xml:space="preserve">Отдельно укажи, какие ошибки </w:t>
      </w:r>
      <w:r>
        <w:t>supply</w:t>
      </w:r>
      <w:r w:rsidRPr="00D74B86">
        <w:rPr>
          <w:lang w:val="ru-RU"/>
        </w:rPr>
        <w:t xml:space="preserve"> </w:t>
      </w:r>
      <w:r>
        <w:t>chain</w:t>
      </w:r>
      <w:r w:rsidRPr="00D74B86">
        <w:rPr>
          <w:lang w:val="ru-RU"/>
        </w:rPr>
        <w:t xml:space="preserve"> и </w:t>
      </w:r>
      <w:r>
        <w:t>secret</w:t>
      </w:r>
      <w:r w:rsidRPr="00D74B86">
        <w:rPr>
          <w:lang w:val="ru-RU"/>
        </w:rPr>
        <w:t xml:space="preserve"> </w:t>
      </w:r>
      <w:r>
        <w:t>management</w:t>
      </w:r>
      <w:r w:rsidRPr="00D74B86">
        <w:rPr>
          <w:lang w:val="ru-RU"/>
        </w:rPr>
        <w:t xml:space="preserve"> ты хочешь предотвратить.  [5 б.]</w:t>
      </w:r>
    </w:p>
    <w:p w14:paraId="58CC2D78" w14:textId="77777777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___ / 3</w:t>
      </w:r>
    </w:p>
    <w:p w14:paraId="2BF948F5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570BC3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20F16253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755C38C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03BB0F1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CFFFAA5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33F77C4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24E25C5E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AFE448A" w14:textId="77777777" w:rsidR="0077586B" w:rsidRPr="00D74B86" w:rsidRDefault="00000000">
      <w:pPr>
        <w:pStyle w:val="Question"/>
        <w:rPr>
          <w:lang w:val="ru-RU"/>
        </w:rPr>
      </w:pPr>
      <w:r>
        <w:t>C</w:t>
      </w:r>
      <w:r w:rsidRPr="00D74B86">
        <w:rPr>
          <w:lang w:val="ru-RU"/>
        </w:rPr>
        <w:t xml:space="preserve">2. Разбери сетевой путь запроса к приложению в </w:t>
      </w:r>
      <w:r>
        <w:t>Kubernetes</w:t>
      </w:r>
      <w:r w:rsidRPr="00D74B86">
        <w:rPr>
          <w:lang w:val="ru-RU"/>
        </w:rPr>
        <w:t xml:space="preserve">: внешний клиент → </w:t>
      </w:r>
      <w:r>
        <w:t>load</w:t>
      </w:r>
      <w:r w:rsidRPr="00D74B86">
        <w:rPr>
          <w:lang w:val="ru-RU"/>
        </w:rPr>
        <w:t xml:space="preserve"> </w:t>
      </w:r>
      <w:r>
        <w:t>balancer</w:t>
      </w:r>
      <w:r w:rsidRPr="00D74B86">
        <w:rPr>
          <w:lang w:val="ru-RU"/>
        </w:rPr>
        <w:t>/</w:t>
      </w:r>
      <w:r>
        <w:t>Ingress</w:t>
      </w:r>
      <w:r w:rsidRPr="00D74B86">
        <w:rPr>
          <w:lang w:val="ru-RU"/>
        </w:rPr>
        <w:t xml:space="preserve"> → </w:t>
      </w:r>
      <w:r>
        <w:t>Service</w:t>
      </w:r>
      <w:r w:rsidRPr="00D74B86">
        <w:rPr>
          <w:lang w:val="ru-RU"/>
        </w:rPr>
        <w:t xml:space="preserve"> → </w:t>
      </w:r>
      <w:r>
        <w:t>Pod</w:t>
      </w:r>
      <w:r w:rsidRPr="00D74B86">
        <w:rPr>
          <w:lang w:val="ru-RU"/>
        </w:rPr>
        <w:t xml:space="preserve"> → база данных. </w:t>
      </w:r>
      <w:r>
        <w:t xml:space="preserve">Объясни, где участвуют DNS, selectors/endpoints, readiness, network policy и application port. </w:t>
      </w:r>
      <w:r w:rsidRPr="00D74B86">
        <w:rPr>
          <w:lang w:val="ru-RU"/>
        </w:rPr>
        <w:t xml:space="preserve">Какие симптомы возникнут, если </w:t>
      </w:r>
      <w:r>
        <w:t>Service</w:t>
      </w:r>
      <w:r w:rsidRPr="00D74B86">
        <w:rPr>
          <w:lang w:val="ru-RU"/>
        </w:rPr>
        <w:t xml:space="preserve"> </w:t>
      </w:r>
      <w:r>
        <w:t>selector</w:t>
      </w:r>
      <w:r w:rsidRPr="00D74B86">
        <w:rPr>
          <w:lang w:val="ru-RU"/>
        </w:rPr>
        <w:t xml:space="preserve"> не совпадает с </w:t>
      </w:r>
      <w:r>
        <w:t>labels</w:t>
      </w:r>
      <w:r w:rsidRPr="00D74B86">
        <w:rPr>
          <w:lang w:val="ru-RU"/>
        </w:rPr>
        <w:t xml:space="preserve"> </w:t>
      </w:r>
      <w:r>
        <w:t>Pod</w:t>
      </w:r>
      <w:r w:rsidRPr="00D74B86">
        <w:rPr>
          <w:lang w:val="ru-RU"/>
        </w:rPr>
        <w:t>?  [5 б.]</w:t>
      </w:r>
    </w:p>
    <w:p w14:paraId="27981310" w14:textId="77777777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___ / 3</w:t>
      </w:r>
    </w:p>
    <w:p w14:paraId="102017BE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A3BA014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C78E0C1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4531C82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379A39B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C865F3A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5A001FD1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51D1766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BB859AE" w14:textId="77777777" w:rsidR="0077586B" w:rsidRPr="00D74B86" w:rsidRDefault="00000000">
      <w:pPr>
        <w:pStyle w:val="Question"/>
        <w:rPr>
          <w:lang w:val="ru-RU"/>
        </w:rPr>
      </w:pPr>
      <w:r>
        <w:t>C</w:t>
      </w:r>
      <w:r w:rsidRPr="00D74B86">
        <w:rPr>
          <w:lang w:val="ru-RU"/>
        </w:rPr>
        <w:t xml:space="preserve">3. Компания переносит приложение из собственной серверной в публичное облако. </w:t>
      </w:r>
      <w:proofErr w:type="spellStart"/>
      <w:r>
        <w:t>Построй</w:t>
      </w:r>
      <w:proofErr w:type="spellEnd"/>
      <w:r>
        <w:t xml:space="preserve"> </w:t>
      </w:r>
      <w:proofErr w:type="spellStart"/>
      <w:r>
        <w:t>минимальную</w:t>
      </w:r>
      <w:proofErr w:type="spellEnd"/>
      <w:r>
        <w:t xml:space="preserve"> security-</w:t>
      </w:r>
      <w:proofErr w:type="spellStart"/>
      <w:r>
        <w:t>модель</w:t>
      </w:r>
      <w:proofErr w:type="spellEnd"/>
      <w:r>
        <w:t xml:space="preserve">: IAM/service identities, network segmentation/security groups, public/private exposure, secrets/KMS, encryption at rest/in transit, logging/audit, backups, patching и shared responsibility. </w:t>
      </w:r>
      <w:r w:rsidRPr="00D74B86">
        <w:rPr>
          <w:lang w:val="ru-RU"/>
        </w:rPr>
        <w:t>Какие риски облако снимает, а какие оставляет клиенту?  [5 б.]</w:t>
      </w:r>
    </w:p>
    <w:p w14:paraId="1A55699D" w14:textId="77777777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___ / 3</w:t>
      </w:r>
    </w:p>
    <w:p w14:paraId="59C17A2F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E79483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DD482CE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CAAF96C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62F5CE1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20B09DE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C86533B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0833C026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45F30BF" w14:textId="77777777" w:rsidR="0077586B" w:rsidRPr="00D74B86" w:rsidRDefault="00000000">
      <w:pPr>
        <w:pStyle w:val="Question"/>
        <w:rPr>
          <w:lang w:val="ru-RU"/>
        </w:rPr>
      </w:pPr>
      <w:r>
        <w:lastRenderedPageBreak/>
        <w:t>C</w:t>
      </w:r>
      <w:r w:rsidRPr="00D74B86">
        <w:rPr>
          <w:lang w:val="ru-RU"/>
        </w:rPr>
        <w:t xml:space="preserve">4. После релиза пользователи жалуются на рост </w:t>
      </w:r>
      <w:r>
        <w:t>latency</w:t>
      </w:r>
      <w:r w:rsidRPr="00D74B86">
        <w:rPr>
          <w:lang w:val="ru-RU"/>
        </w:rPr>
        <w:t xml:space="preserve"> и </w:t>
      </w:r>
      <w:r>
        <w:t>HTTP</w:t>
      </w:r>
      <w:r w:rsidRPr="00D74B86">
        <w:rPr>
          <w:lang w:val="ru-RU"/>
        </w:rPr>
        <w:t xml:space="preserve"> 5</w:t>
      </w:r>
      <w:r>
        <w:t>xx</w:t>
      </w:r>
      <w:r w:rsidRPr="00D74B86">
        <w:rPr>
          <w:lang w:val="ru-RU"/>
        </w:rPr>
        <w:t xml:space="preserve">. </w:t>
      </w:r>
      <w:r>
        <w:t xml:space="preserve">Опиши системный troubleshooting от изменения в deployment до application, container, Kubernetes/node, network и database. </w:t>
      </w:r>
      <w:r w:rsidRPr="00D74B86">
        <w:rPr>
          <w:lang w:val="ru-RU"/>
        </w:rPr>
        <w:t xml:space="preserve">Какие </w:t>
      </w:r>
      <w:r>
        <w:t>metrics</w:t>
      </w:r>
      <w:r w:rsidRPr="00D74B86">
        <w:rPr>
          <w:lang w:val="ru-RU"/>
        </w:rPr>
        <w:t>/</w:t>
      </w:r>
      <w:r>
        <w:t>logs</w:t>
      </w:r>
      <w:r w:rsidRPr="00D74B86">
        <w:rPr>
          <w:lang w:val="ru-RU"/>
        </w:rPr>
        <w:t>/</w:t>
      </w:r>
      <w:r>
        <w:t>traces</w:t>
      </w:r>
      <w:r w:rsidRPr="00D74B86">
        <w:rPr>
          <w:lang w:val="ru-RU"/>
        </w:rPr>
        <w:t xml:space="preserve"> ты запросишь, как будешь сравнивать с предыдущей версией и когда выберешь </w:t>
      </w:r>
      <w:r>
        <w:t>rollback</w:t>
      </w:r>
      <w:r w:rsidRPr="00D74B86">
        <w:rPr>
          <w:lang w:val="ru-RU"/>
        </w:rPr>
        <w:t xml:space="preserve"> вместо продолжения расследования на текущем релизе?  [5 б.]</w:t>
      </w:r>
    </w:p>
    <w:p w14:paraId="12DDD90B" w14:textId="77777777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___ / 3</w:t>
      </w:r>
    </w:p>
    <w:p w14:paraId="63DC43AD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41D250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D226DF0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CE0555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753703E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5A9DCD8C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72E34DD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52E5D72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2EC38933" w14:textId="77777777" w:rsidR="0077586B" w:rsidRPr="00D74B86" w:rsidRDefault="00000000">
      <w:pPr>
        <w:rPr>
          <w:lang w:val="ru-RU"/>
        </w:rPr>
      </w:pPr>
      <w:r w:rsidRPr="00D74B86">
        <w:rPr>
          <w:lang w:val="ru-RU"/>
        </w:rPr>
        <w:br w:type="page"/>
      </w:r>
    </w:p>
    <w:p w14:paraId="1E733881" w14:textId="77777777" w:rsidR="0077586B" w:rsidRPr="00D74B86" w:rsidRDefault="00000000">
      <w:pPr>
        <w:pStyle w:val="1"/>
        <w:rPr>
          <w:lang w:val="ru-RU"/>
        </w:rPr>
      </w:pPr>
      <w:r w:rsidRPr="00D74B86">
        <w:rPr>
          <w:lang w:val="ru-RU"/>
        </w:rPr>
        <w:lastRenderedPageBreak/>
        <w:t xml:space="preserve">Блок </w:t>
      </w:r>
      <w:r>
        <w:t>D</w:t>
      </w:r>
      <w:r w:rsidRPr="00D74B86">
        <w:rPr>
          <w:lang w:val="ru-RU"/>
        </w:rPr>
        <w:t>. Практические задачи</w:t>
      </w:r>
    </w:p>
    <w:p w14:paraId="454B7193" w14:textId="77777777" w:rsidR="0077586B" w:rsidRPr="00D74B86" w:rsidRDefault="00000000">
      <w:pPr>
        <w:rPr>
          <w:lang w:val="ru-RU"/>
        </w:rPr>
      </w:pPr>
      <w:r w:rsidRPr="00D74B86">
        <w:rPr>
          <w:lang w:val="ru-RU"/>
        </w:rPr>
        <w:t xml:space="preserve">4 задачи × 5 баллов. Можно писать </w:t>
      </w:r>
      <w:proofErr w:type="spellStart"/>
      <w:r w:rsidRPr="00D74B86">
        <w:rPr>
          <w:lang w:val="ru-RU"/>
        </w:rPr>
        <w:t>псевдоконфигурацию</w:t>
      </w:r>
      <w:proofErr w:type="spellEnd"/>
      <w:r w:rsidRPr="00D74B86">
        <w:rPr>
          <w:lang w:val="ru-RU"/>
        </w:rPr>
        <w:t>. Частичный ход решения засчитывается.</w:t>
      </w:r>
    </w:p>
    <w:p w14:paraId="7A50DD87" w14:textId="77777777" w:rsidR="0077586B" w:rsidRPr="00D74B86" w:rsidRDefault="00000000">
      <w:pPr>
        <w:pStyle w:val="Question"/>
        <w:rPr>
          <w:lang w:val="ru-RU"/>
        </w:rPr>
      </w:pPr>
      <w:r>
        <w:t>D</w:t>
      </w:r>
      <w:r w:rsidRPr="00D74B86">
        <w:rPr>
          <w:lang w:val="ru-RU"/>
        </w:rPr>
        <w:t xml:space="preserve">1. </w:t>
      </w:r>
      <w:r>
        <w:t>Docker</w:t>
      </w:r>
      <w:r w:rsidRPr="00D74B86">
        <w:rPr>
          <w:lang w:val="ru-RU"/>
        </w:rPr>
        <w:t xml:space="preserve"> / </w:t>
      </w:r>
      <w:r>
        <w:t>Compose</w:t>
      </w:r>
      <w:r w:rsidRPr="00D74B86">
        <w:rPr>
          <w:lang w:val="ru-RU"/>
        </w:rPr>
        <w:t xml:space="preserve"> </w:t>
      </w:r>
      <w:proofErr w:type="gramStart"/>
      <w:r>
        <w:t>architecture</w:t>
      </w:r>
      <w:r w:rsidRPr="00D74B86">
        <w:rPr>
          <w:lang w:val="ru-RU"/>
        </w:rPr>
        <w:t xml:space="preserve">  [</w:t>
      </w:r>
      <w:proofErr w:type="gramEnd"/>
      <w:r w:rsidRPr="00D74B86">
        <w:rPr>
          <w:lang w:val="ru-RU"/>
        </w:rPr>
        <w:t>5 б.]</w:t>
      </w:r>
    </w:p>
    <w:p w14:paraId="0B4F8F0A" w14:textId="77777777" w:rsidR="0077586B" w:rsidRPr="00D74B86" w:rsidRDefault="00000000">
      <w:pPr>
        <w:rPr>
          <w:lang w:val="ru-RU"/>
        </w:rPr>
      </w:pPr>
      <w:r w:rsidRPr="00D74B86">
        <w:rPr>
          <w:lang w:val="ru-RU"/>
        </w:rPr>
        <w:t>Нужно локально запустить стек:</w:t>
      </w:r>
      <w:r w:rsidRPr="00D74B86">
        <w:rPr>
          <w:lang w:val="ru-RU"/>
        </w:rPr>
        <w:br/>
        <w:t xml:space="preserve">- </w:t>
      </w:r>
      <w:r>
        <w:t>nginx</w:t>
      </w:r>
      <w:r w:rsidRPr="00D74B86">
        <w:rPr>
          <w:lang w:val="ru-RU"/>
        </w:rPr>
        <w:t xml:space="preserve"> принимает </w:t>
      </w:r>
      <w:r>
        <w:t>HTTP</w:t>
      </w:r>
      <w:r w:rsidRPr="00D74B86">
        <w:rPr>
          <w:lang w:val="ru-RU"/>
        </w:rPr>
        <w:t xml:space="preserve"> на </w:t>
      </w:r>
      <w:r>
        <w:t>host</w:t>
      </w:r>
      <w:r w:rsidRPr="00D74B86">
        <w:rPr>
          <w:lang w:val="ru-RU"/>
        </w:rPr>
        <w:t>:8080;</w:t>
      </w:r>
      <w:r w:rsidRPr="00D74B86">
        <w:rPr>
          <w:lang w:val="ru-RU"/>
        </w:rPr>
        <w:br/>
        <w:t xml:space="preserve">- </w:t>
      </w:r>
      <w:r>
        <w:t>app</w:t>
      </w:r>
      <w:r w:rsidRPr="00D74B86">
        <w:rPr>
          <w:lang w:val="ru-RU"/>
        </w:rPr>
        <w:t xml:space="preserve"> слушает 8000 только внутри внутренней сети </w:t>
      </w:r>
      <w:r>
        <w:t>Docker</w:t>
      </w:r>
      <w:r w:rsidRPr="00D74B86">
        <w:rPr>
          <w:lang w:val="ru-RU"/>
        </w:rPr>
        <w:t>;</w:t>
      </w:r>
      <w:r w:rsidRPr="00D74B86">
        <w:rPr>
          <w:lang w:val="ru-RU"/>
        </w:rPr>
        <w:br/>
        <w:t xml:space="preserve">- </w:t>
      </w:r>
      <w:proofErr w:type="spellStart"/>
      <w:r>
        <w:t>postgres</w:t>
      </w:r>
      <w:proofErr w:type="spellEnd"/>
      <w:r w:rsidRPr="00D74B86">
        <w:rPr>
          <w:lang w:val="ru-RU"/>
        </w:rPr>
        <w:t xml:space="preserve"> слушает 5432 только внутри внутренней сети;</w:t>
      </w:r>
      <w:r w:rsidRPr="00D74B86">
        <w:rPr>
          <w:lang w:val="ru-RU"/>
        </w:rPr>
        <w:br/>
        <w:t xml:space="preserve">- данные </w:t>
      </w:r>
      <w:proofErr w:type="spellStart"/>
      <w:r>
        <w:t>postgres</w:t>
      </w:r>
      <w:proofErr w:type="spellEnd"/>
      <w:r w:rsidRPr="00D74B86">
        <w:rPr>
          <w:lang w:val="ru-RU"/>
        </w:rPr>
        <w:t xml:space="preserve"> должны переживать пересоздание контейнера;</w:t>
      </w:r>
      <w:r w:rsidRPr="00D74B86">
        <w:rPr>
          <w:lang w:val="ru-RU"/>
        </w:rPr>
        <w:br/>
        <w:t xml:space="preserve">- пароль БД нельзя вшивать в </w:t>
      </w:r>
      <w:r>
        <w:t>image</w:t>
      </w:r>
      <w:r w:rsidRPr="00D74B86">
        <w:rPr>
          <w:lang w:val="ru-RU"/>
        </w:rPr>
        <w:t>;</w:t>
      </w:r>
      <w:r w:rsidRPr="00D74B86">
        <w:rPr>
          <w:lang w:val="ru-RU"/>
        </w:rPr>
        <w:br/>
        <w:t xml:space="preserve">- </w:t>
      </w:r>
      <w:r>
        <w:t>app</w:t>
      </w:r>
      <w:r w:rsidRPr="00D74B86">
        <w:rPr>
          <w:lang w:val="ru-RU"/>
        </w:rPr>
        <w:t xml:space="preserve"> должен стартовать только после готовности БД настолько надежно, насколько позволяет </w:t>
      </w:r>
      <w:r>
        <w:t>Compose</w:t>
      </w:r>
      <w:r w:rsidRPr="00D74B86">
        <w:rPr>
          <w:lang w:val="ru-RU"/>
        </w:rPr>
        <w:t>.</w:t>
      </w:r>
      <w:r w:rsidRPr="00D74B86">
        <w:rPr>
          <w:lang w:val="ru-RU"/>
        </w:rPr>
        <w:br/>
      </w:r>
      <w:r w:rsidRPr="00D74B86">
        <w:rPr>
          <w:lang w:val="ru-RU"/>
        </w:rPr>
        <w:br/>
      </w:r>
      <w:proofErr w:type="spellStart"/>
      <w:r>
        <w:t>Опиши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псевдокодом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точным</w:t>
      </w:r>
      <w:proofErr w:type="spellEnd"/>
      <w:r>
        <w:t xml:space="preserve"> YAML: services, networks, ports/expose, volume, environment/secrets, healthcheck/dependencies. </w:t>
      </w:r>
      <w:r w:rsidRPr="00D74B86">
        <w:rPr>
          <w:lang w:val="ru-RU"/>
        </w:rPr>
        <w:t xml:space="preserve">Объясни, почему БД не нужно публиковать на </w:t>
      </w:r>
      <w:r>
        <w:t>host</w:t>
      </w:r>
      <w:r w:rsidRPr="00D74B86">
        <w:rPr>
          <w:lang w:val="ru-RU"/>
        </w:rPr>
        <w:t xml:space="preserve"> и где будет </w:t>
      </w:r>
      <w:r>
        <w:t>reverse</w:t>
      </w:r>
      <w:r w:rsidRPr="00D74B86">
        <w:rPr>
          <w:lang w:val="ru-RU"/>
        </w:rPr>
        <w:t xml:space="preserve"> </w:t>
      </w:r>
      <w:r>
        <w:t>proxy</w:t>
      </w:r>
      <w:r w:rsidRPr="00D74B86">
        <w:rPr>
          <w:lang w:val="ru-RU"/>
        </w:rPr>
        <w:t>.</w:t>
      </w:r>
    </w:p>
    <w:p w14:paraId="062F2404" w14:textId="77777777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___ / 3</w:t>
      </w:r>
    </w:p>
    <w:p w14:paraId="59855577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B2C8FEB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279A1479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5D102139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ED77B8C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BAB7CA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CDA07DB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36C39B3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9EE3309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0228C427" w14:textId="77777777" w:rsidR="0077586B" w:rsidRPr="00D74B86" w:rsidRDefault="00000000">
      <w:pPr>
        <w:pStyle w:val="Question"/>
        <w:rPr>
          <w:lang w:val="ru-RU"/>
        </w:rPr>
      </w:pPr>
      <w:r>
        <w:t>D</w:t>
      </w:r>
      <w:r w:rsidRPr="00D74B86">
        <w:rPr>
          <w:lang w:val="ru-RU"/>
        </w:rPr>
        <w:t xml:space="preserve">2. </w:t>
      </w:r>
      <w:r>
        <w:t>CI</w:t>
      </w:r>
      <w:r w:rsidRPr="00D74B86">
        <w:rPr>
          <w:lang w:val="ru-RU"/>
        </w:rPr>
        <w:t>/</w:t>
      </w:r>
      <w:r>
        <w:t>CD</w:t>
      </w:r>
      <w:r w:rsidRPr="00D74B86">
        <w:rPr>
          <w:lang w:val="ru-RU"/>
        </w:rPr>
        <w:t xml:space="preserve"> </w:t>
      </w:r>
      <w:proofErr w:type="gramStart"/>
      <w:r>
        <w:t>pipeline</w:t>
      </w:r>
      <w:r w:rsidRPr="00D74B86">
        <w:rPr>
          <w:lang w:val="ru-RU"/>
        </w:rPr>
        <w:t xml:space="preserve">  [</w:t>
      </w:r>
      <w:proofErr w:type="gramEnd"/>
      <w:r w:rsidRPr="00D74B86">
        <w:rPr>
          <w:lang w:val="ru-RU"/>
        </w:rPr>
        <w:t>5 б.]</w:t>
      </w:r>
    </w:p>
    <w:p w14:paraId="70F9C483" w14:textId="77777777" w:rsidR="0077586B" w:rsidRPr="00D74B86" w:rsidRDefault="00000000">
      <w:pPr>
        <w:rPr>
          <w:lang w:val="ru-RU"/>
        </w:rPr>
      </w:pPr>
      <w:r w:rsidRPr="00D74B86">
        <w:rPr>
          <w:lang w:val="ru-RU"/>
        </w:rPr>
        <w:t xml:space="preserve">Для репозитория </w:t>
      </w:r>
      <w:r>
        <w:t>orders</w:t>
      </w:r>
      <w:r w:rsidRPr="00D74B86">
        <w:rPr>
          <w:lang w:val="ru-RU"/>
        </w:rPr>
        <w:t>-</w:t>
      </w:r>
      <w:proofErr w:type="spellStart"/>
      <w:r>
        <w:t>api</w:t>
      </w:r>
      <w:proofErr w:type="spellEnd"/>
      <w:r w:rsidRPr="00D74B86">
        <w:rPr>
          <w:lang w:val="ru-RU"/>
        </w:rPr>
        <w:t xml:space="preserve"> нужно:</w:t>
      </w:r>
      <w:r w:rsidRPr="00D74B86">
        <w:rPr>
          <w:lang w:val="ru-RU"/>
        </w:rPr>
        <w:br/>
        <w:t xml:space="preserve">1) на </w:t>
      </w:r>
      <w:r>
        <w:t>Pull</w:t>
      </w:r>
      <w:r w:rsidRPr="00D74B86">
        <w:rPr>
          <w:lang w:val="ru-RU"/>
        </w:rPr>
        <w:t xml:space="preserve"> </w:t>
      </w:r>
      <w:r>
        <w:t>Request</w:t>
      </w:r>
      <w:r w:rsidRPr="00D74B86">
        <w:rPr>
          <w:lang w:val="ru-RU"/>
        </w:rPr>
        <w:t xml:space="preserve"> запускать </w:t>
      </w:r>
      <w:r>
        <w:t>lint</w:t>
      </w:r>
      <w:r w:rsidRPr="00D74B86">
        <w:rPr>
          <w:lang w:val="ru-RU"/>
        </w:rPr>
        <w:t xml:space="preserve"> + </w:t>
      </w:r>
      <w:r>
        <w:t>unit</w:t>
      </w:r>
      <w:r w:rsidRPr="00D74B86">
        <w:rPr>
          <w:lang w:val="ru-RU"/>
        </w:rPr>
        <w:t xml:space="preserve"> </w:t>
      </w:r>
      <w:r>
        <w:t>tests</w:t>
      </w:r>
      <w:r w:rsidRPr="00D74B86">
        <w:rPr>
          <w:lang w:val="ru-RU"/>
        </w:rPr>
        <w:t>;</w:t>
      </w:r>
      <w:r w:rsidRPr="00D74B86">
        <w:rPr>
          <w:lang w:val="ru-RU"/>
        </w:rPr>
        <w:br/>
        <w:t xml:space="preserve">2) после </w:t>
      </w:r>
      <w:r>
        <w:t>merge</w:t>
      </w:r>
      <w:r w:rsidRPr="00D74B86">
        <w:rPr>
          <w:lang w:val="ru-RU"/>
        </w:rPr>
        <w:t xml:space="preserve"> в </w:t>
      </w:r>
      <w:r>
        <w:t>main</w:t>
      </w:r>
      <w:r w:rsidRPr="00D74B86">
        <w:rPr>
          <w:lang w:val="ru-RU"/>
        </w:rPr>
        <w:t xml:space="preserve"> собирать </w:t>
      </w:r>
      <w:r>
        <w:t>container</w:t>
      </w:r>
      <w:r w:rsidRPr="00D74B86">
        <w:rPr>
          <w:lang w:val="ru-RU"/>
        </w:rPr>
        <w:t xml:space="preserve"> </w:t>
      </w:r>
      <w:r>
        <w:t>image</w:t>
      </w:r>
      <w:r w:rsidRPr="00D74B86">
        <w:rPr>
          <w:lang w:val="ru-RU"/>
        </w:rPr>
        <w:t>;</w:t>
      </w:r>
      <w:r w:rsidRPr="00D74B86">
        <w:rPr>
          <w:lang w:val="ru-RU"/>
        </w:rPr>
        <w:br/>
        <w:t xml:space="preserve">3) выполнить </w:t>
      </w:r>
      <w:r>
        <w:t>dependency</w:t>
      </w:r>
      <w:r w:rsidRPr="00D74B86">
        <w:rPr>
          <w:lang w:val="ru-RU"/>
        </w:rPr>
        <w:t>/</w:t>
      </w:r>
      <w:r>
        <w:t>image</w:t>
      </w:r>
      <w:r w:rsidRPr="00D74B86">
        <w:rPr>
          <w:lang w:val="ru-RU"/>
        </w:rPr>
        <w:t xml:space="preserve"> </w:t>
      </w:r>
      <w:r>
        <w:t>security</w:t>
      </w:r>
      <w:r w:rsidRPr="00D74B86">
        <w:rPr>
          <w:lang w:val="ru-RU"/>
        </w:rPr>
        <w:t xml:space="preserve"> </w:t>
      </w:r>
      <w:r>
        <w:t>scan</w:t>
      </w:r>
      <w:r w:rsidRPr="00D74B86">
        <w:rPr>
          <w:lang w:val="ru-RU"/>
        </w:rPr>
        <w:t>;</w:t>
      </w:r>
      <w:r w:rsidRPr="00D74B86">
        <w:rPr>
          <w:lang w:val="ru-RU"/>
        </w:rPr>
        <w:br/>
        <w:t xml:space="preserve">4) при успешных </w:t>
      </w:r>
      <w:r>
        <w:t>checks</w:t>
      </w:r>
      <w:r w:rsidRPr="00D74B86">
        <w:rPr>
          <w:lang w:val="ru-RU"/>
        </w:rPr>
        <w:t xml:space="preserve"> запушить </w:t>
      </w:r>
      <w:r>
        <w:t>image</w:t>
      </w:r>
      <w:r w:rsidRPr="00D74B86">
        <w:rPr>
          <w:lang w:val="ru-RU"/>
        </w:rPr>
        <w:t xml:space="preserve"> в </w:t>
      </w:r>
      <w:r>
        <w:t>registry</w:t>
      </w:r>
      <w:r w:rsidRPr="00D74B86">
        <w:rPr>
          <w:lang w:val="ru-RU"/>
        </w:rPr>
        <w:t xml:space="preserve"> с уникальной версией;</w:t>
      </w:r>
      <w:r w:rsidRPr="00D74B86">
        <w:rPr>
          <w:lang w:val="ru-RU"/>
        </w:rPr>
        <w:br/>
        <w:t xml:space="preserve">5) </w:t>
      </w:r>
      <w:r>
        <w:t>deployment</w:t>
      </w:r>
      <w:r w:rsidRPr="00D74B86">
        <w:rPr>
          <w:lang w:val="ru-RU"/>
        </w:rPr>
        <w:t xml:space="preserve"> в </w:t>
      </w:r>
      <w:r>
        <w:t>production</w:t>
      </w:r>
      <w:r w:rsidRPr="00D74B86">
        <w:rPr>
          <w:lang w:val="ru-RU"/>
        </w:rPr>
        <w:t xml:space="preserve"> должен использовать именно эту версию, а не плавающий </w:t>
      </w:r>
      <w:r>
        <w:t>latest</w:t>
      </w:r>
      <w:r w:rsidRPr="00D74B86">
        <w:rPr>
          <w:lang w:val="ru-RU"/>
        </w:rPr>
        <w:t>;</w:t>
      </w:r>
      <w:r w:rsidRPr="00D74B86">
        <w:rPr>
          <w:lang w:val="ru-RU"/>
        </w:rPr>
        <w:br/>
        <w:t xml:space="preserve">6) </w:t>
      </w:r>
      <w:r>
        <w:t>registry</w:t>
      </w:r>
      <w:r w:rsidRPr="00D74B86">
        <w:rPr>
          <w:lang w:val="ru-RU"/>
        </w:rPr>
        <w:t>/</w:t>
      </w:r>
      <w:r>
        <w:t>cloud</w:t>
      </w:r>
      <w:r w:rsidRPr="00D74B86">
        <w:rPr>
          <w:lang w:val="ru-RU"/>
        </w:rPr>
        <w:t xml:space="preserve"> </w:t>
      </w:r>
      <w:r>
        <w:t>credentials</w:t>
      </w:r>
      <w:r w:rsidRPr="00D74B86">
        <w:rPr>
          <w:lang w:val="ru-RU"/>
        </w:rPr>
        <w:t xml:space="preserve"> нельзя хранить в репозитории;</w:t>
      </w:r>
      <w:r w:rsidRPr="00D74B86">
        <w:rPr>
          <w:lang w:val="ru-RU"/>
        </w:rPr>
        <w:br/>
        <w:t xml:space="preserve">7) должен быть понятный </w:t>
      </w:r>
      <w:r>
        <w:t>rollback</w:t>
      </w:r>
      <w:r w:rsidRPr="00D74B86">
        <w:rPr>
          <w:lang w:val="ru-RU"/>
        </w:rPr>
        <w:t>.</w:t>
      </w:r>
      <w:r w:rsidRPr="00D74B86">
        <w:rPr>
          <w:lang w:val="ru-RU"/>
        </w:rPr>
        <w:br/>
      </w:r>
      <w:r w:rsidRPr="00D74B86">
        <w:rPr>
          <w:lang w:val="ru-RU"/>
        </w:rPr>
        <w:br/>
        <w:t xml:space="preserve">Нарисуй </w:t>
      </w:r>
      <w:r>
        <w:t>pipeline</w:t>
      </w:r>
      <w:r w:rsidRPr="00D74B86">
        <w:rPr>
          <w:lang w:val="ru-RU"/>
        </w:rPr>
        <w:t xml:space="preserve"> стадиями или псевдо-</w:t>
      </w:r>
      <w:r>
        <w:t>YAML</w:t>
      </w:r>
      <w:r w:rsidRPr="00D74B86">
        <w:rPr>
          <w:lang w:val="ru-RU"/>
        </w:rPr>
        <w:t xml:space="preserve">. Отдельно объясни </w:t>
      </w:r>
      <w:r>
        <w:t>handling</w:t>
      </w:r>
      <w:r w:rsidRPr="00D74B86">
        <w:rPr>
          <w:lang w:val="ru-RU"/>
        </w:rPr>
        <w:t xml:space="preserve"> </w:t>
      </w:r>
      <w:r>
        <w:t>secrets</w:t>
      </w:r>
      <w:r w:rsidRPr="00D74B86">
        <w:rPr>
          <w:lang w:val="ru-RU"/>
        </w:rPr>
        <w:t xml:space="preserve">, </w:t>
      </w:r>
      <w:r>
        <w:t>artifact</w:t>
      </w:r>
      <w:r w:rsidRPr="00D74B86">
        <w:rPr>
          <w:lang w:val="ru-RU"/>
        </w:rPr>
        <w:t xml:space="preserve"> </w:t>
      </w:r>
      <w:r>
        <w:t>promotion</w:t>
      </w:r>
      <w:r w:rsidRPr="00D74B86">
        <w:rPr>
          <w:lang w:val="ru-RU"/>
        </w:rPr>
        <w:t>/</w:t>
      </w:r>
      <w:r>
        <w:t>versioning</w:t>
      </w:r>
      <w:r w:rsidRPr="00D74B86">
        <w:rPr>
          <w:lang w:val="ru-RU"/>
        </w:rPr>
        <w:t xml:space="preserve"> и что должно остановить </w:t>
      </w:r>
      <w:r>
        <w:t>deploy</w:t>
      </w:r>
      <w:r w:rsidRPr="00D74B86">
        <w:rPr>
          <w:lang w:val="ru-RU"/>
        </w:rPr>
        <w:t>.</w:t>
      </w:r>
    </w:p>
    <w:p w14:paraId="38F4C636" w14:textId="77777777" w:rsidR="0077586B" w:rsidRDefault="00000000">
      <w:pPr>
        <w:pStyle w:val="Answer"/>
      </w:pPr>
      <w:proofErr w:type="spellStart"/>
      <w:r>
        <w:rPr>
          <w:b/>
        </w:rPr>
        <w:t>Ответ</w:t>
      </w:r>
      <w:proofErr w:type="spellEnd"/>
      <w:r>
        <w:rPr>
          <w:b/>
        </w:rPr>
        <w:t>:</w:t>
      </w:r>
      <w:r>
        <w:t xml:space="preserve">   </w:t>
      </w:r>
      <w:proofErr w:type="spellStart"/>
      <w:r>
        <w:t>Уверенность</w:t>
      </w:r>
      <w:proofErr w:type="spellEnd"/>
      <w:r>
        <w:t>: ___ / 3</w:t>
      </w:r>
    </w:p>
    <w:p w14:paraId="2164D053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3398B74D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04BCD2D4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5AF0B7ED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5FCCDFAE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51ADF538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19A54B79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754D2A89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2C65B1D9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546490D9" w14:textId="77777777" w:rsidR="0077586B" w:rsidRDefault="00000000">
      <w:pPr>
        <w:pStyle w:val="Question"/>
      </w:pPr>
      <w:r>
        <w:lastRenderedPageBreak/>
        <w:t>D3. Kubernetes troubleshooting  [5 б.]</w:t>
      </w:r>
    </w:p>
    <w:p w14:paraId="3115A575" w14:textId="77777777" w:rsidR="0077586B" w:rsidRPr="00D74B86" w:rsidRDefault="00000000">
      <w:pPr>
        <w:rPr>
          <w:lang w:val="ru-RU"/>
        </w:rPr>
      </w:pPr>
      <w:r>
        <w:t xml:space="preserve">Есть Deployment orders-api с тремя Pod. </w:t>
      </w:r>
      <w:r w:rsidRPr="00D74B86">
        <w:rPr>
          <w:lang w:val="ru-RU"/>
        </w:rPr>
        <w:t xml:space="preserve">Все </w:t>
      </w:r>
      <w:r>
        <w:t>Pod</w:t>
      </w:r>
      <w:r w:rsidRPr="00D74B86">
        <w:rPr>
          <w:lang w:val="ru-RU"/>
        </w:rPr>
        <w:t xml:space="preserve"> показывают </w:t>
      </w:r>
      <w:r>
        <w:t>Running</w:t>
      </w:r>
      <w:r w:rsidRPr="00D74B86">
        <w:rPr>
          <w:lang w:val="ru-RU"/>
        </w:rPr>
        <w:t>, но пользователи получают 503.</w:t>
      </w:r>
      <w:r w:rsidRPr="00D74B86">
        <w:rPr>
          <w:lang w:val="ru-RU"/>
        </w:rPr>
        <w:br/>
        <w:t>Известно:</w:t>
      </w:r>
      <w:r w:rsidRPr="00D74B86">
        <w:rPr>
          <w:lang w:val="ru-RU"/>
        </w:rPr>
        <w:br/>
        <w:t xml:space="preserve">- </w:t>
      </w:r>
      <w:r>
        <w:t>Service</w:t>
      </w:r>
      <w:r w:rsidRPr="00D74B86">
        <w:rPr>
          <w:lang w:val="ru-RU"/>
        </w:rPr>
        <w:t xml:space="preserve"> </w:t>
      </w:r>
      <w:r>
        <w:t>orders</w:t>
      </w:r>
      <w:r w:rsidRPr="00D74B86">
        <w:rPr>
          <w:lang w:val="ru-RU"/>
        </w:rPr>
        <w:t>-</w:t>
      </w:r>
      <w:proofErr w:type="spellStart"/>
      <w:r>
        <w:t>api</w:t>
      </w:r>
      <w:proofErr w:type="spellEnd"/>
      <w:r w:rsidRPr="00D74B86">
        <w:rPr>
          <w:lang w:val="ru-RU"/>
        </w:rPr>
        <w:t xml:space="preserve"> выбирает </w:t>
      </w:r>
      <w:r>
        <w:t>selector</w:t>
      </w:r>
      <w:r w:rsidRPr="00D74B86">
        <w:rPr>
          <w:lang w:val="ru-RU"/>
        </w:rPr>
        <w:t xml:space="preserve"> </w:t>
      </w:r>
      <w:r>
        <w:t>app</w:t>
      </w:r>
      <w:r w:rsidRPr="00D74B86">
        <w:rPr>
          <w:lang w:val="ru-RU"/>
        </w:rPr>
        <w:t>=</w:t>
      </w:r>
      <w:r>
        <w:t>orders</w:t>
      </w:r>
      <w:r w:rsidRPr="00D74B86">
        <w:rPr>
          <w:lang w:val="ru-RU"/>
        </w:rPr>
        <w:t>;</w:t>
      </w:r>
      <w:r w:rsidRPr="00D74B86">
        <w:rPr>
          <w:lang w:val="ru-RU"/>
        </w:rPr>
        <w:br/>
        <w:t xml:space="preserve">- </w:t>
      </w:r>
      <w:r>
        <w:t>Pods</w:t>
      </w:r>
      <w:r w:rsidRPr="00D74B86">
        <w:rPr>
          <w:lang w:val="ru-RU"/>
        </w:rPr>
        <w:t xml:space="preserve"> имеют </w:t>
      </w:r>
      <w:r>
        <w:t>label</w:t>
      </w:r>
      <w:r w:rsidRPr="00D74B86">
        <w:rPr>
          <w:lang w:val="ru-RU"/>
        </w:rPr>
        <w:t xml:space="preserve"> </w:t>
      </w:r>
      <w:r>
        <w:t>app</w:t>
      </w:r>
      <w:r w:rsidRPr="00D74B86">
        <w:rPr>
          <w:lang w:val="ru-RU"/>
        </w:rPr>
        <w:t>=</w:t>
      </w:r>
      <w:r>
        <w:t>orders</w:t>
      </w:r>
      <w:r w:rsidRPr="00D74B86">
        <w:rPr>
          <w:lang w:val="ru-RU"/>
        </w:rPr>
        <w:t>-</w:t>
      </w:r>
      <w:proofErr w:type="spellStart"/>
      <w:r>
        <w:t>api</w:t>
      </w:r>
      <w:proofErr w:type="spellEnd"/>
      <w:r w:rsidRPr="00D74B86">
        <w:rPr>
          <w:lang w:val="ru-RU"/>
        </w:rPr>
        <w:t>;</w:t>
      </w:r>
      <w:r w:rsidRPr="00D74B86">
        <w:rPr>
          <w:lang w:val="ru-RU"/>
        </w:rPr>
        <w:br/>
        <w:t xml:space="preserve">- </w:t>
      </w:r>
      <w:r>
        <w:t>readiness</w:t>
      </w:r>
      <w:r w:rsidRPr="00D74B86">
        <w:rPr>
          <w:lang w:val="ru-RU"/>
        </w:rPr>
        <w:t xml:space="preserve"> </w:t>
      </w:r>
      <w:r>
        <w:t>probe</w:t>
      </w:r>
      <w:r w:rsidRPr="00D74B86">
        <w:rPr>
          <w:lang w:val="ru-RU"/>
        </w:rPr>
        <w:t xml:space="preserve"> на /</w:t>
      </w:r>
      <w:r>
        <w:t>health</w:t>
      </w:r>
      <w:r w:rsidRPr="00D74B86">
        <w:rPr>
          <w:lang w:val="ru-RU"/>
        </w:rPr>
        <w:t xml:space="preserve"> настроена правильно и у </w:t>
      </w:r>
      <w:r>
        <w:t>Pod</w:t>
      </w:r>
      <w:r w:rsidRPr="00D74B86">
        <w:rPr>
          <w:lang w:val="ru-RU"/>
        </w:rPr>
        <w:t xml:space="preserve"> </w:t>
      </w:r>
      <w:r>
        <w:t>Ready</w:t>
      </w:r>
      <w:r w:rsidRPr="00D74B86">
        <w:rPr>
          <w:lang w:val="ru-RU"/>
        </w:rPr>
        <w:t>=</w:t>
      </w:r>
      <w:r>
        <w:t>True</w:t>
      </w:r>
      <w:r w:rsidRPr="00D74B86">
        <w:rPr>
          <w:lang w:val="ru-RU"/>
        </w:rPr>
        <w:t>;</w:t>
      </w:r>
      <w:r w:rsidRPr="00D74B86">
        <w:rPr>
          <w:lang w:val="ru-RU"/>
        </w:rPr>
        <w:br/>
        <w:t xml:space="preserve">- </w:t>
      </w:r>
      <w:r>
        <w:t>Ingress</w:t>
      </w:r>
      <w:r w:rsidRPr="00D74B86">
        <w:rPr>
          <w:lang w:val="ru-RU"/>
        </w:rPr>
        <w:t xml:space="preserve"> направляет на </w:t>
      </w:r>
      <w:r>
        <w:t>Service</w:t>
      </w:r>
      <w:r w:rsidRPr="00D74B86">
        <w:rPr>
          <w:lang w:val="ru-RU"/>
        </w:rPr>
        <w:t xml:space="preserve"> </w:t>
      </w:r>
      <w:r>
        <w:t>orders</w:t>
      </w:r>
      <w:r w:rsidRPr="00D74B86">
        <w:rPr>
          <w:lang w:val="ru-RU"/>
        </w:rPr>
        <w:t>-</w:t>
      </w:r>
      <w:proofErr w:type="spellStart"/>
      <w:r>
        <w:t>api</w:t>
      </w:r>
      <w:proofErr w:type="spellEnd"/>
      <w:r w:rsidRPr="00D74B86">
        <w:rPr>
          <w:lang w:val="ru-RU"/>
        </w:rPr>
        <w:t>:80;</w:t>
      </w:r>
      <w:r w:rsidRPr="00D74B86">
        <w:rPr>
          <w:lang w:val="ru-RU"/>
        </w:rPr>
        <w:br/>
        <w:t>- контейнер слушает 8080;</w:t>
      </w:r>
      <w:r w:rsidRPr="00D74B86">
        <w:rPr>
          <w:lang w:val="ru-RU"/>
        </w:rPr>
        <w:br/>
        <w:t xml:space="preserve">- </w:t>
      </w:r>
      <w:r>
        <w:t>Service</w:t>
      </w:r>
      <w:r w:rsidRPr="00D74B86">
        <w:rPr>
          <w:lang w:val="ru-RU"/>
        </w:rPr>
        <w:t xml:space="preserve"> </w:t>
      </w:r>
      <w:proofErr w:type="spellStart"/>
      <w:r>
        <w:t>targetPort</w:t>
      </w:r>
      <w:proofErr w:type="spellEnd"/>
      <w:r w:rsidRPr="00D74B86">
        <w:rPr>
          <w:lang w:val="ru-RU"/>
        </w:rPr>
        <w:t>=8080.</w:t>
      </w:r>
      <w:r w:rsidRPr="00D74B86">
        <w:rPr>
          <w:lang w:val="ru-RU"/>
        </w:rPr>
        <w:br/>
      </w:r>
      <w:r w:rsidRPr="00D74B86">
        <w:rPr>
          <w:lang w:val="ru-RU"/>
        </w:rPr>
        <w:br/>
        <w:t>1) Найди наиболее вероятную причину 503.</w:t>
      </w:r>
      <w:r w:rsidRPr="00D74B86">
        <w:rPr>
          <w:lang w:val="ru-RU"/>
        </w:rPr>
        <w:br/>
        <w:t>2) Какой объект/связь проверишь первой?</w:t>
      </w:r>
      <w:r w:rsidRPr="00D74B86">
        <w:rPr>
          <w:lang w:val="ru-RU"/>
        </w:rPr>
        <w:br/>
        <w:t xml:space="preserve">3) Какие команды/сущности ты бы посмотрел концептуально: </w:t>
      </w:r>
      <w:r>
        <w:t>Pods</w:t>
      </w:r>
      <w:r w:rsidRPr="00D74B86">
        <w:rPr>
          <w:lang w:val="ru-RU"/>
        </w:rPr>
        <w:t xml:space="preserve">, </w:t>
      </w:r>
      <w:r>
        <w:t>labels</w:t>
      </w:r>
      <w:r w:rsidRPr="00D74B86">
        <w:rPr>
          <w:lang w:val="ru-RU"/>
        </w:rPr>
        <w:t xml:space="preserve">, </w:t>
      </w:r>
      <w:r>
        <w:t>Service</w:t>
      </w:r>
      <w:r w:rsidRPr="00D74B86">
        <w:rPr>
          <w:lang w:val="ru-RU"/>
        </w:rPr>
        <w:t xml:space="preserve">, </w:t>
      </w:r>
      <w:r>
        <w:t>endpoints</w:t>
      </w:r>
      <w:r w:rsidRPr="00D74B86">
        <w:rPr>
          <w:lang w:val="ru-RU"/>
        </w:rPr>
        <w:t xml:space="preserve">, </w:t>
      </w:r>
      <w:r>
        <w:t>Ingress</w:t>
      </w:r>
      <w:r w:rsidRPr="00D74B86">
        <w:rPr>
          <w:lang w:val="ru-RU"/>
        </w:rPr>
        <w:t>?</w:t>
      </w:r>
      <w:r w:rsidRPr="00D74B86">
        <w:rPr>
          <w:lang w:val="ru-RU"/>
        </w:rPr>
        <w:br/>
        <w:t>4) Как исправить с минимальным риском и как подтвердить восстановление?</w:t>
      </w:r>
    </w:p>
    <w:p w14:paraId="26793E11" w14:textId="77777777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___ / 3</w:t>
      </w:r>
    </w:p>
    <w:p w14:paraId="144ECD5F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2E297C05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0887A2BD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567AD4BF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4140840B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63167FF9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71385576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19338030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67C96FB3" w14:textId="77777777" w:rsidR="0077586B" w:rsidRDefault="00000000">
      <w:pPr>
        <w:pStyle w:val="Question"/>
      </w:pPr>
      <w:r>
        <w:t>D4. Monitoring / capacity / alerts  [5 б.]</w:t>
      </w:r>
    </w:p>
    <w:p w14:paraId="35CF240F" w14:textId="77777777" w:rsidR="0077586B" w:rsidRPr="00D74B86" w:rsidRDefault="00000000">
      <w:pPr>
        <w:rPr>
          <w:lang w:val="ru-RU"/>
        </w:rPr>
      </w:pPr>
      <w:r>
        <w:t>В течение 20 минут после релиза:</w:t>
      </w:r>
      <w:r>
        <w:br/>
        <w:t>- HTTP p95 latency: 180 ms → 2.8 s;</w:t>
      </w:r>
      <w:r>
        <w:br/>
        <w:t>- 5xx rate: 0.2% → 7%;</w:t>
      </w:r>
      <w:r>
        <w:br/>
        <w:t>- CPU pods: ~45%;</w:t>
      </w:r>
      <w:r>
        <w:br/>
        <w:t>- memory pods: 70% → 96%;</w:t>
      </w:r>
      <w:r>
        <w:br/>
        <w:t>- restart count у двух Pod растет;</w:t>
      </w:r>
      <w:r>
        <w:br/>
        <w:t>- DB connections: 70/100 → 100/100;</w:t>
      </w:r>
      <w:r>
        <w:br/>
        <w:t>- node CPU 40%, node memory 55%;</w:t>
      </w:r>
      <w:r>
        <w:br/>
        <w:t>- ingress 5xx растут вслед за application 5xx.</w:t>
      </w:r>
      <w:r>
        <w:br/>
      </w:r>
      <w:r>
        <w:br/>
      </w:r>
      <w:r w:rsidRPr="00D74B86">
        <w:rPr>
          <w:lang w:val="ru-RU"/>
        </w:rPr>
        <w:t>1) Построй минимум четыре гипотезы и расставь приоритет.</w:t>
      </w:r>
      <w:r w:rsidRPr="00D74B86">
        <w:rPr>
          <w:lang w:val="ru-RU"/>
        </w:rPr>
        <w:br/>
        <w:t>2) Какие метрики/логи/</w:t>
      </w:r>
      <w:r>
        <w:t>trace</w:t>
      </w:r>
      <w:r w:rsidRPr="00D74B86">
        <w:rPr>
          <w:lang w:val="ru-RU"/>
        </w:rPr>
        <w:t>-поля запросишь дальше?</w:t>
      </w:r>
      <w:r w:rsidRPr="00D74B86">
        <w:rPr>
          <w:lang w:val="ru-RU"/>
        </w:rPr>
        <w:br/>
        <w:t xml:space="preserve">3) Какие </w:t>
      </w:r>
      <w:r>
        <w:t>alerts</w:t>
      </w:r>
      <w:r w:rsidRPr="00D74B86">
        <w:rPr>
          <w:lang w:val="ru-RU"/>
        </w:rPr>
        <w:t xml:space="preserve"> стоило иметь заранее?</w:t>
      </w:r>
      <w:r w:rsidRPr="00D74B86">
        <w:rPr>
          <w:lang w:val="ru-RU"/>
        </w:rPr>
        <w:br/>
        <w:t xml:space="preserve">4) Какие быстрые </w:t>
      </w:r>
      <w:r>
        <w:t>mitigation</w:t>
      </w:r>
      <w:r w:rsidRPr="00D74B86">
        <w:rPr>
          <w:lang w:val="ru-RU"/>
        </w:rPr>
        <w:t xml:space="preserve"> допустимы, а какие действия опасно делать без причины?</w:t>
      </w:r>
    </w:p>
    <w:p w14:paraId="66A71ADB" w14:textId="77777777" w:rsidR="0077586B" w:rsidRPr="00D74B86" w:rsidRDefault="00000000">
      <w:pPr>
        <w:pStyle w:val="Answer"/>
        <w:rPr>
          <w:lang w:val="ru-RU"/>
        </w:rPr>
      </w:pPr>
      <w:proofErr w:type="gramStart"/>
      <w:r w:rsidRPr="00D74B86">
        <w:rPr>
          <w:b/>
          <w:lang w:val="ru-RU"/>
        </w:rPr>
        <w:t>Ответ:</w:t>
      </w:r>
      <w:r w:rsidRPr="00D74B86">
        <w:rPr>
          <w:lang w:val="ru-RU"/>
        </w:rPr>
        <w:t xml:space="preserve">   </w:t>
      </w:r>
      <w:proofErr w:type="gramEnd"/>
      <w:r w:rsidRPr="00D74B86">
        <w:rPr>
          <w:lang w:val="ru-RU"/>
        </w:rPr>
        <w:t>Уверенность: ___ / 3</w:t>
      </w:r>
    </w:p>
    <w:p w14:paraId="33BE215F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2012FCE0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37BDC2B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1BA195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2B6AEF8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073EE7A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A908F65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56D9DDB2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7F1AE4DB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5CA94AD" w14:textId="77777777" w:rsidR="0077586B" w:rsidRPr="00D74B86" w:rsidRDefault="00000000">
      <w:pPr>
        <w:pStyle w:val="1"/>
        <w:rPr>
          <w:lang w:val="ru-RU"/>
        </w:rPr>
      </w:pPr>
      <w:r w:rsidRPr="00D74B86">
        <w:rPr>
          <w:lang w:val="ru-RU"/>
        </w:rPr>
        <w:lastRenderedPageBreak/>
        <w:t xml:space="preserve">Блок </w:t>
      </w:r>
      <w:r>
        <w:t>E</w:t>
      </w:r>
      <w:r w:rsidRPr="00D74B86">
        <w:rPr>
          <w:lang w:val="ru-RU"/>
        </w:rPr>
        <w:t>. Инженерный кейс</w:t>
      </w:r>
    </w:p>
    <w:p w14:paraId="07B69914" w14:textId="77777777" w:rsidR="0077586B" w:rsidRPr="00D74B86" w:rsidRDefault="00000000">
      <w:pPr>
        <w:rPr>
          <w:lang w:val="ru-RU"/>
        </w:rPr>
      </w:pPr>
      <w:r w:rsidRPr="00D74B86">
        <w:rPr>
          <w:lang w:val="ru-RU"/>
        </w:rPr>
        <w:t xml:space="preserve">1 кейс · 20 баллов. Главное — локализация </w:t>
      </w:r>
      <w:r>
        <w:t>failure</w:t>
      </w:r>
      <w:r w:rsidRPr="00D74B86">
        <w:rPr>
          <w:lang w:val="ru-RU"/>
        </w:rPr>
        <w:t xml:space="preserve"> </w:t>
      </w:r>
      <w:r>
        <w:t>domain</w:t>
      </w:r>
      <w:r w:rsidRPr="00D74B86">
        <w:rPr>
          <w:lang w:val="ru-RU"/>
        </w:rPr>
        <w:t>, безопасное восстановление и предотвращение повторения.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56"/>
      </w:tblGrid>
      <w:tr w:rsidR="0077586B" w:rsidRPr="00D74B86" w14:paraId="46AACC12" w14:textId="77777777">
        <w:tc>
          <w:tcPr>
            <w:tcW w:w="10256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8F4F2"/>
          </w:tcPr>
          <w:p w14:paraId="031B3AC8" w14:textId="77777777" w:rsidR="0077586B" w:rsidRPr="00D74B86" w:rsidRDefault="00000000">
            <w:pPr>
              <w:rPr>
                <w:lang w:val="ru-RU"/>
              </w:rPr>
            </w:pPr>
            <w:r>
              <w:t>Production-</w:t>
            </w:r>
            <w:proofErr w:type="spellStart"/>
            <w:r>
              <w:t>сервис</w:t>
            </w:r>
            <w:proofErr w:type="spellEnd"/>
            <w:r>
              <w:t xml:space="preserve"> checkout </w:t>
            </w:r>
            <w:proofErr w:type="spellStart"/>
            <w:r>
              <w:t>работает</w:t>
            </w:r>
            <w:proofErr w:type="spellEnd"/>
            <w:r>
              <w:t xml:space="preserve"> в Kubernetes за Nginx Ingress. </w:t>
            </w:r>
            <w:r w:rsidRPr="00D74B86">
              <w:rPr>
                <w:lang w:val="ru-RU"/>
              </w:rPr>
              <w:t xml:space="preserve">Релиз версии 1.9.0 был запущен через </w:t>
            </w:r>
            <w:r>
              <w:t>CI</w:t>
            </w:r>
            <w:r w:rsidRPr="00D74B86">
              <w:rPr>
                <w:lang w:val="ru-RU"/>
              </w:rPr>
              <w:t>/</w:t>
            </w:r>
            <w:r>
              <w:t>CD</w:t>
            </w:r>
            <w:r w:rsidRPr="00D74B86">
              <w:rPr>
                <w:lang w:val="ru-RU"/>
              </w:rPr>
              <w:t xml:space="preserve"> 25 минут назад. Через несколько минут часть пользователей начала получать 502/503, а </w:t>
            </w:r>
            <w:r>
              <w:t>p</w:t>
            </w:r>
            <w:r w:rsidRPr="00D74B86">
              <w:rPr>
                <w:lang w:val="ru-RU"/>
              </w:rPr>
              <w:t xml:space="preserve">95 </w:t>
            </w:r>
            <w:r>
              <w:t>latency</w:t>
            </w:r>
            <w:r w:rsidRPr="00D74B86">
              <w:rPr>
                <w:lang w:val="ru-RU"/>
              </w:rPr>
              <w:t xml:space="preserve"> выросла в 6 раз. </w:t>
            </w:r>
            <w:r>
              <w:t xml:space="preserve">Deployment рассчитан на 6 replicas. Сейчас 4 Pod Ready, 1 Pod CrashLoopBackOff, 1 Pod Running but NotReady. </w:t>
            </w:r>
            <w:r w:rsidRPr="00D74B86">
              <w:rPr>
                <w:lang w:val="ru-RU"/>
              </w:rPr>
              <w:t xml:space="preserve">У проблемных </w:t>
            </w:r>
            <w:r>
              <w:t>Pod</w:t>
            </w:r>
            <w:r w:rsidRPr="00D74B86">
              <w:rPr>
                <w:lang w:val="ru-RU"/>
              </w:rPr>
              <w:t xml:space="preserve"> в </w:t>
            </w:r>
            <w:r>
              <w:t>logs</w:t>
            </w:r>
            <w:r w:rsidRPr="00D74B86">
              <w:rPr>
                <w:lang w:val="ru-RU"/>
              </w:rPr>
              <w:t xml:space="preserve"> встречаются </w:t>
            </w:r>
            <w:r>
              <w:t>timeout</w:t>
            </w:r>
            <w:r w:rsidRPr="00D74B86">
              <w:rPr>
                <w:lang w:val="ru-RU"/>
              </w:rPr>
              <w:t xml:space="preserve"> при подключении к </w:t>
            </w:r>
            <w:r>
              <w:t>PostgreSQL</w:t>
            </w:r>
            <w:r w:rsidRPr="00D74B86">
              <w:rPr>
                <w:lang w:val="ru-RU"/>
              </w:rPr>
              <w:t xml:space="preserve">. </w:t>
            </w:r>
            <w:r>
              <w:t>CPU</w:t>
            </w:r>
            <w:r w:rsidRPr="00D74B86">
              <w:rPr>
                <w:lang w:val="ru-RU"/>
              </w:rPr>
              <w:t xml:space="preserve"> </w:t>
            </w:r>
            <w:r>
              <w:t>Pod</w:t>
            </w:r>
            <w:r w:rsidRPr="00D74B86">
              <w:rPr>
                <w:lang w:val="ru-RU"/>
              </w:rPr>
              <w:t xml:space="preserve"> около 35–50%, </w:t>
            </w:r>
            <w:r>
              <w:t>memory</w:t>
            </w:r>
            <w:r w:rsidRPr="00D74B86">
              <w:rPr>
                <w:lang w:val="ru-RU"/>
              </w:rPr>
              <w:t xml:space="preserve"> у двух </w:t>
            </w:r>
            <w:r>
              <w:t>Pod</w:t>
            </w:r>
            <w:r w:rsidRPr="00D74B86">
              <w:rPr>
                <w:lang w:val="ru-RU"/>
              </w:rPr>
              <w:t xml:space="preserve"> достигает установленного </w:t>
            </w:r>
            <w:r>
              <w:t>limit</w:t>
            </w:r>
            <w:r w:rsidRPr="00D74B86">
              <w:rPr>
                <w:lang w:val="ru-RU"/>
              </w:rPr>
              <w:t xml:space="preserve"> и один раз был </w:t>
            </w:r>
            <w:proofErr w:type="spellStart"/>
            <w:r>
              <w:t>OOMKilled</w:t>
            </w:r>
            <w:proofErr w:type="spellEnd"/>
            <w:r w:rsidRPr="00D74B86">
              <w:rPr>
                <w:lang w:val="ru-RU"/>
              </w:rPr>
              <w:t xml:space="preserve">. </w:t>
            </w:r>
            <w:r>
              <w:t>HPA</w:t>
            </w:r>
            <w:r w:rsidRPr="00D74B86">
              <w:rPr>
                <w:lang w:val="ru-RU"/>
              </w:rPr>
              <w:t xml:space="preserve"> настроен только по </w:t>
            </w:r>
            <w:r>
              <w:t>CPU</w:t>
            </w:r>
            <w:r w:rsidRPr="00D74B86">
              <w:rPr>
                <w:lang w:val="ru-RU"/>
              </w:rPr>
              <w:t xml:space="preserve">. </w:t>
            </w:r>
            <w:r>
              <w:t>PostgreSQL</w:t>
            </w:r>
            <w:r w:rsidRPr="00D74B86">
              <w:rPr>
                <w:lang w:val="ru-RU"/>
              </w:rPr>
              <w:t xml:space="preserve"> показывает 98/100 </w:t>
            </w:r>
            <w:r>
              <w:t>connections</w:t>
            </w:r>
            <w:r w:rsidRPr="00D74B86">
              <w:rPr>
                <w:lang w:val="ru-RU"/>
              </w:rPr>
              <w:t xml:space="preserve">. </w:t>
            </w:r>
            <w:r>
              <w:t>Service</w:t>
            </w:r>
            <w:r w:rsidRPr="00D74B86">
              <w:rPr>
                <w:lang w:val="ru-RU"/>
              </w:rPr>
              <w:t xml:space="preserve"> </w:t>
            </w:r>
            <w:r>
              <w:t>endpoints</w:t>
            </w:r>
            <w:r w:rsidRPr="00D74B86">
              <w:rPr>
                <w:lang w:val="ru-RU"/>
              </w:rPr>
              <w:t xml:space="preserve"> содержат только </w:t>
            </w:r>
            <w:r>
              <w:t>Ready</w:t>
            </w:r>
            <w:r w:rsidRPr="00D74B86">
              <w:rPr>
                <w:lang w:val="ru-RU"/>
              </w:rPr>
              <w:t xml:space="preserve"> </w:t>
            </w:r>
            <w:r>
              <w:t>Pod</w:t>
            </w:r>
            <w:r w:rsidRPr="00D74B86">
              <w:rPr>
                <w:lang w:val="ru-RU"/>
              </w:rPr>
              <w:t xml:space="preserve">. </w:t>
            </w:r>
            <w:r>
              <w:t>Node</w:t>
            </w:r>
            <w:r w:rsidRPr="00D74B86">
              <w:rPr>
                <w:lang w:val="ru-RU"/>
              </w:rPr>
              <w:t xml:space="preserve"> </w:t>
            </w:r>
            <w:r>
              <w:t>disk</w:t>
            </w:r>
            <w:r w:rsidRPr="00D74B86">
              <w:rPr>
                <w:lang w:val="ru-RU"/>
              </w:rPr>
              <w:t xml:space="preserve"> </w:t>
            </w:r>
            <w:r>
              <w:t>utilization</w:t>
            </w:r>
            <w:r w:rsidRPr="00D74B86">
              <w:rPr>
                <w:lang w:val="ru-RU"/>
              </w:rPr>
              <w:t xml:space="preserve"> на одном </w:t>
            </w:r>
            <w:r>
              <w:t>worker</w:t>
            </w:r>
            <w:r w:rsidRPr="00D74B86">
              <w:rPr>
                <w:lang w:val="ru-RU"/>
              </w:rPr>
              <w:t xml:space="preserve"> 93%, но остальные </w:t>
            </w:r>
            <w:r>
              <w:t>nodes</w:t>
            </w:r>
            <w:r w:rsidRPr="00D74B86">
              <w:rPr>
                <w:lang w:val="ru-RU"/>
              </w:rPr>
              <w:t xml:space="preserve"> нормальны. </w:t>
            </w:r>
            <w:r>
              <w:t>Образ релиза в Deployment указан как registry.corp/checkout:latest. В CI image был собран успешно, но vulnerability scan настроен как warning-only. DB</w:t>
            </w:r>
            <w:r w:rsidRPr="00D74B86">
              <w:rPr>
                <w:lang w:val="ru-RU"/>
              </w:rPr>
              <w:t>_</w:t>
            </w:r>
            <w:r>
              <w:t>PASSWORD</w:t>
            </w:r>
            <w:r w:rsidRPr="00D74B86">
              <w:rPr>
                <w:lang w:val="ru-RU"/>
              </w:rPr>
              <w:t xml:space="preserve"> неделю назад вручную меняли через </w:t>
            </w:r>
            <w:proofErr w:type="spellStart"/>
            <w:r>
              <w:t>kubectl</w:t>
            </w:r>
            <w:proofErr w:type="spellEnd"/>
            <w:r w:rsidRPr="00D74B86">
              <w:rPr>
                <w:lang w:val="ru-RU"/>
              </w:rPr>
              <w:t xml:space="preserve">; неизвестно, синхронизирован ли </w:t>
            </w:r>
            <w:r>
              <w:t>secret</w:t>
            </w:r>
            <w:r w:rsidRPr="00D74B86">
              <w:rPr>
                <w:lang w:val="ru-RU"/>
              </w:rPr>
              <w:t xml:space="preserve"> со всеми средами. </w:t>
            </w:r>
            <w:r>
              <w:t>Rollback</w:t>
            </w:r>
            <w:r w:rsidRPr="00D74B86">
              <w:rPr>
                <w:lang w:val="ru-RU"/>
              </w:rPr>
              <w:t xml:space="preserve"> </w:t>
            </w:r>
            <w:r>
              <w:t>procedure</w:t>
            </w:r>
            <w:r w:rsidRPr="00D74B86">
              <w:rPr>
                <w:lang w:val="ru-RU"/>
              </w:rPr>
              <w:t xml:space="preserve"> документирована плохо. Ночью </w:t>
            </w:r>
            <w:r>
              <w:t>observability</w:t>
            </w:r>
            <w:r w:rsidRPr="00D74B86">
              <w:rPr>
                <w:lang w:val="ru-RU"/>
              </w:rPr>
              <w:t xml:space="preserve">-команда заметила, что </w:t>
            </w:r>
            <w:r>
              <w:t>retention</w:t>
            </w:r>
            <w:r w:rsidRPr="00D74B86">
              <w:rPr>
                <w:lang w:val="ru-RU"/>
              </w:rPr>
              <w:t xml:space="preserve"> </w:t>
            </w:r>
            <w:r>
              <w:t>application</w:t>
            </w:r>
            <w:r w:rsidRPr="00D74B86">
              <w:rPr>
                <w:lang w:val="ru-RU"/>
              </w:rPr>
              <w:t xml:space="preserve"> </w:t>
            </w:r>
            <w:r>
              <w:t>logs</w:t>
            </w:r>
            <w:r w:rsidRPr="00D74B86">
              <w:rPr>
                <w:lang w:val="ru-RU"/>
              </w:rPr>
              <w:t xml:space="preserve"> — всего 2 часа. Руководитель просит восстановить сервис максимально быстро и объяснить, связан ли инцидент с релизом или инфраструктурой.</w:t>
            </w:r>
          </w:p>
        </w:tc>
      </w:tr>
    </w:tbl>
    <w:p w14:paraId="216397F9" w14:textId="77777777" w:rsidR="0077586B" w:rsidRPr="00D74B86" w:rsidRDefault="00000000">
      <w:pPr>
        <w:pStyle w:val="Question"/>
        <w:rPr>
          <w:lang w:val="ru-RU"/>
        </w:rPr>
      </w:pPr>
      <w:r w:rsidRPr="00D74B86">
        <w:rPr>
          <w:lang w:val="ru-RU"/>
        </w:rPr>
        <w:t xml:space="preserve">1) Построй минимум восемь гипотез, привязав каждую к конкретному факту: </w:t>
      </w:r>
      <w:r>
        <w:t>release</w:t>
      </w:r>
      <w:r w:rsidRPr="00D74B86">
        <w:rPr>
          <w:lang w:val="ru-RU"/>
        </w:rPr>
        <w:t xml:space="preserve"> </w:t>
      </w:r>
      <w:r>
        <w:t>regression</w:t>
      </w:r>
      <w:r w:rsidRPr="00D74B86">
        <w:rPr>
          <w:lang w:val="ru-RU"/>
        </w:rPr>
        <w:t xml:space="preserve">, </w:t>
      </w:r>
      <w:r>
        <w:t>DB</w:t>
      </w:r>
      <w:r w:rsidRPr="00D74B86">
        <w:rPr>
          <w:lang w:val="ru-RU"/>
        </w:rPr>
        <w:t xml:space="preserve"> </w:t>
      </w:r>
      <w:r>
        <w:t>pool</w:t>
      </w:r>
      <w:r w:rsidRPr="00D74B86">
        <w:rPr>
          <w:lang w:val="ru-RU"/>
        </w:rPr>
        <w:t>/</w:t>
      </w:r>
      <w:r>
        <w:t>connection</w:t>
      </w:r>
      <w:r w:rsidRPr="00D74B86">
        <w:rPr>
          <w:lang w:val="ru-RU"/>
        </w:rPr>
        <w:t xml:space="preserve"> </w:t>
      </w:r>
      <w:r>
        <w:t>leak</w:t>
      </w:r>
      <w:r w:rsidRPr="00D74B86">
        <w:rPr>
          <w:lang w:val="ru-RU"/>
        </w:rPr>
        <w:t xml:space="preserve">, </w:t>
      </w:r>
      <w:r>
        <w:t>secret</w:t>
      </w:r>
      <w:r w:rsidRPr="00D74B86">
        <w:rPr>
          <w:lang w:val="ru-RU"/>
        </w:rPr>
        <w:t xml:space="preserve"> </w:t>
      </w:r>
      <w:r>
        <w:t>mismatch</w:t>
      </w:r>
      <w:r w:rsidRPr="00D74B86">
        <w:rPr>
          <w:lang w:val="ru-RU"/>
        </w:rPr>
        <w:t xml:space="preserve">, </w:t>
      </w:r>
      <w:r>
        <w:t>memory</w:t>
      </w:r>
      <w:r w:rsidRPr="00D74B86">
        <w:rPr>
          <w:lang w:val="ru-RU"/>
        </w:rPr>
        <w:t xml:space="preserve"> </w:t>
      </w:r>
      <w:r>
        <w:t>limit</w:t>
      </w:r>
      <w:r w:rsidRPr="00D74B86">
        <w:rPr>
          <w:lang w:val="ru-RU"/>
        </w:rPr>
        <w:t>/</w:t>
      </w:r>
      <w:r>
        <w:t>OOM</w:t>
      </w:r>
      <w:r w:rsidRPr="00D74B86">
        <w:rPr>
          <w:lang w:val="ru-RU"/>
        </w:rPr>
        <w:t xml:space="preserve">, </w:t>
      </w:r>
      <w:r>
        <w:t>readiness</w:t>
      </w:r>
      <w:r w:rsidRPr="00D74B86">
        <w:rPr>
          <w:lang w:val="ru-RU"/>
        </w:rPr>
        <w:t xml:space="preserve">, </w:t>
      </w:r>
      <w:r>
        <w:t>node</w:t>
      </w:r>
      <w:r w:rsidRPr="00D74B86">
        <w:rPr>
          <w:lang w:val="ru-RU"/>
        </w:rPr>
        <w:t xml:space="preserve"> </w:t>
      </w:r>
      <w:r>
        <w:t>disk</w:t>
      </w:r>
      <w:r w:rsidRPr="00D74B86">
        <w:rPr>
          <w:lang w:val="ru-RU"/>
        </w:rPr>
        <w:t xml:space="preserve">, </w:t>
      </w:r>
      <w:r>
        <w:t>image</w:t>
      </w:r>
      <w:r w:rsidRPr="00D74B86">
        <w:rPr>
          <w:lang w:val="ru-RU"/>
        </w:rPr>
        <w:t>/</w:t>
      </w:r>
      <w:r>
        <w:t>tag</w:t>
      </w:r>
      <w:r w:rsidRPr="00D74B86">
        <w:rPr>
          <w:lang w:val="ru-RU"/>
        </w:rPr>
        <w:t xml:space="preserve"> </w:t>
      </w:r>
      <w:r>
        <w:t>mismatch</w:t>
      </w:r>
      <w:r w:rsidRPr="00D74B86">
        <w:rPr>
          <w:lang w:val="ru-RU"/>
        </w:rPr>
        <w:t xml:space="preserve">, </w:t>
      </w:r>
      <w:r>
        <w:t>network</w:t>
      </w:r>
      <w:r w:rsidRPr="00D74B86">
        <w:rPr>
          <w:lang w:val="ru-RU"/>
        </w:rPr>
        <w:t>/</w:t>
      </w:r>
      <w:r>
        <w:t>DNS</w:t>
      </w:r>
      <w:r w:rsidRPr="00D74B86">
        <w:rPr>
          <w:lang w:val="ru-RU"/>
        </w:rPr>
        <w:t xml:space="preserve"> и </w:t>
      </w:r>
      <w:proofErr w:type="gramStart"/>
      <w:r w:rsidRPr="00D74B86">
        <w:rPr>
          <w:lang w:val="ru-RU"/>
        </w:rPr>
        <w:t>т.д.</w:t>
      </w:r>
      <w:proofErr w:type="gramEnd"/>
      <w:r w:rsidRPr="00D74B86">
        <w:rPr>
          <w:lang w:val="ru-RU"/>
        </w:rPr>
        <w:t xml:space="preserve"> Для каждой укажи проверку, которая ее подтверждает или опровергает.</w:t>
      </w:r>
    </w:p>
    <w:p w14:paraId="04C9F63D" w14:textId="77777777" w:rsidR="0077586B" w:rsidRDefault="00000000">
      <w:pPr>
        <w:pStyle w:val="Answer"/>
      </w:pPr>
      <w:proofErr w:type="spellStart"/>
      <w:r>
        <w:rPr>
          <w:b/>
        </w:rPr>
        <w:t>Ответ</w:t>
      </w:r>
      <w:proofErr w:type="spellEnd"/>
      <w:r>
        <w:rPr>
          <w:b/>
        </w:rPr>
        <w:t>:</w:t>
      </w:r>
    </w:p>
    <w:p w14:paraId="52F84046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18C6AD86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18FBBD55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0C9B1C94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35A4242C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750C6D9E" w14:textId="77777777" w:rsidR="0077586B" w:rsidRDefault="00000000">
      <w:pPr>
        <w:pStyle w:val="Question"/>
      </w:pPr>
      <w:r>
        <w:t>2) Что ты собираешь в первые 10–15 минут: rollout history, exact image digest, Pod events/status, previous/current logs, resource metrics, probes, Service endpoints, Ingress logs, DB connections/slow queries, node state? Расставь приоритет и объясни, зачем.</w:t>
      </w:r>
    </w:p>
    <w:p w14:paraId="78D64B18" w14:textId="77777777" w:rsidR="0077586B" w:rsidRDefault="00000000">
      <w:pPr>
        <w:pStyle w:val="Answer"/>
      </w:pPr>
      <w:r>
        <w:rPr>
          <w:b/>
        </w:rPr>
        <w:t>Ответ:</w:t>
      </w:r>
    </w:p>
    <w:p w14:paraId="500BCBEF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6F9B5F2C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369F0289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0D311CA9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30253F89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200330D4" w14:textId="77777777" w:rsidR="0077586B" w:rsidRPr="00D74B86" w:rsidRDefault="00000000">
      <w:pPr>
        <w:pStyle w:val="Question"/>
        <w:rPr>
          <w:lang w:val="ru-RU"/>
        </w:rPr>
      </w:pPr>
      <w:r>
        <w:t xml:space="preserve">3) Как отделить application regression от Kubernetes/network/infrastructure проблемы? </w:t>
      </w:r>
      <w:r w:rsidRPr="00D74B86">
        <w:rPr>
          <w:lang w:val="ru-RU"/>
        </w:rPr>
        <w:t xml:space="preserve">Какие сравнения между </w:t>
      </w:r>
      <w:r>
        <w:t>Pod</w:t>
      </w:r>
      <w:r w:rsidRPr="00D74B86">
        <w:rPr>
          <w:lang w:val="ru-RU"/>
        </w:rPr>
        <w:t>/</w:t>
      </w:r>
      <w:r>
        <w:t>Node</w:t>
      </w:r>
      <w:r w:rsidRPr="00D74B86">
        <w:rPr>
          <w:lang w:val="ru-RU"/>
        </w:rPr>
        <w:t>/версией 1.8.</w:t>
      </w:r>
      <w:r>
        <w:t>x</w:t>
      </w:r>
      <w:r w:rsidRPr="00D74B86">
        <w:rPr>
          <w:lang w:val="ru-RU"/>
        </w:rPr>
        <w:t xml:space="preserve"> и 1.9.0 помогут локализовать </w:t>
      </w:r>
      <w:r>
        <w:t>failure</w:t>
      </w:r>
      <w:r w:rsidRPr="00D74B86">
        <w:rPr>
          <w:lang w:val="ru-RU"/>
        </w:rPr>
        <w:t xml:space="preserve"> </w:t>
      </w:r>
      <w:r>
        <w:t>domain</w:t>
      </w:r>
      <w:r w:rsidRPr="00D74B86">
        <w:rPr>
          <w:lang w:val="ru-RU"/>
        </w:rPr>
        <w:t>?</w:t>
      </w:r>
    </w:p>
    <w:p w14:paraId="3575087D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>Ответ:</w:t>
      </w:r>
    </w:p>
    <w:p w14:paraId="65D36439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79B8BD1D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F3BFCA5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7B580A33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7B8C3292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C7D0865" w14:textId="77777777" w:rsidR="0077586B" w:rsidRPr="00D74B86" w:rsidRDefault="00000000">
      <w:pPr>
        <w:pStyle w:val="Question"/>
        <w:rPr>
          <w:lang w:val="ru-RU"/>
        </w:rPr>
      </w:pPr>
      <w:r w:rsidRPr="00D74B86">
        <w:rPr>
          <w:lang w:val="ru-RU"/>
        </w:rPr>
        <w:t xml:space="preserve">4) Когда ты выберешь </w:t>
      </w:r>
      <w:r>
        <w:t>rollback</w:t>
      </w:r>
      <w:r w:rsidRPr="00D74B86">
        <w:rPr>
          <w:lang w:val="ru-RU"/>
        </w:rPr>
        <w:t xml:space="preserve">? Как выполнить его безопасно, если </w:t>
      </w:r>
      <w:r>
        <w:t>Deployment</w:t>
      </w:r>
      <w:r w:rsidRPr="00D74B86">
        <w:rPr>
          <w:lang w:val="ru-RU"/>
        </w:rPr>
        <w:t xml:space="preserve"> использует </w:t>
      </w:r>
      <w:r>
        <w:t>latest</w:t>
      </w:r>
      <w:r w:rsidRPr="00D74B86">
        <w:rPr>
          <w:lang w:val="ru-RU"/>
        </w:rPr>
        <w:t xml:space="preserve"> и неизвестно, какой </w:t>
      </w:r>
      <w:r>
        <w:t>exact</w:t>
      </w:r>
      <w:r w:rsidRPr="00D74B86">
        <w:rPr>
          <w:lang w:val="ru-RU"/>
        </w:rPr>
        <w:t xml:space="preserve"> </w:t>
      </w:r>
      <w:r>
        <w:t>image</w:t>
      </w:r>
      <w:r w:rsidRPr="00D74B86">
        <w:rPr>
          <w:lang w:val="ru-RU"/>
        </w:rPr>
        <w:t xml:space="preserve"> был предыдущим? Почему </w:t>
      </w:r>
      <w:r>
        <w:t>immutable</w:t>
      </w:r>
      <w:r w:rsidRPr="00D74B86">
        <w:rPr>
          <w:lang w:val="ru-RU"/>
        </w:rPr>
        <w:t xml:space="preserve"> </w:t>
      </w:r>
      <w:r>
        <w:t>tags</w:t>
      </w:r>
      <w:r w:rsidRPr="00D74B86">
        <w:rPr>
          <w:lang w:val="ru-RU"/>
        </w:rPr>
        <w:t>/</w:t>
      </w:r>
      <w:r>
        <w:t>digests</w:t>
      </w:r>
      <w:r w:rsidRPr="00D74B86">
        <w:rPr>
          <w:lang w:val="ru-RU"/>
        </w:rPr>
        <w:t xml:space="preserve"> критичны для </w:t>
      </w:r>
      <w:r>
        <w:t>recovery</w:t>
      </w:r>
      <w:r w:rsidRPr="00D74B86">
        <w:rPr>
          <w:lang w:val="ru-RU"/>
        </w:rPr>
        <w:t>?</w:t>
      </w:r>
    </w:p>
    <w:p w14:paraId="73B7E02F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lastRenderedPageBreak/>
        <w:t>Ответ:</w:t>
      </w:r>
    </w:p>
    <w:p w14:paraId="70204E94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22736600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01CC692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2AFAAE33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DF9A83A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DB7A0C6" w14:textId="77777777" w:rsidR="0077586B" w:rsidRDefault="00000000">
      <w:pPr>
        <w:pStyle w:val="Question"/>
      </w:pPr>
      <w:r w:rsidRPr="00D74B86">
        <w:rPr>
          <w:lang w:val="ru-RU"/>
        </w:rPr>
        <w:t xml:space="preserve">5) Разбери проблему с </w:t>
      </w:r>
      <w:r>
        <w:t>PostgreSQL</w:t>
      </w:r>
      <w:r w:rsidRPr="00D74B86">
        <w:rPr>
          <w:lang w:val="ru-RU"/>
        </w:rPr>
        <w:t xml:space="preserve"> </w:t>
      </w:r>
      <w:r>
        <w:t>connections</w:t>
      </w:r>
      <w:r w:rsidRPr="00D74B86">
        <w:rPr>
          <w:lang w:val="ru-RU"/>
        </w:rPr>
        <w:t xml:space="preserve">. Какие </w:t>
      </w:r>
      <w:r>
        <w:t>application</w:t>
      </w:r>
      <w:r w:rsidRPr="00D74B86">
        <w:rPr>
          <w:lang w:val="ru-RU"/>
        </w:rPr>
        <w:t xml:space="preserve"> и </w:t>
      </w:r>
      <w:r>
        <w:t>database</w:t>
      </w:r>
      <w:r w:rsidRPr="00D74B86">
        <w:rPr>
          <w:lang w:val="ru-RU"/>
        </w:rPr>
        <w:t xml:space="preserve"> причины возможны? Почему просто увеличить </w:t>
      </w:r>
      <w:r>
        <w:t>max</w:t>
      </w:r>
      <w:r w:rsidRPr="00D74B86">
        <w:rPr>
          <w:lang w:val="ru-RU"/>
        </w:rPr>
        <w:t>_</w:t>
      </w:r>
      <w:r>
        <w:t>connections</w:t>
      </w:r>
      <w:r w:rsidRPr="00D74B86">
        <w:rPr>
          <w:lang w:val="ru-RU"/>
        </w:rPr>
        <w:t xml:space="preserve"> может временно помочь, но скрыть первопричину? </w:t>
      </w:r>
      <w:r>
        <w:t>Какие metrics/traces нужны?</w:t>
      </w:r>
    </w:p>
    <w:p w14:paraId="289F8E65" w14:textId="77777777" w:rsidR="0077586B" w:rsidRDefault="00000000">
      <w:pPr>
        <w:pStyle w:val="Answer"/>
      </w:pPr>
      <w:r>
        <w:rPr>
          <w:b/>
        </w:rPr>
        <w:t>Ответ:</w:t>
      </w:r>
    </w:p>
    <w:p w14:paraId="0C267097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39BA17AA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332AA130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05766C68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2B298D93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7429184A" w14:textId="77777777" w:rsidR="0077586B" w:rsidRDefault="00000000">
      <w:pPr>
        <w:pStyle w:val="Question"/>
      </w:pPr>
      <w:r>
        <w:t>6) Разбери requests/limits, OOMKilled, readiness/liveness и HPA. Почему CPU-based HPA может не помочь при memory/DB bottleneck? Какие неправильные настройки могут сами усугублять инцидент?</w:t>
      </w:r>
    </w:p>
    <w:p w14:paraId="6795D18E" w14:textId="77777777" w:rsidR="0077586B" w:rsidRDefault="00000000">
      <w:pPr>
        <w:pStyle w:val="Answer"/>
      </w:pPr>
      <w:r>
        <w:rPr>
          <w:b/>
        </w:rPr>
        <w:t>Ответ:</w:t>
      </w:r>
    </w:p>
    <w:p w14:paraId="79952C65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6AD50989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09DBCDBA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506FFCE9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73465427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6C175061" w14:textId="77777777" w:rsidR="0077586B" w:rsidRDefault="00000000">
      <w:pPr>
        <w:pStyle w:val="Question"/>
      </w:pPr>
      <w:r>
        <w:t>7) Какие security/reliability проблемы видны в delivery/runtime: latest, warning-only vulnerability scan, ручное изменение secret, возможные long-lived CI credentials, RBAC, short log retention? Расставь remediation по приоритету.</w:t>
      </w:r>
    </w:p>
    <w:p w14:paraId="55738EF3" w14:textId="77777777" w:rsidR="0077586B" w:rsidRDefault="00000000">
      <w:pPr>
        <w:pStyle w:val="Answer"/>
      </w:pPr>
      <w:r>
        <w:rPr>
          <w:b/>
        </w:rPr>
        <w:t>Ответ:</w:t>
      </w:r>
    </w:p>
    <w:p w14:paraId="4D3FE7E7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27B06AC7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35FD1050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4867937F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48923F16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2D8B0191" w14:textId="77777777" w:rsidR="0077586B" w:rsidRPr="00D74B86" w:rsidRDefault="00000000">
      <w:pPr>
        <w:pStyle w:val="Question"/>
        <w:rPr>
          <w:lang w:val="ru-RU"/>
        </w:rPr>
      </w:pPr>
      <w:r>
        <w:t xml:space="preserve">8) После восстановления составь postmortem/action plan: pipeline gates, versioning/promotion, secrets management, observability/SLO alerts, rollback testing, capacity tests, IaC/config drift control и security checks. </w:t>
      </w:r>
      <w:r w:rsidRPr="00D74B86">
        <w:rPr>
          <w:lang w:val="ru-RU"/>
        </w:rPr>
        <w:t xml:space="preserve">Какие изменения должны стать обязательными до следующего </w:t>
      </w:r>
      <w:r>
        <w:t>production</w:t>
      </w:r>
      <w:r w:rsidRPr="00D74B86">
        <w:rPr>
          <w:lang w:val="ru-RU"/>
        </w:rPr>
        <w:t xml:space="preserve"> </w:t>
      </w:r>
      <w:r>
        <w:t>release</w:t>
      </w:r>
      <w:r w:rsidRPr="00D74B86">
        <w:rPr>
          <w:lang w:val="ru-RU"/>
        </w:rPr>
        <w:t>?</w:t>
      </w:r>
    </w:p>
    <w:p w14:paraId="48C7D19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>Ответ:</w:t>
      </w:r>
    </w:p>
    <w:p w14:paraId="34C09DB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5C6F6C17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9929CCD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8963445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45602610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14A11C57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lastRenderedPageBreak/>
        <w:t>Уверенность за весь кейс: ___ / 3</w:t>
      </w:r>
    </w:p>
    <w:p w14:paraId="03C8F7FF" w14:textId="77777777" w:rsidR="0077586B" w:rsidRPr="00D74B86" w:rsidRDefault="00000000">
      <w:pPr>
        <w:pStyle w:val="1"/>
        <w:rPr>
          <w:lang w:val="ru-RU"/>
        </w:rPr>
      </w:pPr>
      <w:r w:rsidRPr="00D74B86">
        <w:rPr>
          <w:lang w:val="ru-RU"/>
        </w:rPr>
        <w:t>Самооценка после экзамена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7586B" w:rsidRPr="00D74B86" w14:paraId="2B0F5F9B" w14:textId="77777777">
        <w:trPr>
          <w:jc w:val="center"/>
        </w:trPr>
        <w:tc>
          <w:tcPr>
            <w:tcW w:w="10256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AF1F8"/>
          </w:tcPr>
          <w:p w14:paraId="4FDEA290" w14:textId="77777777" w:rsidR="0077586B" w:rsidRPr="00D74B86" w:rsidRDefault="00000000">
            <w:pPr>
              <w:rPr>
                <w:lang w:val="ru-RU"/>
              </w:rPr>
            </w:pPr>
            <w:r w:rsidRPr="00D74B86">
              <w:rPr>
                <w:b/>
                <w:color w:val="16283F"/>
                <w:lang w:val="ru-RU"/>
              </w:rPr>
              <w:t>Важно</w:t>
            </w:r>
            <w:r w:rsidRPr="00D74B86">
              <w:rPr>
                <w:b/>
                <w:color w:val="16283F"/>
                <w:lang w:val="ru-RU"/>
              </w:rPr>
              <w:br/>
            </w:r>
            <w:r w:rsidRPr="00D74B86">
              <w:rPr>
                <w:color w:val="1D2733"/>
                <w:lang w:val="ru-RU"/>
              </w:rPr>
              <w:t>Заполни до просмотра материалов. Последний экзамен нужен, чтобы понять, насколько инфраструктурная/</w:t>
            </w:r>
            <w:r>
              <w:rPr>
                <w:color w:val="1D2733"/>
              </w:rPr>
              <w:t>DevOps</w:t>
            </w:r>
            <w:r w:rsidRPr="00D74B86">
              <w:rPr>
                <w:color w:val="1D2733"/>
                <w:lang w:val="ru-RU"/>
              </w:rPr>
              <w:t>-ветка уже является навыком, а насколько пока состоит из знакомых названий.</w:t>
            </w:r>
          </w:p>
        </w:tc>
      </w:tr>
    </w:tbl>
    <w:p w14:paraId="07D3895D" w14:textId="77777777" w:rsidR="0077586B" w:rsidRPr="00D74B86" w:rsidRDefault="0077586B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77586B" w14:paraId="6A0832D3" w14:textId="77777777">
        <w:tc>
          <w:tcPr>
            <w:tcW w:w="3419" w:type="dxa"/>
            <w:shd w:val="clear" w:color="auto" w:fill="2E7D78"/>
          </w:tcPr>
          <w:p w14:paraId="59497645" w14:textId="77777777" w:rsidR="0077586B" w:rsidRDefault="00000000">
            <w:proofErr w:type="spellStart"/>
            <w:r>
              <w:rPr>
                <w:b/>
                <w:color w:val="FFFFFF"/>
              </w:rPr>
              <w:t>Пункт</w:t>
            </w:r>
            <w:proofErr w:type="spellEnd"/>
          </w:p>
        </w:tc>
        <w:tc>
          <w:tcPr>
            <w:tcW w:w="3419" w:type="dxa"/>
            <w:shd w:val="clear" w:color="auto" w:fill="2E7D78"/>
          </w:tcPr>
          <w:p w14:paraId="724B2BD3" w14:textId="77777777" w:rsidR="0077586B" w:rsidRDefault="00000000">
            <w:r>
              <w:rPr>
                <w:b/>
                <w:color w:val="FFFFFF"/>
              </w:rPr>
              <w:t>Самооценка</w:t>
            </w:r>
          </w:p>
        </w:tc>
        <w:tc>
          <w:tcPr>
            <w:tcW w:w="3419" w:type="dxa"/>
            <w:shd w:val="clear" w:color="auto" w:fill="2E7D78"/>
          </w:tcPr>
          <w:p w14:paraId="48DD3A08" w14:textId="77777777" w:rsidR="0077586B" w:rsidRDefault="00000000">
            <w:r>
              <w:rPr>
                <w:b/>
                <w:color w:val="FFFFFF"/>
              </w:rPr>
              <w:t>Комментарий</w:t>
            </w:r>
          </w:p>
        </w:tc>
      </w:tr>
      <w:tr w:rsidR="0077586B" w14:paraId="0515B887" w14:textId="77777777">
        <w:tc>
          <w:tcPr>
            <w:tcW w:w="3419" w:type="dxa"/>
          </w:tcPr>
          <w:p w14:paraId="5792B466" w14:textId="77777777" w:rsidR="0077586B" w:rsidRDefault="00000000">
            <w:r>
              <w:rPr>
                <w:sz w:val="18"/>
              </w:rPr>
              <w:t>Docker / containerization</w:t>
            </w:r>
          </w:p>
        </w:tc>
        <w:tc>
          <w:tcPr>
            <w:tcW w:w="3419" w:type="dxa"/>
          </w:tcPr>
          <w:p w14:paraId="321F8E8A" w14:textId="77777777" w:rsidR="0077586B" w:rsidRDefault="00000000">
            <w:r>
              <w:rPr>
                <w:sz w:val="18"/>
              </w:rPr>
              <w:t>__ / 5</w:t>
            </w:r>
          </w:p>
        </w:tc>
        <w:tc>
          <w:tcPr>
            <w:tcW w:w="3419" w:type="dxa"/>
          </w:tcPr>
          <w:p w14:paraId="7FAC03AB" w14:textId="77777777" w:rsidR="0077586B" w:rsidRDefault="0077586B"/>
        </w:tc>
      </w:tr>
      <w:tr w:rsidR="0077586B" w14:paraId="4D0B2491" w14:textId="77777777">
        <w:tc>
          <w:tcPr>
            <w:tcW w:w="3419" w:type="dxa"/>
            <w:shd w:val="clear" w:color="auto" w:fill="F4F6F8"/>
          </w:tcPr>
          <w:p w14:paraId="2D54BAD5" w14:textId="77777777" w:rsidR="0077586B" w:rsidRDefault="00000000">
            <w:r>
              <w:rPr>
                <w:sz w:val="18"/>
              </w:rPr>
              <w:t>Nginx / reverse proxy / TLS termination</w:t>
            </w:r>
          </w:p>
        </w:tc>
        <w:tc>
          <w:tcPr>
            <w:tcW w:w="3419" w:type="dxa"/>
            <w:shd w:val="clear" w:color="auto" w:fill="F4F6F8"/>
          </w:tcPr>
          <w:p w14:paraId="2690422A" w14:textId="77777777" w:rsidR="0077586B" w:rsidRDefault="00000000">
            <w:r>
              <w:rPr>
                <w:sz w:val="18"/>
              </w:rPr>
              <w:t>__ / 5</w:t>
            </w:r>
          </w:p>
        </w:tc>
        <w:tc>
          <w:tcPr>
            <w:tcW w:w="3419" w:type="dxa"/>
            <w:shd w:val="clear" w:color="auto" w:fill="F4F6F8"/>
          </w:tcPr>
          <w:p w14:paraId="0747155C" w14:textId="77777777" w:rsidR="0077586B" w:rsidRDefault="0077586B"/>
        </w:tc>
      </w:tr>
      <w:tr w:rsidR="0077586B" w14:paraId="0D1A2151" w14:textId="77777777">
        <w:tc>
          <w:tcPr>
            <w:tcW w:w="3419" w:type="dxa"/>
          </w:tcPr>
          <w:p w14:paraId="3F86A6B8" w14:textId="77777777" w:rsidR="0077586B" w:rsidRDefault="00000000">
            <w:r>
              <w:rPr>
                <w:sz w:val="18"/>
              </w:rPr>
              <w:t>CI/CD / artifacts / registry</w:t>
            </w:r>
          </w:p>
        </w:tc>
        <w:tc>
          <w:tcPr>
            <w:tcW w:w="3419" w:type="dxa"/>
          </w:tcPr>
          <w:p w14:paraId="2BB6A4BB" w14:textId="77777777" w:rsidR="0077586B" w:rsidRDefault="00000000">
            <w:r>
              <w:rPr>
                <w:sz w:val="18"/>
              </w:rPr>
              <w:t>__ / 5</w:t>
            </w:r>
          </w:p>
        </w:tc>
        <w:tc>
          <w:tcPr>
            <w:tcW w:w="3419" w:type="dxa"/>
          </w:tcPr>
          <w:p w14:paraId="18DA6324" w14:textId="77777777" w:rsidR="0077586B" w:rsidRDefault="0077586B"/>
        </w:tc>
      </w:tr>
      <w:tr w:rsidR="0077586B" w14:paraId="7A848614" w14:textId="77777777">
        <w:tc>
          <w:tcPr>
            <w:tcW w:w="3419" w:type="dxa"/>
            <w:shd w:val="clear" w:color="auto" w:fill="F4F6F8"/>
          </w:tcPr>
          <w:p w14:paraId="3E7CCD9C" w14:textId="77777777" w:rsidR="0077586B" w:rsidRDefault="00000000">
            <w:r>
              <w:rPr>
                <w:sz w:val="18"/>
              </w:rPr>
              <w:t>Kubernetes concepts / troubleshooting</w:t>
            </w:r>
          </w:p>
        </w:tc>
        <w:tc>
          <w:tcPr>
            <w:tcW w:w="3419" w:type="dxa"/>
            <w:shd w:val="clear" w:color="auto" w:fill="F4F6F8"/>
          </w:tcPr>
          <w:p w14:paraId="54E8A174" w14:textId="77777777" w:rsidR="0077586B" w:rsidRDefault="00000000">
            <w:r>
              <w:rPr>
                <w:sz w:val="18"/>
              </w:rPr>
              <w:t>__ / 5</w:t>
            </w:r>
          </w:p>
        </w:tc>
        <w:tc>
          <w:tcPr>
            <w:tcW w:w="3419" w:type="dxa"/>
            <w:shd w:val="clear" w:color="auto" w:fill="F4F6F8"/>
          </w:tcPr>
          <w:p w14:paraId="7B86B96D" w14:textId="77777777" w:rsidR="0077586B" w:rsidRDefault="0077586B"/>
        </w:tc>
      </w:tr>
      <w:tr w:rsidR="0077586B" w14:paraId="3F3384B5" w14:textId="77777777">
        <w:tc>
          <w:tcPr>
            <w:tcW w:w="3419" w:type="dxa"/>
          </w:tcPr>
          <w:p w14:paraId="4918944B" w14:textId="77777777" w:rsidR="0077586B" w:rsidRDefault="00000000">
            <w:r>
              <w:rPr>
                <w:sz w:val="18"/>
              </w:rPr>
              <w:t>Infrastructure as Code</w:t>
            </w:r>
          </w:p>
        </w:tc>
        <w:tc>
          <w:tcPr>
            <w:tcW w:w="3419" w:type="dxa"/>
          </w:tcPr>
          <w:p w14:paraId="4EFDD1CB" w14:textId="77777777" w:rsidR="0077586B" w:rsidRDefault="00000000">
            <w:r>
              <w:rPr>
                <w:sz w:val="18"/>
              </w:rPr>
              <w:t>__ / 5</w:t>
            </w:r>
          </w:p>
        </w:tc>
        <w:tc>
          <w:tcPr>
            <w:tcW w:w="3419" w:type="dxa"/>
          </w:tcPr>
          <w:p w14:paraId="7A663CB2" w14:textId="77777777" w:rsidR="0077586B" w:rsidRDefault="0077586B"/>
        </w:tc>
      </w:tr>
      <w:tr w:rsidR="0077586B" w14:paraId="644C8A71" w14:textId="77777777">
        <w:tc>
          <w:tcPr>
            <w:tcW w:w="3419" w:type="dxa"/>
            <w:shd w:val="clear" w:color="auto" w:fill="F4F6F8"/>
          </w:tcPr>
          <w:p w14:paraId="3676D9F6" w14:textId="77777777" w:rsidR="0077586B" w:rsidRDefault="00000000">
            <w:r>
              <w:rPr>
                <w:sz w:val="18"/>
              </w:rPr>
              <w:t>Monitoring / observability</w:t>
            </w:r>
          </w:p>
        </w:tc>
        <w:tc>
          <w:tcPr>
            <w:tcW w:w="3419" w:type="dxa"/>
            <w:shd w:val="clear" w:color="auto" w:fill="F4F6F8"/>
          </w:tcPr>
          <w:p w14:paraId="089493C7" w14:textId="77777777" w:rsidR="0077586B" w:rsidRDefault="00000000">
            <w:r>
              <w:rPr>
                <w:sz w:val="18"/>
              </w:rPr>
              <w:t>__ / 5</w:t>
            </w:r>
          </w:p>
        </w:tc>
        <w:tc>
          <w:tcPr>
            <w:tcW w:w="3419" w:type="dxa"/>
            <w:shd w:val="clear" w:color="auto" w:fill="F4F6F8"/>
          </w:tcPr>
          <w:p w14:paraId="46F5F1DD" w14:textId="77777777" w:rsidR="0077586B" w:rsidRDefault="0077586B"/>
        </w:tc>
      </w:tr>
      <w:tr w:rsidR="0077586B" w14:paraId="56F89905" w14:textId="77777777">
        <w:tc>
          <w:tcPr>
            <w:tcW w:w="3419" w:type="dxa"/>
          </w:tcPr>
          <w:p w14:paraId="6768051D" w14:textId="77777777" w:rsidR="0077586B" w:rsidRDefault="00000000">
            <w:r>
              <w:rPr>
                <w:sz w:val="18"/>
              </w:rPr>
              <w:t>Cloud architecture / shared responsibility</w:t>
            </w:r>
          </w:p>
        </w:tc>
        <w:tc>
          <w:tcPr>
            <w:tcW w:w="3419" w:type="dxa"/>
          </w:tcPr>
          <w:p w14:paraId="1C99113D" w14:textId="77777777" w:rsidR="0077586B" w:rsidRDefault="00000000">
            <w:r>
              <w:rPr>
                <w:sz w:val="18"/>
              </w:rPr>
              <w:t>__ / 5</w:t>
            </w:r>
          </w:p>
        </w:tc>
        <w:tc>
          <w:tcPr>
            <w:tcW w:w="3419" w:type="dxa"/>
          </w:tcPr>
          <w:p w14:paraId="3737139F" w14:textId="77777777" w:rsidR="0077586B" w:rsidRDefault="0077586B"/>
        </w:tc>
      </w:tr>
      <w:tr w:rsidR="0077586B" w14:paraId="7C613944" w14:textId="77777777">
        <w:tc>
          <w:tcPr>
            <w:tcW w:w="3419" w:type="dxa"/>
            <w:shd w:val="clear" w:color="auto" w:fill="F4F6F8"/>
          </w:tcPr>
          <w:p w14:paraId="1A1341FD" w14:textId="77777777" w:rsidR="0077586B" w:rsidRDefault="00000000">
            <w:r>
              <w:rPr>
                <w:sz w:val="18"/>
              </w:rPr>
              <w:t>Infrastructure security / secrets / supply chain</w:t>
            </w:r>
          </w:p>
        </w:tc>
        <w:tc>
          <w:tcPr>
            <w:tcW w:w="3419" w:type="dxa"/>
            <w:shd w:val="clear" w:color="auto" w:fill="F4F6F8"/>
          </w:tcPr>
          <w:p w14:paraId="6FD75356" w14:textId="77777777" w:rsidR="0077586B" w:rsidRDefault="00000000">
            <w:r>
              <w:rPr>
                <w:sz w:val="18"/>
              </w:rPr>
              <w:t>__ / 5</w:t>
            </w:r>
          </w:p>
        </w:tc>
        <w:tc>
          <w:tcPr>
            <w:tcW w:w="3419" w:type="dxa"/>
            <w:shd w:val="clear" w:color="auto" w:fill="F4F6F8"/>
          </w:tcPr>
          <w:p w14:paraId="32A4EE93" w14:textId="77777777" w:rsidR="0077586B" w:rsidRDefault="0077586B"/>
        </w:tc>
      </w:tr>
      <w:tr w:rsidR="0077586B" w14:paraId="5155F6B7" w14:textId="77777777">
        <w:tc>
          <w:tcPr>
            <w:tcW w:w="3419" w:type="dxa"/>
          </w:tcPr>
          <w:p w14:paraId="38DEEAED" w14:textId="77777777" w:rsidR="0077586B" w:rsidRDefault="00000000">
            <w:r>
              <w:rPr>
                <w:sz w:val="18"/>
              </w:rPr>
              <w:t>DevOps &amp; Cloud engineering в целом</w:t>
            </w:r>
          </w:p>
        </w:tc>
        <w:tc>
          <w:tcPr>
            <w:tcW w:w="3419" w:type="dxa"/>
          </w:tcPr>
          <w:p w14:paraId="5AE75E49" w14:textId="77777777" w:rsidR="0077586B" w:rsidRDefault="00000000">
            <w:r>
              <w:rPr>
                <w:sz w:val="18"/>
              </w:rPr>
              <w:t>__ / 5</w:t>
            </w:r>
          </w:p>
        </w:tc>
        <w:tc>
          <w:tcPr>
            <w:tcW w:w="3419" w:type="dxa"/>
          </w:tcPr>
          <w:p w14:paraId="79190EB4" w14:textId="77777777" w:rsidR="0077586B" w:rsidRDefault="0077586B"/>
        </w:tc>
      </w:tr>
    </w:tbl>
    <w:p w14:paraId="69E6B6E6" w14:textId="77777777" w:rsidR="0077586B" w:rsidRDefault="0077586B"/>
    <w:p w14:paraId="53038F63" w14:textId="77777777" w:rsidR="0077586B" w:rsidRPr="00D74B86" w:rsidRDefault="00000000">
      <w:pPr>
        <w:pStyle w:val="Question"/>
        <w:rPr>
          <w:lang w:val="ru-RU"/>
        </w:rPr>
      </w:pPr>
      <w:r w:rsidRPr="00D74B86">
        <w:rPr>
          <w:lang w:val="ru-RU"/>
        </w:rPr>
        <w:t>Три темы, в которых я чувствовал себя наиболее уверенно:</w:t>
      </w:r>
    </w:p>
    <w:p w14:paraId="4AA0B024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>Ответ:</w:t>
      </w:r>
    </w:p>
    <w:p w14:paraId="1192337E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0CE172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D5B1DB7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5B8FDA8F" w14:textId="77777777" w:rsidR="0077586B" w:rsidRPr="00D74B86" w:rsidRDefault="00000000">
      <w:pPr>
        <w:pStyle w:val="Question"/>
        <w:rPr>
          <w:lang w:val="ru-RU"/>
        </w:rPr>
      </w:pPr>
      <w:r w:rsidRPr="00D74B86">
        <w:rPr>
          <w:lang w:val="ru-RU"/>
        </w:rPr>
        <w:t>Три темы, где я сильнее всего плавал / отвечал наугад:</w:t>
      </w:r>
    </w:p>
    <w:p w14:paraId="38C07B23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>Ответ:</w:t>
      </w:r>
    </w:p>
    <w:p w14:paraId="4B40C9BA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0F87C083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5F11031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C072740" w14:textId="77777777" w:rsidR="0077586B" w:rsidRPr="00D74B86" w:rsidRDefault="00000000">
      <w:pPr>
        <w:pStyle w:val="Question"/>
        <w:rPr>
          <w:lang w:val="ru-RU"/>
        </w:rPr>
      </w:pPr>
      <w:r w:rsidRPr="00D74B86">
        <w:rPr>
          <w:lang w:val="ru-RU"/>
        </w:rPr>
        <w:t>Какие задания оказались неожиданно сложными:</w:t>
      </w:r>
    </w:p>
    <w:p w14:paraId="6979C154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>Ответ:</w:t>
      </w:r>
    </w:p>
    <w:p w14:paraId="7EFA8FC0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6D69A997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099BF4D4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F0C1CF1" w14:textId="77777777" w:rsidR="0077586B" w:rsidRPr="00D74B86" w:rsidRDefault="00000000">
      <w:pPr>
        <w:pStyle w:val="Question"/>
        <w:rPr>
          <w:lang w:val="ru-RU"/>
        </w:rPr>
      </w:pPr>
      <w:r w:rsidRPr="00D74B86">
        <w:rPr>
          <w:lang w:val="ru-RU"/>
        </w:rPr>
        <w:t>Где я чувствовал знания из работы/прошлой практики, а где только узнавание терминов:</w:t>
      </w:r>
    </w:p>
    <w:p w14:paraId="4EBF1EAB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b/>
          <w:lang w:val="ru-RU"/>
        </w:rPr>
        <w:t>Ответ:</w:t>
      </w:r>
    </w:p>
    <w:p w14:paraId="15086D27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7F501B46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3F334FC8" w14:textId="77777777" w:rsidR="0077586B" w:rsidRPr="00D74B86" w:rsidRDefault="00000000">
      <w:pPr>
        <w:pStyle w:val="Answer"/>
        <w:rPr>
          <w:lang w:val="ru-RU"/>
        </w:rPr>
      </w:pPr>
      <w:r w:rsidRPr="00D74B86">
        <w:rPr>
          <w:lang w:val="ru-RU"/>
        </w:rPr>
        <w:t>________________________________________________________________________________</w:t>
      </w:r>
    </w:p>
    <w:p w14:paraId="2E886F2B" w14:textId="77777777" w:rsidR="0077586B" w:rsidRPr="00D74B86" w:rsidRDefault="00000000">
      <w:pPr>
        <w:pStyle w:val="Question"/>
        <w:rPr>
          <w:lang w:val="ru-RU"/>
        </w:rPr>
      </w:pPr>
      <w:r w:rsidRPr="00D74B86">
        <w:rPr>
          <w:lang w:val="ru-RU"/>
        </w:rPr>
        <w:t xml:space="preserve">Что я понял о своем уровне </w:t>
      </w:r>
      <w:r>
        <w:t>DevOps</w:t>
      </w:r>
      <w:r w:rsidRPr="00D74B86">
        <w:rPr>
          <w:lang w:val="ru-RU"/>
        </w:rPr>
        <w:t xml:space="preserve">, </w:t>
      </w:r>
      <w:r>
        <w:t>Cloud</w:t>
      </w:r>
      <w:r w:rsidRPr="00D74B86">
        <w:rPr>
          <w:lang w:val="ru-RU"/>
        </w:rPr>
        <w:t xml:space="preserve"> &amp; </w:t>
      </w:r>
      <w:r>
        <w:t>Infrastructure</w:t>
      </w:r>
      <w:r w:rsidRPr="00D74B86">
        <w:rPr>
          <w:lang w:val="ru-RU"/>
        </w:rPr>
        <w:t xml:space="preserve"> </w:t>
      </w:r>
      <w:r>
        <w:t>Security</w:t>
      </w:r>
      <w:r w:rsidRPr="00D74B86">
        <w:rPr>
          <w:lang w:val="ru-RU"/>
        </w:rPr>
        <w:t xml:space="preserve"> после экзамена:</w:t>
      </w:r>
    </w:p>
    <w:p w14:paraId="431D9159" w14:textId="77777777" w:rsidR="0077586B" w:rsidRDefault="00000000">
      <w:pPr>
        <w:pStyle w:val="Answer"/>
      </w:pPr>
      <w:proofErr w:type="spellStart"/>
      <w:r>
        <w:rPr>
          <w:b/>
        </w:rPr>
        <w:t>Ответ</w:t>
      </w:r>
      <w:proofErr w:type="spellEnd"/>
      <w:r>
        <w:rPr>
          <w:b/>
        </w:rPr>
        <w:t>:</w:t>
      </w:r>
    </w:p>
    <w:p w14:paraId="605DDD2B" w14:textId="77777777" w:rsidR="0077586B" w:rsidRDefault="00000000">
      <w:pPr>
        <w:pStyle w:val="Answer"/>
      </w:pPr>
      <w:r>
        <w:lastRenderedPageBreak/>
        <w:t>________________________________________________________________________________</w:t>
      </w:r>
    </w:p>
    <w:p w14:paraId="0BFAB2A9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2BA4B06C" w14:textId="77777777" w:rsidR="0077586B" w:rsidRDefault="00000000">
      <w:pPr>
        <w:pStyle w:val="Answer"/>
      </w:pPr>
      <w:r>
        <w:t>________________________________________________________________________________</w:t>
      </w:r>
    </w:p>
    <w:p w14:paraId="6810ED75" w14:textId="77777777" w:rsidR="0077586B" w:rsidRDefault="00000000">
      <w:pPr>
        <w:jc w:val="center"/>
      </w:pPr>
      <w:r>
        <w:rPr>
          <w:b/>
          <w:color w:val="2E7D78"/>
          <w:sz w:val="24"/>
        </w:rPr>
        <w:t>КОНЕЦ ЭКЗАМЕНА</w:t>
      </w:r>
    </w:p>
    <w:sectPr w:rsidR="0077586B" w:rsidSect="00034616">
      <w:footerReference w:type="default" r:id="rId8"/>
      <w:pgSz w:w="12240" w:h="15840"/>
      <w:pgMar w:top="879" w:right="992" w:bottom="822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2D244" w14:textId="77777777" w:rsidR="00C527E0" w:rsidRDefault="00C527E0">
      <w:pPr>
        <w:spacing w:after="0" w:line="240" w:lineRule="auto"/>
      </w:pPr>
      <w:r>
        <w:separator/>
      </w:r>
    </w:p>
  </w:endnote>
  <w:endnote w:type="continuationSeparator" w:id="0">
    <w:p w14:paraId="06CA90C4" w14:textId="77777777" w:rsidR="00C527E0" w:rsidRDefault="00C52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309F" w14:textId="77777777" w:rsidR="0077586B" w:rsidRDefault="00000000">
    <w:pPr>
      <w:pStyle w:val="a7"/>
      <w:jc w:val="center"/>
    </w:pPr>
    <w:r>
      <w:rPr>
        <w:color w:val="687583"/>
        <w:sz w:val="16"/>
      </w:rPr>
      <w:t>Assessment Week · Экзамен №7 · DevOps, Cloud &amp; Infrastructure Security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EEE00" w14:textId="77777777" w:rsidR="00C527E0" w:rsidRDefault="00C527E0">
      <w:pPr>
        <w:spacing w:after="0" w:line="240" w:lineRule="auto"/>
      </w:pPr>
      <w:r>
        <w:separator/>
      </w:r>
    </w:p>
  </w:footnote>
  <w:footnote w:type="continuationSeparator" w:id="0">
    <w:p w14:paraId="1290744D" w14:textId="77777777" w:rsidR="00C527E0" w:rsidRDefault="00C52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580292">
    <w:abstractNumId w:val="8"/>
  </w:num>
  <w:num w:numId="2" w16cid:durableId="1925335094">
    <w:abstractNumId w:val="6"/>
  </w:num>
  <w:num w:numId="3" w16cid:durableId="1203984007">
    <w:abstractNumId w:val="5"/>
  </w:num>
  <w:num w:numId="4" w16cid:durableId="106898259">
    <w:abstractNumId w:val="4"/>
  </w:num>
  <w:num w:numId="5" w16cid:durableId="203442979">
    <w:abstractNumId w:val="7"/>
  </w:num>
  <w:num w:numId="6" w16cid:durableId="472797832">
    <w:abstractNumId w:val="3"/>
  </w:num>
  <w:num w:numId="7" w16cid:durableId="800341607">
    <w:abstractNumId w:val="2"/>
  </w:num>
  <w:num w:numId="8" w16cid:durableId="1503273311">
    <w:abstractNumId w:val="1"/>
  </w:num>
  <w:num w:numId="9" w16cid:durableId="202258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FA5"/>
    <w:rsid w:val="005D080B"/>
    <w:rsid w:val="0077586B"/>
    <w:rsid w:val="00AA1D8D"/>
    <w:rsid w:val="00B47730"/>
    <w:rsid w:val="00C527E0"/>
    <w:rsid w:val="00CB0664"/>
    <w:rsid w:val="00D74B86"/>
    <w:rsid w:val="00EA1E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66AE36"/>
  <w14:defaultImageDpi w14:val="300"/>
  <w15:docId w15:val="{5F3C921B-89CE-D84A-A822-9AB1C351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90" w:line="252" w:lineRule="auto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6283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283F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40" w:after="60"/>
    </w:pPr>
    <w:rPr>
      <w:rFonts w:ascii="Arial" w:hAnsi="Arial"/>
      <w:b/>
      <w:color w:val="1D2733"/>
      <w:sz w:val="20"/>
    </w:rPr>
  </w:style>
  <w:style w:type="paragraph" w:customStyle="1" w:styleId="Answer">
    <w:name w:val="Answer"/>
    <w:pPr>
      <w:spacing w:after="100"/>
    </w:pPr>
    <w:rPr>
      <w:rFonts w:ascii="Arial" w:hAnsi="Arial"/>
      <w:i/>
      <w:color w:val="68758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5087</Words>
  <Characters>29002</Characters>
  <Application>Microsoft Office Word</Application>
  <DocSecurity>0</DocSecurity>
  <Lines>241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Поляков Павел Романович</cp:lastModifiedBy>
  <cp:revision>2</cp:revision>
  <dcterms:created xsi:type="dcterms:W3CDTF">2013-12-23T23:15:00Z</dcterms:created>
  <dcterms:modified xsi:type="dcterms:W3CDTF">2026-08-27T07:55:00Z</dcterms:modified>
  <cp:category/>
</cp:coreProperties>
</file>