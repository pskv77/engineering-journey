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F2C9" w14:textId="77777777" w:rsidR="00F13CDE" w:rsidRDefault="00000000">
      <w:r>
        <w:rPr>
          <w:b/>
          <w:color w:val="2E7D78"/>
        </w:rPr>
        <w:t>ASSESSMENT WEEK</w:t>
      </w:r>
    </w:p>
    <w:p w14:paraId="2D19D094" w14:textId="77777777" w:rsidR="00F13CDE" w:rsidRDefault="00000000">
      <w:pPr>
        <w:pStyle w:val="aa"/>
      </w:pPr>
      <w:r>
        <w:t>Экзамен №2</w:t>
      </w:r>
      <w:r>
        <w:br/>
        <w:t>Programming &amp; Automation</w:t>
      </w:r>
    </w:p>
    <w:p w14:paraId="52638326" w14:textId="77777777" w:rsidR="00F13CDE" w:rsidRDefault="00000000">
      <w:pPr>
        <w:spacing w:after="200"/>
      </w:pPr>
      <w:r>
        <w:rPr>
          <w:color w:val="687583"/>
          <w:sz w:val="23"/>
        </w:rPr>
        <w:t>Python · Bash · Git · файлы · HTTP/API · SQL · инженерная автоматизация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976"/>
        <w:gridCol w:w="1814"/>
        <w:gridCol w:w="2976"/>
      </w:tblGrid>
      <w:tr w:rsidR="00F13CDE" w14:paraId="7831CA0A" w14:textId="77777777">
        <w:tc>
          <w:tcPr>
            <w:tcW w:w="1814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shd w:val="clear" w:color="auto" w:fill="EAF1F8"/>
            <w:vAlign w:val="center"/>
          </w:tcPr>
          <w:p w14:paraId="4EAB2A49" w14:textId="77777777" w:rsidR="00F13CDE" w:rsidRDefault="00000000">
            <w:r>
              <w:rPr>
                <w:b/>
                <w:color w:val="16283F"/>
                <w:sz w:val="18"/>
              </w:rPr>
              <w:t>Дата</w:t>
            </w:r>
          </w:p>
        </w:tc>
        <w:tc>
          <w:tcPr>
            <w:tcW w:w="2976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vAlign w:val="center"/>
          </w:tcPr>
          <w:p w14:paraId="1782186D" w14:textId="77777777" w:rsidR="00F13CDE" w:rsidRDefault="00000000">
            <w:r>
              <w:rPr>
                <w:sz w:val="18"/>
              </w:rPr>
              <w:t>18.08.2026</w:t>
            </w:r>
          </w:p>
        </w:tc>
        <w:tc>
          <w:tcPr>
            <w:tcW w:w="1814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shd w:val="clear" w:color="auto" w:fill="EAF1F8"/>
            <w:vAlign w:val="center"/>
          </w:tcPr>
          <w:p w14:paraId="74EFC245" w14:textId="77777777" w:rsidR="00F13CDE" w:rsidRDefault="00000000">
            <w:r>
              <w:rPr>
                <w:b/>
                <w:color w:val="16283F"/>
                <w:sz w:val="18"/>
              </w:rPr>
              <w:t>Лимит времени</w:t>
            </w:r>
          </w:p>
        </w:tc>
        <w:tc>
          <w:tcPr>
            <w:tcW w:w="2976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vAlign w:val="center"/>
          </w:tcPr>
          <w:p w14:paraId="2CFCC582" w14:textId="77777777" w:rsidR="00F13CDE" w:rsidRDefault="00000000">
            <w:r>
              <w:rPr>
                <w:sz w:val="18"/>
              </w:rPr>
              <w:t>150 минут</w:t>
            </w:r>
          </w:p>
        </w:tc>
      </w:tr>
      <w:tr w:rsidR="00F13CDE" w14:paraId="33AAAFBC" w14:textId="77777777">
        <w:tc>
          <w:tcPr>
            <w:tcW w:w="1814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shd w:val="clear" w:color="auto" w:fill="EAF1F8"/>
            <w:vAlign w:val="center"/>
          </w:tcPr>
          <w:p w14:paraId="2920DC38" w14:textId="77777777" w:rsidR="00F13CDE" w:rsidRDefault="00000000">
            <w:r>
              <w:rPr>
                <w:b/>
                <w:color w:val="16283F"/>
                <w:sz w:val="18"/>
              </w:rPr>
              <w:t>Начало</w:t>
            </w:r>
          </w:p>
        </w:tc>
        <w:tc>
          <w:tcPr>
            <w:tcW w:w="2976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vAlign w:val="center"/>
          </w:tcPr>
          <w:p w14:paraId="6CAD0A1C" w14:textId="524DABD3" w:rsidR="00F13CDE" w:rsidRPr="005C76D3" w:rsidRDefault="005C76D3">
            <w:pPr>
              <w:rPr>
                <w:lang w:val="ru-RU"/>
              </w:rPr>
            </w:pPr>
            <w:r>
              <w:rPr>
                <w:lang w:val="ru-RU"/>
              </w:rPr>
              <w:t>15:25</w:t>
            </w:r>
          </w:p>
        </w:tc>
        <w:tc>
          <w:tcPr>
            <w:tcW w:w="1814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shd w:val="clear" w:color="auto" w:fill="EAF1F8"/>
            <w:vAlign w:val="center"/>
          </w:tcPr>
          <w:p w14:paraId="4569D619" w14:textId="77777777" w:rsidR="00F13CDE" w:rsidRDefault="00000000">
            <w:proofErr w:type="spellStart"/>
            <w:r>
              <w:rPr>
                <w:b/>
                <w:color w:val="16283F"/>
                <w:sz w:val="18"/>
              </w:rPr>
              <w:t>Окончание</w:t>
            </w:r>
            <w:proofErr w:type="spellEnd"/>
          </w:p>
        </w:tc>
        <w:tc>
          <w:tcPr>
            <w:tcW w:w="2976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vAlign w:val="center"/>
          </w:tcPr>
          <w:p w14:paraId="08475593" w14:textId="77777777" w:rsidR="00F13CDE" w:rsidRDefault="00F13CDE"/>
        </w:tc>
      </w:tr>
      <w:tr w:rsidR="00F13CDE" w14:paraId="0290C284" w14:textId="77777777">
        <w:tc>
          <w:tcPr>
            <w:tcW w:w="1814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shd w:val="clear" w:color="auto" w:fill="EAF1F8"/>
            <w:vAlign w:val="center"/>
          </w:tcPr>
          <w:p w14:paraId="36249624" w14:textId="77777777" w:rsidR="00F13CDE" w:rsidRDefault="00000000">
            <w:r>
              <w:rPr>
                <w:b/>
                <w:color w:val="16283F"/>
                <w:sz w:val="18"/>
              </w:rPr>
              <w:t>Фактическое время</w:t>
            </w:r>
          </w:p>
        </w:tc>
        <w:tc>
          <w:tcPr>
            <w:tcW w:w="2976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vAlign w:val="center"/>
          </w:tcPr>
          <w:p w14:paraId="34A0AA90" w14:textId="24D2CCFE" w:rsidR="00F13CDE" w:rsidRPr="0052538A" w:rsidRDefault="0052538A">
            <w:pPr>
              <w:rPr>
                <w:lang w:val="ru-RU"/>
              </w:rPr>
            </w:pPr>
            <w:r>
              <w:rPr>
                <w:lang w:val="ru-RU"/>
              </w:rPr>
              <w:t>17:52</w:t>
            </w:r>
          </w:p>
        </w:tc>
        <w:tc>
          <w:tcPr>
            <w:tcW w:w="1814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shd w:val="clear" w:color="auto" w:fill="EAF1F8"/>
            <w:vAlign w:val="center"/>
          </w:tcPr>
          <w:p w14:paraId="12BC14BB" w14:textId="77777777" w:rsidR="00F13CDE" w:rsidRDefault="00000000">
            <w:proofErr w:type="spellStart"/>
            <w:r>
              <w:rPr>
                <w:b/>
                <w:color w:val="16283F"/>
                <w:sz w:val="18"/>
              </w:rPr>
              <w:t>Максимум</w:t>
            </w:r>
            <w:proofErr w:type="spellEnd"/>
          </w:p>
        </w:tc>
        <w:tc>
          <w:tcPr>
            <w:tcW w:w="2976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vAlign w:val="center"/>
          </w:tcPr>
          <w:p w14:paraId="5474092C" w14:textId="77777777" w:rsidR="00F13CDE" w:rsidRDefault="00000000">
            <w:r>
              <w:rPr>
                <w:sz w:val="18"/>
              </w:rPr>
              <w:t>100 баллов</w:t>
            </w:r>
          </w:p>
        </w:tc>
      </w:tr>
      <w:tr w:rsidR="00F13CDE" w14:paraId="2FDEFB97" w14:textId="77777777">
        <w:tc>
          <w:tcPr>
            <w:tcW w:w="1814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shd w:val="clear" w:color="auto" w:fill="EAF1F8"/>
            <w:vAlign w:val="center"/>
          </w:tcPr>
          <w:p w14:paraId="0682FA27" w14:textId="77777777" w:rsidR="00F13CDE" w:rsidRDefault="00000000">
            <w:r>
              <w:rPr>
                <w:b/>
                <w:color w:val="16283F"/>
                <w:sz w:val="18"/>
              </w:rPr>
              <w:t>ФИО / ник</w:t>
            </w:r>
          </w:p>
        </w:tc>
        <w:tc>
          <w:tcPr>
            <w:tcW w:w="2976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vAlign w:val="center"/>
          </w:tcPr>
          <w:p w14:paraId="69C3667C" w14:textId="3C648A35" w:rsidR="00F13CDE" w:rsidRPr="005C76D3" w:rsidRDefault="005C76D3">
            <w:pPr>
              <w:rPr>
                <w:lang w:val="ru-RU"/>
              </w:rPr>
            </w:pPr>
            <w:r>
              <w:rPr>
                <w:lang w:val="ru-RU"/>
              </w:rPr>
              <w:t>Поляков Павел</w:t>
            </w:r>
          </w:p>
        </w:tc>
        <w:tc>
          <w:tcPr>
            <w:tcW w:w="1814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shd w:val="clear" w:color="auto" w:fill="EAF1F8"/>
            <w:vAlign w:val="center"/>
          </w:tcPr>
          <w:p w14:paraId="083F9C5B" w14:textId="77777777" w:rsidR="00F13CDE" w:rsidRDefault="00000000">
            <w:proofErr w:type="spellStart"/>
            <w:r>
              <w:rPr>
                <w:b/>
                <w:color w:val="16283F"/>
                <w:sz w:val="18"/>
              </w:rPr>
              <w:t>Использовал</w:t>
            </w:r>
            <w:proofErr w:type="spellEnd"/>
            <w:r>
              <w:rPr>
                <w:b/>
                <w:color w:val="16283F"/>
                <w:sz w:val="18"/>
              </w:rPr>
              <w:t xml:space="preserve"> </w:t>
            </w:r>
            <w:proofErr w:type="spellStart"/>
            <w:r>
              <w:rPr>
                <w:b/>
                <w:color w:val="16283F"/>
                <w:sz w:val="18"/>
              </w:rPr>
              <w:t>внешние</w:t>
            </w:r>
            <w:proofErr w:type="spellEnd"/>
            <w:r>
              <w:rPr>
                <w:b/>
                <w:color w:val="16283F"/>
                <w:sz w:val="18"/>
              </w:rPr>
              <w:t xml:space="preserve"> </w:t>
            </w:r>
            <w:proofErr w:type="spellStart"/>
            <w:r>
              <w:rPr>
                <w:b/>
                <w:color w:val="16283F"/>
                <w:sz w:val="18"/>
              </w:rPr>
              <w:t>источники</w:t>
            </w:r>
            <w:proofErr w:type="spellEnd"/>
            <w:r>
              <w:rPr>
                <w:b/>
                <w:color w:val="16283F"/>
                <w:sz w:val="18"/>
              </w:rPr>
              <w:t>?</w:t>
            </w:r>
          </w:p>
        </w:tc>
        <w:tc>
          <w:tcPr>
            <w:tcW w:w="2976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vAlign w:val="center"/>
          </w:tcPr>
          <w:p w14:paraId="0B5DFDD1" w14:textId="77777777" w:rsidR="00F13CDE" w:rsidRDefault="00000000">
            <w:r>
              <w:rPr>
                <w:sz w:val="18"/>
              </w:rPr>
              <w:t>Нет</w:t>
            </w:r>
          </w:p>
        </w:tc>
      </w:tr>
    </w:tbl>
    <w:p w14:paraId="1866A055" w14:textId="77777777" w:rsidR="00F13CDE" w:rsidRDefault="00F13CD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F13CDE" w:rsidRPr="005C76D3" w14:paraId="07247F4D" w14:textId="77777777">
        <w:trPr>
          <w:jc w:val="center"/>
        </w:trPr>
        <w:tc>
          <w:tcPr>
            <w:tcW w:w="10200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shd w:val="clear" w:color="auto" w:fill="EAF1F8"/>
          </w:tcPr>
          <w:p w14:paraId="34219381" w14:textId="77777777" w:rsidR="00F13CDE" w:rsidRPr="005C76D3" w:rsidRDefault="00000000">
            <w:pPr>
              <w:rPr>
                <w:lang w:val="ru-RU"/>
              </w:rPr>
            </w:pPr>
            <w:r w:rsidRPr="005C76D3">
              <w:rPr>
                <w:b/>
                <w:color w:val="16283F"/>
                <w:lang w:val="ru-RU"/>
              </w:rPr>
              <w:t>Цель экзамена</w:t>
            </w:r>
            <w:r w:rsidRPr="005C76D3">
              <w:rPr>
                <w:b/>
                <w:color w:val="16283F"/>
                <w:lang w:val="ru-RU"/>
              </w:rPr>
              <w:br/>
            </w:r>
            <w:r w:rsidRPr="005C76D3">
              <w:rPr>
                <w:color w:val="1D2733"/>
                <w:lang w:val="ru-RU"/>
              </w:rPr>
              <w:t xml:space="preserve">Честно измерить текущий уровень программирования и инженерной автоматизации. Здесь специально смешаны синтаксис, понимание механизмов, команды, код, </w:t>
            </w:r>
            <w:r>
              <w:rPr>
                <w:color w:val="1D2733"/>
              </w:rPr>
              <w:t>SQL</w:t>
            </w:r>
            <w:r w:rsidRPr="005C76D3">
              <w:rPr>
                <w:color w:val="1D2733"/>
                <w:lang w:val="ru-RU"/>
              </w:rPr>
              <w:t xml:space="preserve"> и архитектура автоматизации. Если не знаешь — пиши «не знаю». Угадывание ухудшает качество </w:t>
            </w:r>
            <w:r>
              <w:rPr>
                <w:color w:val="1D2733"/>
              </w:rPr>
              <w:t>baseline</w:t>
            </w:r>
            <w:r w:rsidRPr="005C76D3">
              <w:rPr>
                <w:color w:val="1D2733"/>
                <w:lang w:val="ru-RU"/>
              </w:rPr>
              <w:t>.</w:t>
            </w:r>
          </w:p>
        </w:tc>
      </w:tr>
    </w:tbl>
    <w:p w14:paraId="1E3472BC" w14:textId="77777777" w:rsidR="00F13CDE" w:rsidRPr="005C76D3" w:rsidRDefault="00F13CDE">
      <w:pPr>
        <w:rPr>
          <w:lang w:val="ru-RU"/>
        </w:rPr>
      </w:pPr>
    </w:p>
    <w:p w14:paraId="5D224DE4" w14:textId="77777777" w:rsidR="00F13CDE" w:rsidRPr="005C76D3" w:rsidRDefault="00000000">
      <w:pPr>
        <w:pStyle w:val="1"/>
        <w:rPr>
          <w:lang w:val="ru-RU"/>
        </w:rPr>
      </w:pPr>
      <w:r w:rsidRPr="005C76D3">
        <w:rPr>
          <w:lang w:val="ru-RU"/>
        </w:rPr>
        <w:t>Правила</w:t>
      </w:r>
    </w:p>
    <w:p w14:paraId="08131B7E" w14:textId="77777777" w:rsidR="00F13CDE" w:rsidRPr="005C76D3" w:rsidRDefault="00000000">
      <w:pPr>
        <w:ind w:left="227" w:hanging="113"/>
        <w:rPr>
          <w:lang w:val="ru-RU"/>
        </w:rPr>
      </w:pPr>
      <w:r w:rsidRPr="005C76D3">
        <w:rPr>
          <w:b/>
          <w:lang w:val="ru-RU"/>
        </w:rPr>
        <w:t xml:space="preserve">• </w:t>
      </w:r>
      <w:r w:rsidRPr="005C76D3">
        <w:rPr>
          <w:lang w:val="ru-RU"/>
        </w:rPr>
        <w:t xml:space="preserve">Без ИИ, интернета, конспектов, </w:t>
      </w:r>
      <w:r>
        <w:t>IDE</w:t>
      </w:r>
      <w:r w:rsidRPr="005C76D3">
        <w:rPr>
          <w:lang w:val="ru-RU"/>
        </w:rPr>
        <w:t>, терминала, документации и поисковых систем.</w:t>
      </w:r>
    </w:p>
    <w:p w14:paraId="60126752" w14:textId="77777777" w:rsidR="00F13CDE" w:rsidRPr="005C76D3" w:rsidRDefault="00000000">
      <w:pPr>
        <w:ind w:left="227" w:hanging="113"/>
        <w:rPr>
          <w:lang w:val="ru-RU"/>
        </w:rPr>
      </w:pPr>
      <w:r w:rsidRPr="005C76D3">
        <w:rPr>
          <w:b/>
          <w:lang w:val="ru-RU"/>
        </w:rPr>
        <w:t xml:space="preserve">• </w:t>
      </w:r>
      <w:r w:rsidRPr="005C76D3">
        <w:rPr>
          <w:lang w:val="ru-RU"/>
        </w:rPr>
        <w:t xml:space="preserve">Код не запускать. Пиши </w:t>
      </w:r>
      <w:r>
        <w:t>Python</w:t>
      </w:r>
      <w:r w:rsidRPr="005C76D3">
        <w:rPr>
          <w:lang w:val="ru-RU"/>
        </w:rPr>
        <w:t xml:space="preserve">, </w:t>
      </w:r>
      <w:r>
        <w:t>Bash</w:t>
      </w:r>
      <w:r w:rsidRPr="005C76D3">
        <w:rPr>
          <w:lang w:val="ru-RU"/>
        </w:rPr>
        <w:t xml:space="preserve">, </w:t>
      </w:r>
      <w:r>
        <w:t>SQL</w:t>
      </w:r>
      <w:r w:rsidRPr="005C76D3">
        <w:rPr>
          <w:lang w:val="ru-RU"/>
        </w:rPr>
        <w:t xml:space="preserve"> или понятный псевдокод из головы.</w:t>
      </w:r>
    </w:p>
    <w:p w14:paraId="3D12979F" w14:textId="77777777" w:rsidR="00F13CDE" w:rsidRPr="005C76D3" w:rsidRDefault="00000000">
      <w:pPr>
        <w:ind w:left="227" w:hanging="113"/>
        <w:rPr>
          <w:lang w:val="ru-RU"/>
        </w:rPr>
      </w:pPr>
      <w:r w:rsidRPr="005C76D3">
        <w:rPr>
          <w:b/>
          <w:lang w:val="ru-RU"/>
        </w:rPr>
        <w:t xml:space="preserve">• </w:t>
      </w:r>
      <w:r w:rsidRPr="005C76D3">
        <w:rPr>
          <w:lang w:val="ru-RU"/>
        </w:rPr>
        <w:t>Не исправлять выполненные задания по внешним источникам. Можно исправлять только на основании собственных знаний.</w:t>
      </w:r>
    </w:p>
    <w:p w14:paraId="0D4F78A5" w14:textId="77777777" w:rsidR="00F13CDE" w:rsidRPr="005C76D3" w:rsidRDefault="00000000">
      <w:pPr>
        <w:ind w:left="227" w:hanging="113"/>
        <w:rPr>
          <w:lang w:val="ru-RU"/>
        </w:rPr>
      </w:pPr>
      <w:r w:rsidRPr="005C76D3">
        <w:rPr>
          <w:b/>
          <w:lang w:val="ru-RU"/>
        </w:rPr>
        <w:t xml:space="preserve">• </w:t>
      </w:r>
      <w:r w:rsidRPr="005C76D3">
        <w:rPr>
          <w:lang w:val="ru-RU"/>
        </w:rPr>
        <w:t>После каждого ответа указывать уверенность: 0 — не уверен; 1 — скорее предполагаю; 2 — почти уверен; 3 — уверен.</w:t>
      </w:r>
    </w:p>
    <w:p w14:paraId="3CD4092A" w14:textId="77777777" w:rsidR="00F13CDE" w:rsidRPr="005C76D3" w:rsidRDefault="00000000">
      <w:pPr>
        <w:ind w:left="227" w:hanging="113"/>
        <w:rPr>
          <w:lang w:val="ru-RU"/>
        </w:rPr>
      </w:pPr>
      <w:r w:rsidRPr="005C76D3">
        <w:rPr>
          <w:b/>
          <w:lang w:val="ru-RU"/>
        </w:rPr>
        <w:t xml:space="preserve">• </w:t>
      </w:r>
      <w:r w:rsidRPr="005C76D3">
        <w:rPr>
          <w:lang w:val="ru-RU"/>
        </w:rPr>
        <w:t>Если помнишь логику, но забыл точный синтаксис — опиши решение и отдельно отметь, что синтаксис не уверен.</w:t>
      </w:r>
    </w:p>
    <w:p w14:paraId="2D706514" w14:textId="77777777" w:rsidR="00F13CDE" w:rsidRPr="005C76D3" w:rsidRDefault="00000000">
      <w:pPr>
        <w:ind w:left="227" w:hanging="113"/>
        <w:rPr>
          <w:lang w:val="ru-RU"/>
        </w:rPr>
      </w:pPr>
      <w:r w:rsidRPr="005C76D3">
        <w:rPr>
          <w:b/>
          <w:lang w:val="ru-RU"/>
        </w:rPr>
        <w:t xml:space="preserve">• </w:t>
      </w:r>
      <w:r w:rsidRPr="005C76D3">
        <w:rPr>
          <w:lang w:val="ru-RU"/>
        </w:rPr>
        <w:t>Ошибки синтаксиса учитываются, но важнее понять, способен ли ты самостоятельно построить решение.</w:t>
      </w:r>
    </w:p>
    <w:p w14:paraId="4BE27B6B" w14:textId="77777777" w:rsidR="00F13CDE" w:rsidRDefault="00000000">
      <w:pPr>
        <w:pStyle w:val="1"/>
      </w:pPr>
      <w:proofErr w:type="spellStart"/>
      <w:r>
        <w:t>Структура</w:t>
      </w:r>
      <w:proofErr w:type="spellEnd"/>
      <w:r>
        <w:t xml:space="preserve"> и </w:t>
      </w:r>
      <w:proofErr w:type="spellStart"/>
      <w:r>
        <w:t>оценивание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F13CDE" w14:paraId="46906A57" w14:textId="77777777">
        <w:tc>
          <w:tcPr>
            <w:tcW w:w="2550" w:type="dxa"/>
            <w:shd w:val="clear" w:color="auto" w:fill="2E7D78"/>
            <w:vAlign w:val="center"/>
          </w:tcPr>
          <w:p w14:paraId="4AA598D4" w14:textId="77777777" w:rsidR="00F13CDE" w:rsidRDefault="00000000"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w="2550" w:type="dxa"/>
            <w:shd w:val="clear" w:color="auto" w:fill="2E7D78"/>
            <w:vAlign w:val="center"/>
          </w:tcPr>
          <w:p w14:paraId="4DE4D881" w14:textId="77777777" w:rsidR="00F13CDE" w:rsidRDefault="00000000"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w="2550" w:type="dxa"/>
            <w:shd w:val="clear" w:color="auto" w:fill="2E7D78"/>
            <w:vAlign w:val="center"/>
          </w:tcPr>
          <w:p w14:paraId="5F529E62" w14:textId="77777777" w:rsidR="00F13CDE" w:rsidRDefault="00000000">
            <w:r>
              <w:rPr>
                <w:b/>
                <w:color w:val="FFFFFF"/>
                <w:sz w:val="18"/>
              </w:rPr>
              <w:t>Баллы</w:t>
            </w:r>
          </w:p>
        </w:tc>
        <w:tc>
          <w:tcPr>
            <w:tcW w:w="2550" w:type="dxa"/>
            <w:shd w:val="clear" w:color="auto" w:fill="2E7D78"/>
            <w:vAlign w:val="center"/>
          </w:tcPr>
          <w:p w14:paraId="7F93076A" w14:textId="77777777" w:rsidR="00F13CDE" w:rsidRDefault="00000000">
            <w:r>
              <w:rPr>
                <w:b/>
                <w:color w:val="FFFFFF"/>
                <w:sz w:val="18"/>
              </w:rPr>
              <w:t>Что проверяется</w:t>
            </w:r>
          </w:p>
        </w:tc>
      </w:tr>
      <w:tr w:rsidR="00F13CDE" w14:paraId="4F5D6BB5" w14:textId="77777777">
        <w:tc>
          <w:tcPr>
            <w:tcW w:w="2550" w:type="dxa"/>
            <w:vAlign w:val="center"/>
          </w:tcPr>
          <w:p w14:paraId="2D4C569C" w14:textId="77777777" w:rsidR="00F13CDE" w:rsidRDefault="00000000">
            <w:r>
              <w:rPr>
                <w:sz w:val="18"/>
              </w:rPr>
              <w:t>A</w:t>
            </w:r>
          </w:p>
        </w:tc>
        <w:tc>
          <w:tcPr>
            <w:tcW w:w="2550" w:type="dxa"/>
            <w:vAlign w:val="center"/>
          </w:tcPr>
          <w:p w14:paraId="64A371B1" w14:textId="77777777" w:rsidR="00F13CDE" w:rsidRDefault="00000000">
            <w:r>
              <w:rPr>
                <w:sz w:val="18"/>
              </w:rPr>
              <w:t>20 тестовых вопросов</w:t>
            </w:r>
          </w:p>
        </w:tc>
        <w:tc>
          <w:tcPr>
            <w:tcW w:w="2550" w:type="dxa"/>
            <w:vAlign w:val="center"/>
          </w:tcPr>
          <w:p w14:paraId="6D4D7707" w14:textId="77777777" w:rsidR="00F13CDE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  <w:vAlign w:val="center"/>
          </w:tcPr>
          <w:p w14:paraId="4FDC3EAE" w14:textId="77777777" w:rsidR="00F13CDE" w:rsidRDefault="00000000">
            <w:r>
              <w:rPr>
                <w:sz w:val="18"/>
              </w:rPr>
              <w:t>Ширина базовых знаний</w:t>
            </w:r>
          </w:p>
        </w:tc>
      </w:tr>
      <w:tr w:rsidR="00F13CDE" w14:paraId="400D6735" w14:textId="77777777">
        <w:tc>
          <w:tcPr>
            <w:tcW w:w="2550" w:type="dxa"/>
            <w:shd w:val="clear" w:color="auto" w:fill="F4F6F8"/>
            <w:vAlign w:val="center"/>
          </w:tcPr>
          <w:p w14:paraId="4DF9D811" w14:textId="77777777" w:rsidR="00F13CDE" w:rsidRDefault="00000000">
            <w:r>
              <w:rPr>
                <w:sz w:val="18"/>
              </w:rPr>
              <w:t>B</w:t>
            </w:r>
          </w:p>
        </w:tc>
        <w:tc>
          <w:tcPr>
            <w:tcW w:w="2550" w:type="dxa"/>
            <w:shd w:val="clear" w:color="auto" w:fill="F4F6F8"/>
            <w:vAlign w:val="center"/>
          </w:tcPr>
          <w:p w14:paraId="04E2F1CD" w14:textId="77777777" w:rsidR="00F13CDE" w:rsidRDefault="00000000">
            <w:r>
              <w:rPr>
                <w:sz w:val="18"/>
              </w:rPr>
              <w:t>10 коротких открытых</w:t>
            </w:r>
          </w:p>
        </w:tc>
        <w:tc>
          <w:tcPr>
            <w:tcW w:w="2550" w:type="dxa"/>
            <w:shd w:val="clear" w:color="auto" w:fill="F4F6F8"/>
            <w:vAlign w:val="center"/>
          </w:tcPr>
          <w:p w14:paraId="1162EEFC" w14:textId="77777777" w:rsidR="00F13CDE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  <w:shd w:val="clear" w:color="auto" w:fill="F4F6F8"/>
            <w:vAlign w:val="center"/>
          </w:tcPr>
          <w:p w14:paraId="1B770527" w14:textId="77777777" w:rsidR="00F13CDE" w:rsidRDefault="00000000">
            <w:r>
              <w:rPr>
                <w:sz w:val="18"/>
              </w:rPr>
              <w:t>Свободное воспроизведение</w:t>
            </w:r>
          </w:p>
        </w:tc>
      </w:tr>
      <w:tr w:rsidR="00F13CDE" w14:paraId="373CBF91" w14:textId="77777777">
        <w:tc>
          <w:tcPr>
            <w:tcW w:w="2550" w:type="dxa"/>
            <w:vAlign w:val="center"/>
          </w:tcPr>
          <w:p w14:paraId="5D3D4560" w14:textId="77777777" w:rsidR="00F13CDE" w:rsidRDefault="00000000">
            <w:r>
              <w:rPr>
                <w:sz w:val="18"/>
              </w:rPr>
              <w:t>C</w:t>
            </w:r>
          </w:p>
        </w:tc>
        <w:tc>
          <w:tcPr>
            <w:tcW w:w="2550" w:type="dxa"/>
            <w:vAlign w:val="center"/>
          </w:tcPr>
          <w:p w14:paraId="129B6E03" w14:textId="77777777" w:rsidR="00F13CDE" w:rsidRDefault="00000000">
            <w:r>
              <w:rPr>
                <w:sz w:val="18"/>
              </w:rPr>
              <w:t>4 развернутых</w:t>
            </w:r>
          </w:p>
        </w:tc>
        <w:tc>
          <w:tcPr>
            <w:tcW w:w="2550" w:type="dxa"/>
            <w:vAlign w:val="center"/>
          </w:tcPr>
          <w:p w14:paraId="6FD81F69" w14:textId="77777777" w:rsidR="00F13CDE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  <w:vAlign w:val="center"/>
          </w:tcPr>
          <w:p w14:paraId="5139F36F" w14:textId="77777777" w:rsidR="00F13CDE" w:rsidRDefault="00000000">
            <w:r>
              <w:rPr>
                <w:sz w:val="18"/>
              </w:rPr>
              <w:t>Глубина и инженерная логика</w:t>
            </w:r>
          </w:p>
        </w:tc>
      </w:tr>
      <w:tr w:rsidR="00F13CDE" w14:paraId="5D4EEF60" w14:textId="77777777">
        <w:tc>
          <w:tcPr>
            <w:tcW w:w="2550" w:type="dxa"/>
            <w:shd w:val="clear" w:color="auto" w:fill="F4F6F8"/>
            <w:vAlign w:val="center"/>
          </w:tcPr>
          <w:p w14:paraId="308DFA23" w14:textId="77777777" w:rsidR="00F13CDE" w:rsidRDefault="00000000">
            <w:r>
              <w:rPr>
                <w:sz w:val="18"/>
              </w:rPr>
              <w:t>D</w:t>
            </w:r>
          </w:p>
        </w:tc>
        <w:tc>
          <w:tcPr>
            <w:tcW w:w="2550" w:type="dxa"/>
            <w:shd w:val="clear" w:color="auto" w:fill="F4F6F8"/>
            <w:vAlign w:val="center"/>
          </w:tcPr>
          <w:p w14:paraId="51C1F019" w14:textId="77777777" w:rsidR="00F13CDE" w:rsidRDefault="00000000">
            <w:r>
              <w:rPr>
                <w:sz w:val="18"/>
              </w:rPr>
              <w:t>4 практических задачи</w:t>
            </w:r>
          </w:p>
        </w:tc>
        <w:tc>
          <w:tcPr>
            <w:tcW w:w="2550" w:type="dxa"/>
            <w:shd w:val="clear" w:color="auto" w:fill="F4F6F8"/>
            <w:vAlign w:val="center"/>
          </w:tcPr>
          <w:p w14:paraId="1824D1B1" w14:textId="77777777" w:rsidR="00F13CDE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  <w:shd w:val="clear" w:color="auto" w:fill="F4F6F8"/>
            <w:vAlign w:val="center"/>
          </w:tcPr>
          <w:p w14:paraId="578D2846" w14:textId="77777777" w:rsidR="00F13CDE" w:rsidRDefault="00000000">
            <w:r>
              <w:rPr>
                <w:sz w:val="18"/>
              </w:rPr>
              <w:t>Самостоятельное применение</w:t>
            </w:r>
          </w:p>
        </w:tc>
      </w:tr>
      <w:tr w:rsidR="00F13CDE" w14:paraId="3F1F84C5" w14:textId="77777777">
        <w:tc>
          <w:tcPr>
            <w:tcW w:w="2550" w:type="dxa"/>
            <w:vAlign w:val="center"/>
          </w:tcPr>
          <w:p w14:paraId="38422FEF" w14:textId="77777777" w:rsidR="00F13CDE" w:rsidRDefault="00000000">
            <w:r>
              <w:rPr>
                <w:sz w:val="18"/>
              </w:rPr>
              <w:t>E</w:t>
            </w:r>
          </w:p>
        </w:tc>
        <w:tc>
          <w:tcPr>
            <w:tcW w:w="2550" w:type="dxa"/>
            <w:vAlign w:val="center"/>
          </w:tcPr>
          <w:p w14:paraId="5E35B98A" w14:textId="77777777" w:rsidR="00F13CDE" w:rsidRDefault="00000000">
            <w:r>
              <w:rPr>
                <w:sz w:val="18"/>
              </w:rPr>
              <w:t>1 инженерный кейс</w:t>
            </w:r>
          </w:p>
        </w:tc>
        <w:tc>
          <w:tcPr>
            <w:tcW w:w="2550" w:type="dxa"/>
            <w:vAlign w:val="center"/>
          </w:tcPr>
          <w:p w14:paraId="4E1BDB8B" w14:textId="77777777" w:rsidR="00F13CDE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  <w:vAlign w:val="center"/>
          </w:tcPr>
          <w:p w14:paraId="1DC2395E" w14:textId="77777777" w:rsidR="00F13CDE" w:rsidRDefault="00000000">
            <w:r>
              <w:rPr>
                <w:sz w:val="18"/>
              </w:rPr>
              <w:t>Автоматизация как целостная система</w:t>
            </w:r>
          </w:p>
        </w:tc>
      </w:tr>
    </w:tbl>
    <w:p w14:paraId="37354731" w14:textId="77777777" w:rsidR="00F13CDE" w:rsidRDefault="00000000">
      <w:pPr>
        <w:pStyle w:val="1"/>
        <w:pageBreakBefore/>
      </w:pPr>
      <w:r>
        <w:lastRenderedPageBreak/>
        <w:t>Блок A. Быстрый тест</w:t>
      </w:r>
    </w:p>
    <w:p w14:paraId="11F90389" w14:textId="77777777" w:rsidR="00F13CDE" w:rsidRPr="005C76D3" w:rsidRDefault="00000000">
      <w:pPr>
        <w:rPr>
          <w:lang w:val="ru-RU"/>
        </w:rPr>
      </w:pPr>
      <w:r w:rsidRPr="005C76D3">
        <w:rPr>
          <w:lang w:val="ru-RU"/>
        </w:rPr>
        <w:t>20 вопросов × 1 балл. Выбери один наиболее корректный вариант.</w:t>
      </w:r>
    </w:p>
    <w:p w14:paraId="1909655B" w14:textId="77777777" w:rsidR="00F13CDE" w:rsidRPr="005C76D3" w:rsidRDefault="00000000">
      <w:pPr>
        <w:pStyle w:val="Question"/>
        <w:rPr>
          <w:lang w:val="ru-RU"/>
        </w:rPr>
      </w:pPr>
      <w:r>
        <w:t>A</w:t>
      </w:r>
      <w:r w:rsidRPr="005C76D3">
        <w:rPr>
          <w:lang w:val="ru-RU"/>
        </w:rPr>
        <w:t xml:space="preserve">1. Какое утверждение о </w:t>
      </w:r>
      <w:r>
        <w:t>Python</w:t>
      </w:r>
      <w:r w:rsidRPr="005C76D3">
        <w:rPr>
          <w:lang w:val="ru-RU"/>
        </w:rPr>
        <w:t xml:space="preserve"> </w:t>
      </w:r>
      <w:r>
        <w:t>list</w:t>
      </w:r>
      <w:r w:rsidRPr="005C76D3">
        <w:rPr>
          <w:lang w:val="ru-RU"/>
        </w:rPr>
        <w:t xml:space="preserve"> и </w:t>
      </w:r>
      <w:r>
        <w:t>tuple</w:t>
      </w:r>
      <w:r w:rsidRPr="005C76D3">
        <w:rPr>
          <w:lang w:val="ru-RU"/>
        </w:rPr>
        <w:t xml:space="preserve"> корректно?  [1 б.]</w:t>
      </w:r>
    </w:p>
    <w:p w14:paraId="18820B95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 xml:space="preserve">) И </w:t>
      </w:r>
      <w:r>
        <w:rPr>
          <w:sz w:val="19"/>
        </w:rPr>
        <w:t>list</w:t>
      </w:r>
      <w:r w:rsidRPr="005C76D3">
        <w:rPr>
          <w:sz w:val="19"/>
          <w:lang w:val="ru-RU"/>
        </w:rPr>
        <w:t xml:space="preserve">, и </w:t>
      </w:r>
      <w:r>
        <w:rPr>
          <w:sz w:val="19"/>
        </w:rPr>
        <w:t>tuple</w:t>
      </w:r>
      <w:r w:rsidRPr="005C76D3">
        <w:rPr>
          <w:sz w:val="19"/>
          <w:lang w:val="ru-RU"/>
        </w:rPr>
        <w:t xml:space="preserve"> неизменяемы</w:t>
      </w:r>
    </w:p>
    <w:p w14:paraId="50031D75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 xml:space="preserve">) </w:t>
      </w:r>
      <w:r>
        <w:rPr>
          <w:sz w:val="19"/>
        </w:rPr>
        <w:t>List</w:t>
      </w:r>
      <w:r w:rsidRPr="005C76D3">
        <w:rPr>
          <w:sz w:val="19"/>
          <w:lang w:val="ru-RU"/>
        </w:rPr>
        <w:t xml:space="preserve"> изменяем, </w:t>
      </w:r>
      <w:r>
        <w:rPr>
          <w:sz w:val="19"/>
        </w:rPr>
        <w:t>tuple</w:t>
      </w:r>
      <w:r w:rsidRPr="005C76D3">
        <w:rPr>
          <w:sz w:val="19"/>
          <w:lang w:val="ru-RU"/>
        </w:rPr>
        <w:t xml:space="preserve"> обычно рассматривается как неизменяемая последовательность</w:t>
      </w:r>
    </w:p>
    <w:p w14:paraId="228DF28A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C</w:t>
      </w:r>
      <w:r w:rsidRPr="005C76D3">
        <w:rPr>
          <w:sz w:val="19"/>
          <w:lang w:val="ru-RU"/>
        </w:rPr>
        <w:t xml:space="preserve">) </w:t>
      </w:r>
      <w:r>
        <w:rPr>
          <w:sz w:val="19"/>
        </w:rPr>
        <w:t>Tuple</w:t>
      </w:r>
      <w:r w:rsidRPr="005C76D3">
        <w:rPr>
          <w:sz w:val="19"/>
          <w:lang w:val="ru-RU"/>
        </w:rPr>
        <w:t xml:space="preserve"> не может содержать числа</w:t>
      </w:r>
    </w:p>
    <w:p w14:paraId="3A9E543A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 xml:space="preserve">) </w:t>
      </w:r>
      <w:r>
        <w:rPr>
          <w:sz w:val="19"/>
        </w:rPr>
        <w:t>List</w:t>
      </w:r>
      <w:r w:rsidRPr="005C76D3">
        <w:rPr>
          <w:sz w:val="19"/>
          <w:lang w:val="ru-RU"/>
        </w:rPr>
        <w:t xml:space="preserve"> не поддерживает индексацию</w:t>
      </w:r>
    </w:p>
    <w:p w14:paraId="67120278" w14:textId="1CF6E353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______</w:t>
      </w:r>
      <w:r w:rsidR="005C76D3">
        <w:rPr>
          <w:lang w:val="ru-RU"/>
        </w:rPr>
        <w:t>не знаю</w:t>
      </w:r>
      <w:r w:rsidRPr="005C76D3">
        <w:rPr>
          <w:lang w:val="ru-RU"/>
        </w:rPr>
        <w:t>__________________________________________________________________________   Уверенность: _</w:t>
      </w:r>
      <w:r w:rsidR="005C76D3">
        <w:rPr>
          <w:lang w:val="ru-RU"/>
        </w:rPr>
        <w:t>0</w:t>
      </w:r>
      <w:r w:rsidRPr="005C76D3">
        <w:rPr>
          <w:lang w:val="ru-RU"/>
        </w:rPr>
        <w:t>__ / 3</w:t>
      </w:r>
    </w:p>
    <w:p w14:paraId="38F5A7C9" w14:textId="77777777" w:rsidR="00F13CDE" w:rsidRDefault="00000000">
      <w:pPr>
        <w:pStyle w:val="Question"/>
      </w:pPr>
      <w:r>
        <w:t>A</w:t>
      </w:r>
      <w:r w:rsidRPr="005C76D3">
        <w:rPr>
          <w:lang w:val="ru-RU"/>
        </w:rPr>
        <w:t xml:space="preserve">2. Какой тип </w:t>
      </w:r>
      <w:r>
        <w:t>Python</w:t>
      </w:r>
      <w:r w:rsidRPr="005C76D3">
        <w:rPr>
          <w:lang w:val="ru-RU"/>
        </w:rPr>
        <w:t xml:space="preserve"> наиболее естественно использовать для хранения уникальных значений без требования сохранять дубликаты?  </w:t>
      </w:r>
      <w:r>
        <w:t>[1 б.]</w:t>
      </w:r>
    </w:p>
    <w:p w14:paraId="43329CF7" w14:textId="77777777" w:rsidR="00F13CDE" w:rsidRDefault="00000000">
      <w:pPr>
        <w:spacing w:after="20"/>
        <w:ind w:left="369"/>
      </w:pPr>
      <w:r>
        <w:rPr>
          <w:sz w:val="19"/>
        </w:rPr>
        <w:t>A) list</w:t>
      </w:r>
    </w:p>
    <w:p w14:paraId="07BC8C7F" w14:textId="77777777" w:rsidR="00F13CDE" w:rsidRDefault="00000000">
      <w:pPr>
        <w:spacing w:after="20"/>
        <w:ind w:left="369"/>
      </w:pPr>
      <w:r>
        <w:rPr>
          <w:sz w:val="19"/>
        </w:rPr>
        <w:t>B) tuple</w:t>
      </w:r>
    </w:p>
    <w:p w14:paraId="676692AA" w14:textId="77777777" w:rsidR="00F13CDE" w:rsidRDefault="00000000">
      <w:pPr>
        <w:spacing w:after="20"/>
        <w:ind w:left="369"/>
      </w:pPr>
      <w:r>
        <w:rPr>
          <w:sz w:val="19"/>
        </w:rPr>
        <w:t>C) set</w:t>
      </w:r>
    </w:p>
    <w:p w14:paraId="65157C3E" w14:textId="77777777" w:rsidR="00F13CDE" w:rsidRDefault="00000000">
      <w:pPr>
        <w:spacing w:after="20"/>
        <w:ind w:left="369"/>
      </w:pPr>
      <w:r>
        <w:rPr>
          <w:sz w:val="19"/>
        </w:rPr>
        <w:t>D) str</w:t>
      </w:r>
    </w:p>
    <w:p w14:paraId="044C335D" w14:textId="12F5957A" w:rsidR="00F13CDE" w:rsidRDefault="00000000">
      <w:pPr>
        <w:pStyle w:val="Answer"/>
      </w:pPr>
      <w:r>
        <w:rPr>
          <w:b/>
        </w:rPr>
        <w:t xml:space="preserve">Ответ: </w:t>
      </w:r>
      <w:r>
        <w:t>____</w:t>
      </w:r>
      <w:r w:rsidR="005C76D3">
        <w:rPr>
          <w:lang w:val="ru-RU"/>
        </w:rPr>
        <w:t>С</w:t>
      </w:r>
      <w:r>
        <w:t xml:space="preserve">____________________________________________________________________________   </w:t>
      </w:r>
      <w:proofErr w:type="spellStart"/>
      <w:r>
        <w:t>Уверенность</w:t>
      </w:r>
      <w:proofErr w:type="spellEnd"/>
      <w:r>
        <w:t>: __</w:t>
      </w:r>
      <w:r w:rsidR="005C76D3">
        <w:rPr>
          <w:lang w:val="ru-RU"/>
        </w:rPr>
        <w:t>2</w:t>
      </w:r>
      <w:r>
        <w:t>_ / 3</w:t>
      </w:r>
    </w:p>
    <w:p w14:paraId="7A5B2C48" w14:textId="77777777" w:rsidR="00F13CDE" w:rsidRDefault="00000000">
      <w:pPr>
        <w:pStyle w:val="Question"/>
      </w:pPr>
      <w:r>
        <w:t>A</w:t>
      </w:r>
      <w:r w:rsidRPr="005C76D3">
        <w:rPr>
          <w:lang w:val="ru-RU"/>
        </w:rPr>
        <w:t xml:space="preserve">3. Какой тип данных хранит пары «ключ → значение»?  </w:t>
      </w:r>
      <w:r>
        <w:t>[1 б.]</w:t>
      </w:r>
    </w:p>
    <w:p w14:paraId="16BEBA86" w14:textId="77777777" w:rsidR="00F13CDE" w:rsidRDefault="00000000">
      <w:pPr>
        <w:spacing w:after="20"/>
        <w:ind w:left="369"/>
      </w:pPr>
      <w:r>
        <w:rPr>
          <w:sz w:val="19"/>
        </w:rPr>
        <w:t>A) dict</w:t>
      </w:r>
    </w:p>
    <w:p w14:paraId="2E065D9B" w14:textId="77777777" w:rsidR="00F13CDE" w:rsidRDefault="00000000">
      <w:pPr>
        <w:spacing w:after="20"/>
        <w:ind w:left="369"/>
      </w:pPr>
      <w:r>
        <w:rPr>
          <w:sz w:val="19"/>
        </w:rPr>
        <w:t>B) set</w:t>
      </w:r>
    </w:p>
    <w:p w14:paraId="4541BC41" w14:textId="77777777" w:rsidR="00F13CDE" w:rsidRDefault="00000000">
      <w:pPr>
        <w:spacing w:after="20"/>
        <w:ind w:left="369"/>
      </w:pPr>
      <w:r>
        <w:rPr>
          <w:sz w:val="19"/>
        </w:rPr>
        <w:t>C) tuple</w:t>
      </w:r>
    </w:p>
    <w:p w14:paraId="05DFE541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 xml:space="preserve">) </w:t>
      </w:r>
      <w:r>
        <w:rPr>
          <w:sz w:val="19"/>
        </w:rPr>
        <w:t>bytes</w:t>
      </w:r>
    </w:p>
    <w:p w14:paraId="796AA7B5" w14:textId="11B822B0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____</w:t>
      </w:r>
      <w:proofErr w:type="spellStart"/>
      <w:r w:rsidR="005C76D3">
        <w:t>dict</w:t>
      </w:r>
      <w:proofErr w:type="spellEnd"/>
      <w:r w:rsidRPr="005C76D3">
        <w:rPr>
          <w:lang w:val="ru-RU"/>
        </w:rPr>
        <w:t>____________________________________________________________________________   Уверенность: _</w:t>
      </w:r>
      <w:r w:rsidR="005C76D3">
        <w:t>2</w:t>
      </w:r>
      <w:r w:rsidRPr="005C76D3">
        <w:rPr>
          <w:lang w:val="ru-RU"/>
        </w:rPr>
        <w:t>__ / 3</w:t>
      </w:r>
    </w:p>
    <w:p w14:paraId="0BB0B455" w14:textId="77777777" w:rsidR="00F13CDE" w:rsidRDefault="00000000">
      <w:pPr>
        <w:pStyle w:val="Question"/>
      </w:pPr>
      <w:r>
        <w:t>A</w:t>
      </w:r>
      <w:r w:rsidRPr="005C76D3">
        <w:rPr>
          <w:lang w:val="ru-RU"/>
        </w:rPr>
        <w:t xml:space="preserve">4. Что вернет выражение </w:t>
      </w:r>
      <w:proofErr w:type="spellStart"/>
      <w:proofErr w:type="gramStart"/>
      <w:r>
        <w:t>len</w:t>
      </w:r>
      <w:proofErr w:type="spellEnd"/>
      <w:r w:rsidRPr="005C76D3">
        <w:rPr>
          <w:lang w:val="ru-RU"/>
        </w:rPr>
        <w:t>(</w:t>
      </w:r>
      <w:proofErr w:type="gramEnd"/>
      <w:r w:rsidRPr="005C76D3">
        <w:rPr>
          <w:lang w:val="ru-RU"/>
        </w:rPr>
        <w:t xml:space="preserve">[10, 20, 30])?  </w:t>
      </w:r>
      <w:r>
        <w:t>[1 б.]</w:t>
      </w:r>
    </w:p>
    <w:p w14:paraId="1502D1CF" w14:textId="77777777" w:rsidR="00F13CDE" w:rsidRDefault="00000000">
      <w:pPr>
        <w:spacing w:after="20"/>
        <w:ind w:left="369"/>
      </w:pPr>
      <w:r>
        <w:rPr>
          <w:sz w:val="19"/>
        </w:rPr>
        <w:t>A) 2</w:t>
      </w:r>
    </w:p>
    <w:p w14:paraId="2837BD21" w14:textId="77777777" w:rsidR="00F13CDE" w:rsidRDefault="00000000">
      <w:pPr>
        <w:spacing w:after="20"/>
        <w:ind w:left="369"/>
      </w:pPr>
      <w:r>
        <w:rPr>
          <w:sz w:val="19"/>
        </w:rPr>
        <w:t>B) 3</w:t>
      </w:r>
    </w:p>
    <w:p w14:paraId="7D5F6709" w14:textId="77777777" w:rsidR="00F13CDE" w:rsidRDefault="00000000">
      <w:pPr>
        <w:spacing w:after="20"/>
        <w:ind w:left="369"/>
      </w:pPr>
      <w:r>
        <w:rPr>
          <w:sz w:val="19"/>
        </w:rPr>
        <w:t>C) 30</w:t>
      </w:r>
    </w:p>
    <w:p w14:paraId="5000D27C" w14:textId="77777777" w:rsidR="00F13CDE" w:rsidRDefault="00000000">
      <w:pPr>
        <w:spacing w:after="20"/>
        <w:ind w:left="369"/>
      </w:pPr>
      <w:r>
        <w:rPr>
          <w:sz w:val="19"/>
        </w:rPr>
        <w:t>D) Ошибку</w:t>
      </w:r>
    </w:p>
    <w:p w14:paraId="4A97AF72" w14:textId="7D857069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_______</w:t>
      </w:r>
      <w:r w:rsidR="005C76D3">
        <w:t>B</w:t>
      </w:r>
      <w:r w:rsidRPr="005C76D3">
        <w:rPr>
          <w:lang w:val="ru-RU"/>
        </w:rPr>
        <w:t>_________________________________________________________________________   Уверенность: _</w:t>
      </w:r>
      <w:r w:rsidR="005C76D3">
        <w:t>3</w:t>
      </w:r>
      <w:r w:rsidRPr="005C76D3">
        <w:rPr>
          <w:lang w:val="ru-RU"/>
        </w:rPr>
        <w:t>__ / 3</w:t>
      </w:r>
    </w:p>
    <w:p w14:paraId="38327E6F" w14:textId="77777777" w:rsidR="00F13CDE" w:rsidRPr="005C76D3" w:rsidRDefault="00000000">
      <w:pPr>
        <w:pStyle w:val="Question"/>
        <w:rPr>
          <w:lang w:val="ru-RU"/>
        </w:rPr>
      </w:pPr>
      <w:r>
        <w:t>A</w:t>
      </w:r>
      <w:r w:rsidRPr="005C76D3">
        <w:rPr>
          <w:lang w:val="ru-RU"/>
        </w:rPr>
        <w:t xml:space="preserve">5. Для чего в </w:t>
      </w:r>
      <w:r>
        <w:t>Python</w:t>
      </w:r>
      <w:r w:rsidRPr="005C76D3">
        <w:rPr>
          <w:lang w:val="ru-RU"/>
        </w:rPr>
        <w:t xml:space="preserve"> используется конструкция </w:t>
      </w:r>
      <w:r>
        <w:t>try</w:t>
      </w:r>
      <w:r w:rsidRPr="005C76D3">
        <w:rPr>
          <w:lang w:val="ru-RU"/>
        </w:rPr>
        <w:t>/</w:t>
      </w:r>
      <w:r>
        <w:t>except</w:t>
      </w:r>
      <w:r w:rsidRPr="005C76D3">
        <w:rPr>
          <w:lang w:val="ru-RU"/>
        </w:rPr>
        <w:t>?  [1 б.]</w:t>
      </w:r>
    </w:p>
    <w:p w14:paraId="04292FE2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>) Для создания цикла</w:t>
      </w:r>
    </w:p>
    <w:p w14:paraId="3B1EB67C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>) Для обработки исключений</w:t>
      </w:r>
    </w:p>
    <w:p w14:paraId="244B9488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C</w:t>
      </w:r>
      <w:r w:rsidRPr="005C76D3">
        <w:rPr>
          <w:sz w:val="19"/>
          <w:lang w:val="ru-RU"/>
        </w:rPr>
        <w:t>) Для импорта модулей</w:t>
      </w:r>
    </w:p>
    <w:p w14:paraId="028DE4F3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>) Для объявления класса</w:t>
      </w:r>
    </w:p>
    <w:p w14:paraId="1894F2F4" w14:textId="5807599A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_____</w:t>
      </w:r>
      <w:r w:rsidR="005C76D3">
        <w:t>B</w:t>
      </w:r>
      <w:r w:rsidRPr="005C76D3">
        <w:rPr>
          <w:lang w:val="ru-RU"/>
        </w:rPr>
        <w:t>___________________________________________________________________________   Уверенность: __</w:t>
      </w:r>
      <w:r w:rsidR="005C76D3">
        <w:t>1</w:t>
      </w:r>
      <w:r w:rsidRPr="005C76D3">
        <w:rPr>
          <w:lang w:val="ru-RU"/>
        </w:rPr>
        <w:t>_ / 3</w:t>
      </w:r>
    </w:p>
    <w:p w14:paraId="253948B8" w14:textId="77777777" w:rsidR="00F13CDE" w:rsidRPr="005C76D3" w:rsidRDefault="00000000">
      <w:pPr>
        <w:pStyle w:val="Question"/>
        <w:rPr>
          <w:lang w:val="ru-RU"/>
        </w:rPr>
      </w:pPr>
      <w:r>
        <w:t>A</w:t>
      </w:r>
      <w:r w:rsidRPr="005C76D3">
        <w:rPr>
          <w:lang w:val="ru-RU"/>
        </w:rPr>
        <w:t>6. Какой подход предпочтительнее при чтении очень большого текстового файла, если его не нужно целиком держать в памяти?  [1 б.]</w:t>
      </w:r>
    </w:p>
    <w:p w14:paraId="21A78FAA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>) Считать весь файл одной строкой всегда</w:t>
      </w:r>
    </w:p>
    <w:p w14:paraId="343F37E9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>) Обрабатывать файл построчно/</w:t>
      </w:r>
      <w:proofErr w:type="spellStart"/>
      <w:r w:rsidRPr="005C76D3">
        <w:rPr>
          <w:sz w:val="19"/>
          <w:lang w:val="ru-RU"/>
        </w:rPr>
        <w:t>потоково</w:t>
      </w:r>
      <w:proofErr w:type="spellEnd"/>
    </w:p>
    <w:p w14:paraId="7850C699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C</w:t>
      </w:r>
      <w:r w:rsidRPr="005C76D3">
        <w:rPr>
          <w:sz w:val="19"/>
          <w:lang w:val="ru-RU"/>
        </w:rPr>
        <w:t>) Скопировать файл в список несколько раз</w:t>
      </w:r>
    </w:p>
    <w:p w14:paraId="4DDFDD6F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>) Размер файла не влияет на память</w:t>
      </w:r>
    </w:p>
    <w:p w14:paraId="203EBCEC" w14:textId="3D75A67B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_____</w:t>
      </w:r>
      <w:r w:rsidR="005C76D3">
        <w:t>B</w:t>
      </w:r>
      <w:r w:rsidRPr="005C76D3">
        <w:rPr>
          <w:lang w:val="ru-RU"/>
        </w:rPr>
        <w:t>___________________________________________________________________________   Уверенность: __</w:t>
      </w:r>
      <w:r w:rsidR="005C76D3">
        <w:t>2</w:t>
      </w:r>
      <w:r w:rsidRPr="005C76D3">
        <w:rPr>
          <w:lang w:val="ru-RU"/>
        </w:rPr>
        <w:t>_ / 3</w:t>
      </w:r>
    </w:p>
    <w:p w14:paraId="21E27C28" w14:textId="77777777" w:rsidR="00F13CDE" w:rsidRPr="005C76D3" w:rsidRDefault="00000000">
      <w:pPr>
        <w:pStyle w:val="Question"/>
        <w:rPr>
          <w:lang w:val="ru-RU"/>
        </w:rPr>
      </w:pPr>
      <w:r>
        <w:t>A</w:t>
      </w:r>
      <w:r w:rsidRPr="005C76D3">
        <w:rPr>
          <w:lang w:val="ru-RU"/>
        </w:rPr>
        <w:t xml:space="preserve">7. Что обычно делает конструкция </w:t>
      </w:r>
      <w:r>
        <w:t>with</w:t>
      </w:r>
      <w:r w:rsidRPr="005C76D3">
        <w:rPr>
          <w:lang w:val="ru-RU"/>
        </w:rPr>
        <w:t xml:space="preserve"> </w:t>
      </w:r>
      <w:r>
        <w:t>open</w:t>
      </w:r>
      <w:r w:rsidRPr="005C76D3">
        <w:rPr>
          <w:lang w:val="ru-RU"/>
        </w:rPr>
        <w:t xml:space="preserve">(...) </w:t>
      </w:r>
      <w:r>
        <w:t>as</w:t>
      </w:r>
      <w:r w:rsidRPr="005C76D3">
        <w:rPr>
          <w:lang w:val="ru-RU"/>
        </w:rPr>
        <w:t xml:space="preserve"> </w:t>
      </w:r>
      <w:r>
        <w:t>f</w:t>
      </w:r>
      <w:r w:rsidRPr="005C76D3">
        <w:rPr>
          <w:lang w:val="ru-RU"/>
        </w:rPr>
        <w:t xml:space="preserve">: в </w:t>
      </w:r>
      <w:r>
        <w:t>Python</w:t>
      </w:r>
      <w:r w:rsidRPr="005C76D3">
        <w:rPr>
          <w:lang w:val="ru-RU"/>
        </w:rPr>
        <w:t>?  [1 б.]</w:t>
      </w:r>
    </w:p>
    <w:p w14:paraId="08C1DCE2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>) Создает отдельный процесс</w:t>
      </w:r>
    </w:p>
    <w:p w14:paraId="10436F1F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>) Управляет ресурсом файла и закрывает его при выходе из блока</w:t>
      </w:r>
    </w:p>
    <w:p w14:paraId="060AA167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lastRenderedPageBreak/>
        <w:t>C</w:t>
      </w:r>
      <w:r w:rsidRPr="005C76D3">
        <w:rPr>
          <w:sz w:val="19"/>
          <w:lang w:val="ru-RU"/>
        </w:rPr>
        <w:t>) Шифрует файл</w:t>
      </w:r>
    </w:p>
    <w:p w14:paraId="60DE952D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 xml:space="preserve">) Запускает </w:t>
      </w:r>
      <w:r>
        <w:rPr>
          <w:sz w:val="19"/>
        </w:rPr>
        <w:t>Bash</w:t>
      </w:r>
    </w:p>
    <w:p w14:paraId="560DD85B" w14:textId="085D4F2B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____</w:t>
      </w:r>
      <w:r w:rsidR="005C76D3">
        <w:rPr>
          <w:lang w:val="ru-RU"/>
        </w:rPr>
        <w:t>не знаю</w:t>
      </w:r>
      <w:r w:rsidRPr="005C76D3">
        <w:rPr>
          <w:lang w:val="ru-RU"/>
        </w:rPr>
        <w:t>____________________________________________________________________________   Уверенность: _</w:t>
      </w:r>
      <w:r w:rsidR="005C76D3">
        <w:t>0</w:t>
      </w:r>
      <w:r w:rsidRPr="005C76D3">
        <w:rPr>
          <w:lang w:val="ru-RU"/>
        </w:rPr>
        <w:t>__ / 3</w:t>
      </w:r>
    </w:p>
    <w:p w14:paraId="6C32024F" w14:textId="77777777" w:rsidR="00F13CDE" w:rsidRPr="005C76D3" w:rsidRDefault="00000000">
      <w:pPr>
        <w:pStyle w:val="Question"/>
        <w:rPr>
          <w:lang w:val="ru-RU"/>
        </w:rPr>
      </w:pPr>
      <w:r>
        <w:t>A</w:t>
      </w:r>
      <w:r w:rsidRPr="005C76D3">
        <w:rPr>
          <w:lang w:val="ru-RU"/>
        </w:rPr>
        <w:t xml:space="preserve">8. Какое утверждение про == и </w:t>
      </w:r>
      <w:r>
        <w:t>is</w:t>
      </w:r>
      <w:r w:rsidRPr="005C76D3">
        <w:rPr>
          <w:lang w:val="ru-RU"/>
        </w:rPr>
        <w:t xml:space="preserve"> в </w:t>
      </w:r>
      <w:r>
        <w:t>Python</w:t>
      </w:r>
      <w:r w:rsidRPr="005C76D3">
        <w:rPr>
          <w:lang w:val="ru-RU"/>
        </w:rPr>
        <w:t xml:space="preserve"> наиболее корректно?  [1 б.]</w:t>
      </w:r>
    </w:p>
    <w:p w14:paraId="558F7614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>) Они всегда полностью взаимозаменяемы</w:t>
      </w:r>
    </w:p>
    <w:p w14:paraId="7BB1ADF6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 xml:space="preserve">) == обычно сравнивает значения, </w:t>
      </w:r>
      <w:r>
        <w:rPr>
          <w:sz w:val="19"/>
        </w:rPr>
        <w:t>is</w:t>
      </w:r>
      <w:r w:rsidRPr="005C76D3">
        <w:rPr>
          <w:sz w:val="19"/>
          <w:lang w:val="ru-RU"/>
        </w:rPr>
        <w:t xml:space="preserve"> — идентичность объектов</w:t>
      </w:r>
    </w:p>
    <w:p w14:paraId="6A6BA842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C</w:t>
      </w:r>
      <w:r w:rsidRPr="005C76D3">
        <w:rPr>
          <w:sz w:val="19"/>
          <w:lang w:val="ru-RU"/>
        </w:rPr>
        <w:t xml:space="preserve">) </w:t>
      </w:r>
      <w:r>
        <w:rPr>
          <w:sz w:val="19"/>
        </w:rPr>
        <w:t>is</w:t>
      </w:r>
      <w:r w:rsidRPr="005C76D3">
        <w:rPr>
          <w:sz w:val="19"/>
          <w:lang w:val="ru-RU"/>
        </w:rPr>
        <w:t xml:space="preserve"> используется только для чисел</w:t>
      </w:r>
    </w:p>
    <w:p w14:paraId="3F22C96A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>) == сравнивает только типы</w:t>
      </w:r>
    </w:p>
    <w:p w14:paraId="3495AE64" w14:textId="46DEE766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____</w:t>
      </w:r>
      <w:r w:rsidR="005C76D3">
        <w:t>B</w:t>
      </w:r>
      <w:r w:rsidRPr="005C76D3">
        <w:rPr>
          <w:lang w:val="ru-RU"/>
        </w:rPr>
        <w:t>____________________________________________________________________________   Уверенность: _</w:t>
      </w:r>
      <w:r w:rsidR="005C76D3">
        <w:t>1</w:t>
      </w:r>
      <w:r w:rsidRPr="005C76D3">
        <w:rPr>
          <w:lang w:val="ru-RU"/>
        </w:rPr>
        <w:t>__ / 3</w:t>
      </w:r>
    </w:p>
    <w:p w14:paraId="6D5005B9" w14:textId="77777777" w:rsidR="00F13CDE" w:rsidRPr="005C76D3" w:rsidRDefault="00000000">
      <w:pPr>
        <w:pStyle w:val="Question"/>
        <w:rPr>
          <w:lang w:val="ru-RU"/>
        </w:rPr>
      </w:pPr>
      <w:r>
        <w:t>A</w:t>
      </w:r>
      <w:r w:rsidRPr="005C76D3">
        <w:rPr>
          <w:lang w:val="ru-RU"/>
        </w:rPr>
        <w:t xml:space="preserve">9. Что делает оператор | в </w:t>
      </w:r>
      <w:r>
        <w:t>Bash</w:t>
      </w:r>
      <w:r w:rsidRPr="005C76D3">
        <w:rPr>
          <w:lang w:val="ru-RU"/>
        </w:rPr>
        <w:t xml:space="preserve"> между двумя командами?  [1 б.]</w:t>
      </w:r>
    </w:p>
    <w:p w14:paraId="31F86A6B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>) Запускает команды строго по очереди без передачи данных</w:t>
      </w:r>
    </w:p>
    <w:p w14:paraId="2217470A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 xml:space="preserve">) Передает </w:t>
      </w:r>
      <w:proofErr w:type="spellStart"/>
      <w:r>
        <w:rPr>
          <w:sz w:val="19"/>
        </w:rPr>
        <w:t>stdout</w:t>
      </w:r>
      <w:proofErr w:type="spellEnd"/>
      <w:r w:rsidRPr="005C76D3">
        <w:rPr>
          <w:sz w:val="19"/>
          <w:lang w:val="ru-RU"/>
        </w:rPr>
        <w:t xml:space="preserve"> первой команды на </w:t>
      </w:r>
      <w:r>
        <w:rPr>
          <w:sz w:val="19"/>
        </w:rPr>
        <w:t>stdin</w:t>
      </w:r>
      <w:r w:rsidRPr="005C76D3">
        <w:rPr>
          <w:sz w:val="19"/>
          <w:lang w:val="ru-RU"/>
        </w:rPr>
        <w:t xml:space="preserve"> второй</w:t>
      </w:r>
    </w:p>
    <w:p w14:paraId="720D1F00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C</w:t>
      </w:r>
      <w:r w:rsidRPr="005C76D3">
        <w:rPr>
          <w:sz w:val="19"/>
          <w:lang w:val="ru-RU"/>
        </w:rPr>
        <w:t>) Удаляет обе команды</w:t>
      </w:r>
    </w:p>
    <w:p w14:paraId="7C6B3111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 xml:space="preserve">) Создает </w:t>
      </w:r>
      <w:r>
        <w:rPr>
          <w:sz w:val="19"/>
        </w:rPr>
        <w:t>Git</w:t>
      </w:r>
      <w:r w:rsidRPr="005C76D3">
        <w:rPr>
          <w:sz w:val="19"/>
          <w:lang w:val="ru-RU"/>
        </w:rPr>
        <w:t>-ветку</w:t>
      </w:r>
    </w:p>
    <w:p w14:paraId="374652EF" w14:textId="31664BD4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</w:t>
      </w:r>
      <w:r w:rsidR="005C76D3">
        <w:t>B</w:t>
      </w:r>
      <w:r w:rsidRPr="005C76D3">
        <w:rPr>
          <w:lang w:val="ru-RU"/>
        </w:rPr>
        <w:t>_____________________________________________________________________________   Уверенность: _</w:t>
      </w:r>
      <w:r w:rsidR="005C76D3">
        <w:t>2</w:t>
      </w:r>
      <w:r w:rsidRPr="005C76D3">
        <w:rPr>
          <w:lang w:val="ru-RU"/>
        </w:rPr>
        <w:t>__ / 3</w:t>
      </w:r>
    </w:p>
    <w:p w14:paraId="1FE87B1C" w14:textId="77777777" w:rsidR="00F13CDE" w:rsidRPr="005C76D3" w:rsidRDefault="00000000">
      <w:pPr>
        <w:pStyle w:val="Question"/>
        <w:rPr>
          <w:lang w:val="ru-RU"/>
        </w:rPr>
      </w:pPr>
      <w:r>
        <w:t>A</w:t>
      </w:r>
      <w:r w:rsidRPr="005C76D3">
        <w:rPr>
          <w:lang w:val="ru-RU"/>
        </w:rPr>
        <w:t xml:space="preserve">10. Что </w:t>
      </w:r>
      <w:proofErr w:type="gramStart"/>
      <w:r w:rsidRPr="005C76D3">
        <w:rPr>
          <w:lang w:val="ru-RU"/>
        </w:rPr>
        <w:t>означает &gt;</w:t>
      </w:r>
      <w:proofErr w:type="gramEnd"/>
      <w:r w:rsidRPr="005C76D3">
        <w:rPr>
          <w:lang w:val="ru-RU"/>
        </w:rPr>
        <w:t xml:space="preserve"> в типичной </w:t>
      </w:r>
      <w:r>
        <w:t>Bash</w:t>
      </w:r>
      <w:r w:rsidRPr="005C76D3">
        <w:rPr>
          <w:lang w:val="ru-RU"/>
        </w:rPr>
        <w:t xml:space="preserve">-команде </w:t>
      </w:r>
      <w:r>
        <w:t>command</w:t>
      </w:r>
      <w:r w:rsidRPr="005C76D3">
        <w:rPr>
          <w:lang w:val="ru-RU"/>
        </w:rPr>
        <w:t xml:space="preserve"> &gt; </w:t>
      </w:r>
      <w:r>
        <w:t>file</w:t>
      </w:r>
      <w:r w:rsidRPr="005C76D3">
        <w:rPr>
          <w:lang w:val="ru-RU"/>
        </w:rPr>
        <w:t>.</w:t>
      </w:r>
      <w:r>
        <w:t>txt</w:t>
      </w:r>
      <w:r w:rsidRPr="005C76D3">
        <w:rPr>
          <w:lang w:val="ru-RU"/>
        </w:rPr>
        <w:t>?  [1 б.]</w:t>
      </w:r>
    </w:p>
    <w:p w14:paraId="34C7A44F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 xml:space="preserve">) Перенаправление </w:t>
      </w:r>
      <w:proofErr w:type="spellStart"/>
      <w:r>
        <w:rPr>
          <w:sz w:val="19"/>
        </w:rPr>
        <w:t>stdout</w:t>
      </w:r>
      <w:proofErr w:type="spellEnd"/>
      <w:r w:rsidRPr="005C76D3">
        <w:rPr>
          <w:sz w:val="19"/>
          <w:lang w:val="ru-RU"/>
        </w:rPr>
        <w:t xml:space="preserve"> в файл с перезаписью</w:t>
      </w:r>
    </w:p>
    <w:p w14:paraId="69F73AF2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 xml:space="preserve">) Передача аргумента в </w:t>
      </w:r>
      <w:r>
        <w:rPr>
          <w:sz w:val="19"/>
        </w:rPr>
        <w:t>Python</w:t>
      </w:r>
    </w:p>
    <w:p w14:paraId="4C9D445C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C</w:t>
      </w:r>
      <w:r w:rsidRPr="005C76D3">
        <w:rPr>
          <w:sz w:val="19"/>
          <w:lang w:val="ru-RU"/>
        </w:rPr>
        <w:t>) Сравнение двух файлов</w:t>
      </w:r>
    </w:p>
    <w:p w14:paraId="48544D38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 xml:space="preserve">) Перенаправление </w:t>
      </w:r>
      <w:r>
        <w:rPr>
          <w:sz w:val="19"/>
        </w:rPr>
        <w:t>stderr</w:t>
      </w:r>
      <w:r w:rsidRPr="005C76D3">
        <w:rPr>
          <w:sz w:val="19"/>
          <w:lang w:val="ru-RU"/>
        </w:rPr>
        <w:t xml:space="preserve"> только</w:t>
      </w:r>
    </w:p>
    <w:p w14:paraId="65234857" w14:textId="5B9E4237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____</w:t>
      </w:r>
      <w:r w:rsidR="005C76D3">
        <w:t>A</w:t>
      </w:r>
      <w:r w:rsidRPr="005C76D3">
        <w:rPr>
          <w:lang w:val="ru-RU"/>
        </w:rPr>
        <w:t>____________________________________________________________________________   Уверенность: _</w:t>
      </w:r>
      <w:r w:rsidR="005C76D3">
        <w:t>2</w:t>
      </w:r>
      <w:r w:rsidRPr="005C76D3">
        <w:rPr>
          <w:lang w:val="ru-RU"/>
        </w:rPr>
        <w:t>__ / 3</w:t>
      </w:r>
    </w:p>
    <w:p w14:paraId="159B1A22" w14:textId="77777777" w:rsidR="00F13CDE" w:rsidRPr="005C76D3" w:rsidRDefault="00000000">
      <w:pPr>
        <w:pStyle w:val="Question"/>
        <w:rPr>
          <w:lang w:val="ru-RU"/>
        </w:rPr>
      </w:pPr>
      <w:r>
        <w:t>A</w:t>
      </w:r>
      <w:r w:rsidRPr="005C76D3">
        <w:rPr>
          <w:lang w:val="ru-RU"/>
        </w:rPr>
        <w:t xml:space="preserve">11. Что обычно хранится в переменной $? в </w:t>
      </w:r>
      <w:r>
        <w:t>shell</w:t>
      </w:r>
      <w:r w:rsidRPr="005C76D3">
        <w:rPr>
          <w:lang w:val="ru-RU"/>
        </w:rPr>
        <w:t xml:space="preserve"> сразу после выполнения команды?  [1 б.]</w:t>
      </w:r>
    </w:p>
    <w:p w14:paraId="7A464CBC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 xml:space="preserve">) </w:t>
      </w:r>
      <w:r>
        <w:rPr>
          <w:sz w:val="19"/>
        </w:rPr>
        <w:t>PID</w:t>
      </w:r>
      <w:r w:rsidRPr="005C76D3">
        <w:rPr>
          <w:sz w:val="19"/>
          <w:lang w:val="ru-RU"/>
        </w:rPr>
        <w:t xml:space="preserve"> текущего пользователя</w:t>
      </w:r>
    </w:p>
    <w:p w14:paraId="75FAC5F3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 xml:space="preserve">) </w:t>
      </w:r>
      <w:r>
        <w:rPr>
          <w:sz w:val="19"/>
        </w:rPr>
        <w:t>Exit</w:t>
      </w:r>
      <w:r w:rsidRPr="005C76D3">
        <w:rPr>
          <w:sz w:val="19"/>
          <w:lang w:val="ru-RU"/>
        </w:rPr>
        <w:t xml:space="preserve"> </w:t>
      </w:r>
      <w:r>
        <w:rPr>
          <w:sz w:val="19"/>
        </w:rPr>
        <w:t>code</w:t>
      </w:r>
      <w:r w:rsidRPr="005C76D3">
        <w:rPr>
          <w:sz w:val="19"/>
          <w:lang w:val="ru-RU"/>
        </w:rPr>
        <w:t xml:space="preserve"> последней команды</w:t>
      </w:r>
    </w:p>
    <w:p w14:paraId="3088ECA5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C</w:t>
      </w:r>
      <w:r w:rsidRPr="005C76D3">
        <w:rPr>
          <w:sz w:val="19"/>
          <w:lang w:val="ru-RU"/>
        </w:rPr>
        <w:t>) Текущий каталог</w:t>
      </w:r>
    </w:p>
    <w:p w14:paraId="0FEB490A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>) Пароль пользователя</w:t>
      </w:r>
    </w:p>
    <w:p w14:paraId="505DC8F7" w14:textId="401EF86F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____</w:t>
      </w:r>
      <w:r w:rsidR="005C76D3">
        <w:rPr>
          <w:lang w:val="ru-RU"/>
        </w:rPr>
        <w:t xml:space="preserve">не помню, может </w:t>
      </w:r>
      <w:r w:rsidR="005C76D3">
        <w:t>A</w:t>
      </w:r>
      <w:r w:rsidRPr="005C76D3">
        <w:rPr>
          <w:lang w:val="ru-RU"/>
        </w:rPr>
        <w:t>_________________________________________________________________   Уверенность: _</w:t>
      </w:r>
      <w:r w:rsidR="005C76D3">
        <w:rPr>
          <w:lang w:val="ru-RU"/>
        </w:rPr>
        <w:t>0</w:t>
      </w:r>
      <w:r w:rsidRPr="005C76D3">
        <w:rPr>
          <w:lang w:val="ru-RU"/>
        </w:rPr>
        <w:t>__ / 3</w:t>
      </w:r>
    </w:p>
    <w:p w14:paraId="38F39EBF" w14:textId="77777777" w:rsidR="00F13CDE" w:rsidRPr="005C76D3" w:rsidRDefault="00000000">
      <w:pPr>
        <w:pStyle w:val="Question"/>
        <w:rPr>
          <w:lang w:val="ru-RU"/>
        </w:rPr>
      </w:pPr>
      <w:r>
        <w:t>A</w:t>
      </w:r>
      <w:r w:rsidRPr="005C76D3">
        <w:rPr>
          <w:lang w:val="ru-RU"/>
        </w:rPr>
        <w:t xml:space="preserve">12. Что делает </w:t>
      </w:r>
      <w:r>
        <w:t>git</w:t>
      </w:r>
      <w:r w:rsidRPr="005C76D3">
        <w:rPr>
          <w:lang w:val="ru-RU"/>
        </w:rPr>
        <w:t xml:space="preserve"> </w:t>
      </w:r>
      <w:r>
        <w:t>add</w:t>
      </w:r>
      <w:r w:rsidRPr="005C76D3">
        <w:rPr>
          <w:lang w:val="ru-RU"/>
        </w:rPr>
        <w:t xml:space="preserve"> </w:t>
      </w:r>
      <w:r>
        <w:t>file</w:t>
      </w:r>
      <w:r w:rsidRPr="005C76D3">
        <w:rPr>
          <w:lang w:val="ru-RU"/>
        </w:rPr>
        <w:t>.</w:t>
      </w:r>
      <w:r>
        <w:t>txt</w:t>
      </w:r>
      <w:r w:rsidRPr="005C76D3">
        <w:rPr>
          <w:lang w:val="ru-RU"/>
        </w:rPr>
        <w:t>?  [1 б.]</w:t>
      </w:r>
    </w:p>
    <w:p w14:paraId="751DD841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 xml:space="preserve">) Удаляет файл из истории </w:t>
      </w:r>
      <w:r>
        <w:rPr>
          <w:sz w:val="19"/>
        </w:rPr>
        <w:t>Git</w:t>
      </w:r>
    </w:p>
    <w:p w14:paraId="14FE31C6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 xml:space="preserve">) Добавляет изменения файла в </w:t>
      </w:r>
      <w:r>
        <w:rPr>
          <w:sz w:val="19"/>
        </w:rPr>
        <w:t>staging</w:t>
      </w:r>
      <w:r w:rsidRPr="005C76D3">
        <w:rPr>
          <w:sz w:val="19"/>
          <w:lang w:val="ru-RU"/>
        </w:rPr>
        <w:t xml:space="preserve"> </w:t>
      </w:r>
      <w:r>
        <w:rPr>
          <w:sz w:val="19"/>
        </w:rPr>
        <w:t>area</w:t>
      </w:r>
      <w:r w:rsidRPr="005C76D3">
        <w:rPr>
          <w:sz w:val="19"/>
          <w:lang w:val="ru-RU"/>
        </w:rPr>
        <w:t xml:space="preserve"> для будущего </w:t>
      </w:r>
      <w:r>
        <w:rPr>
          <w:sz w:val="19"/>
        </w:rPr>
        <w:t>commit</w:t>
      </w:r>
    </w:p>
    <w:p w14:paraId="76C82BA7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C</w:t>
      </w:r>
      <w:r w:rsidRPr="005C76D3">
        <w:rPr>
          <w:sz w:val="19"/>
          <w:lang w:val="ru-RU"/>
        </w:rPr>
        <w:t xml:space="preserve">) Сразу отправляет файл на </w:t>
      </w:r>
      <w:r>
        <w:rPr>
          <w:sz w:val="19"/>
        </w:rPr>
        <w:t>GitHub</w:t>
      </w:r>
    </w:p>
    <w:p w14:paraId="783FA4BE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 xml:space="preserve">) Создает </w:t>
      </w:r>
      <w:r>
        <w:rPr>
          <w:sz w:val="19"/>
        </w:rPr>
        <w:t>merge</w:t>
      </w:r>
      <w:r w:rsidRPr="005C76D3">
        <w:rPr>
          <w:sz w:val="19"/>
          <w:lang w:val="ru-RU"/>
        </w:rPr>
        <w:t xml:space="preserve"> </w:t>
      </w:r>
      <w:r>
        <w:rPr>
          <w:sz w:val="19"/>
        </w:rPr>
        <w:t>request</w:t>
      </w:r>
    </w:p>
    <w:p w14:paraId="3CA00FA0" w14:textId="16F961D3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___________</w:t>
      </w:r>
      <w:r w:rsidR="005C76D3">
        <w:t>B</w:t>
      </w:r>
      <w:r w:rsidRPr="005C76D3">
        <w:rPr>
          <w:lang w:val="ru-RU"/>
        </w:rPr>
        <w:t>_____________________________________________________________________   Уверенность: _</w:t>
      </w:r>
      <w:r w:rsidR="005C76D3">
        <w:t>2</w:t>
      </w:r>
      <w:r w:rsidRPr="005C76D3">
        <w:rPr>
          <w:lang w:val="ru-RU"/>
        </w:rPr>
        <w:t>__ / 3</w:t>
      </w:r>
    </w:p>
    <w:p w14:paraId="638437AD" w14:textId="77777777" w:rsidR="00F13CDE" w:rsidRPr="005C76D3" w:rsidRDefault="00000000">
      <w:pPr>
        <w:pStyle w:val="Question"/>
        <w:rPr>
          <w:lang w:val="ru-RU"/>
        </w:rPr>
      </w:pPr>
      <w:r>
        <w:t>A</w:t>
      </w:r>
      <w:r w:rsidRPr="005C76D3">
        <w:rPr>
          <w:lang w:val="ru-RU"/>
        </w:rPr>
        <w:t xml:space="preserve">13. Что наиболее точно описывает </w:t>
      </w:r>
      <w:r>
        <w:t>git</w:t>
      </w:r>
      <w:r w:rsidRPr="005C76D3">
        <w:rPr>
          <w:lang w:val="ru-RU"/>
        </w:rPr>
        <w:t xml:space="preserve"> </w:t>
      </w:r>
      <w:r>
        <w:t>commit</w:t>
      </w:r>
      <w:r w:rsidRPr="005C76D3">
        <w:rPr>
          <w:lang w:val="ru-RU"/>
        </w:rPr>
        <w:t>?  [1 б.]</w:t>
      </w:r>
    </w:p>
    <w:p w14:paraId="6258DDC8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>) Сохраняет снимок подготовленных изменений в локальной истории репозитория</w:t>
      </w:r>
    </w:p>
    <w:p w14:paraId="06413E1E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>) Всегда публикует код в удаленный репозиторий</w:t>
      </w:r>
    </w:p>
    <w:p w14:paraId="0FF8AD10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C</w:t>
      </w:r>
      <w:r w:rsidRPr="005C76D3">
        <w:rPr>
          <w:sz w:val="19"/>
          <w:lang w:val="ru-RU"/>
        </w:rPr>
        <w:t>) Удаляет все ветки</w:t>
      </w:r>
    </w:p>
    <w:p w14:paraId="52140013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 xml:space="preserve">) Скачивает новый </w:t>
      </w:r>
      <w:r>
        <w:rPr>
          <w:sz w:val="19"/>
        </w:rPr>
        <w:t>Python</w:t>
      </w:r>
    </w:p>
    <w:p w14:paraId="6453BAC2" w14:textId="152626A0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_______</w:t>
      </w:r>
      <w:r w:rsidR="005C76D3">
        <w:t>A</w:t>
      </w:r>
      <w:r w:rsidRPr="005C76D3">
        <w:rPr>
          <w:lang w:val="ru-RU"/>
        </w:rPr>
        <w:t>_________________________________________________________________________   Уверенность: _</w:t>
      </w:r>
      <w:r w:rsidR="005C76D3">
        <w:t>2</w:t>
      </w:r>
      <w:r w:rsidRPr="005C76D3">
        <w:rPr>
          <w:lang w:val="ru-RU"/>
        </w:rPr>
        <w:t>__ / 3</w:t>
      </w:r>
    </w:p>
    <w:p w14:paraId="7B3086DB" w14:textId="77777777" w:rsidR="00F13CDE" w:rsidRPr="005C76D3" w:rsidRDefault="00000000">
      <w:pPr>
        <w:pStyle w:val="Question"/>
        <w:rPr>
          <w:lang w:val="ru-RU"/>
        </w:rPr>
      </w:pPr>
      <w:r>
        <w:t>A</w:t>
      </w:r>
      <w:r w:rsidRPr="005C76D3">
        <w:rPr>
          <w:lang w:val="ru-RU"/>
        </w:rPr>
        <w:t xml:space="preserve">14. Когда обычно возникает </w:t>
      </w:r>
      <w:r>
        <w:t>merge</w:t>
      </w:r>
      <w:r w:rsidRPr="005C76D3">
        <w:rPr>
          <w:lang w:val="ru-RU"/>
        </w:rPr>
        <w:t xml:space="preserve"> </w:t>
      </w:r>
      <w:r>
        <w:t>conflict</w:t>
      </w:r>
      <w:r w:rsidRPr="005C76D3">
        <w:rPr>
          <w:lang w:val="ru-RU"/>
        </w:rPr>
        <w:t>?  [1 б.]</w:t>
      </w:r>
    </w:p>
    <w:p w14:paraId="0FB26C5C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 xml:space="preserve">) Когда </w:t>
      </w:r>
      <w:r>
        <w:rPr>
          <w:sz w:val="19"/>
        </w:rPr>
        <w:t>Git</w:t>
      </w:r>
      <w:r w:rsidRPr="005C76D3">
        <w:rPr>
          <w:sz w:val="19"/>
          <w:lang w:val="ru-RU"/>
        </w:rPr>
        <w:t xml:space="preserve"> не может автоматически согласовать пересекающиеся изменения</w:t>
      </w:r>
    </w:p>
    <w:p w14:paraId="4AF3AF02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>) Когда файл слишком маленький</w:t>
      </w:r>
    </w:p>
    <w:p w14:paraId="018DB24D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C</w:t>
      </w:r>
      <w:r w:rsidRPr="005C76D3">
        <w:rPr>
          <w:sz w:val="19"/>
          <w:lang w:val="ru-RU"/>
        </w:rPr>
        <w:t xml:space="preserve">) При каждом </w:t>
      </w:r>
      <w:r>
        <w:rPr>
          <w:sz w:val="19"/>
        </w:rPr>
        <w:t>git</w:t>
      </w:r>
      <w:r w:rsidRPr="005C76D3">
        <w:rPr>
          <w:sz w:val="19"/>
          <w:lang w:val="ru-RU"/>
        </w:rPr>
        <w:t xml:space="preserve"> </w:t>
      </w:r>
      <w:r>
        <w:rPr>
          <w:sz w:val="19"/>
        </w:rPr>
        <w:t>status</w:t>
      </w:r>
    </w:p>
    <w:p w14:paraId="33FDEDE5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>) Только если нет интернета</w:t>
      </w:r>
    </w:p>
    <w:p w14:paraId="2F9C2D54" w14:textId="0BFDA864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lastRenderedPageBreak/>
        <w:t xml:space="preserve">Ответ: </w:t>
      </w:r>
      <w:r w:rsidRPr="005C76D3">
        <w:rPr>
          <w:lang w:val="ru-RU"/>
        </w:rPr>
        <w:t>____</w:t>
      </w:r>
      <w:r w:rsidR="005C76D3">
        <w:t>A</w:t>
      </w:r>
      <w:r w:rsidRPr="005C76D3">
        <w:rPr>
          <w:lang w:val="ru-RU"/>
        </w:rPr>
        <w:t>____________________________________________________________________________   Уверенность: _</w:t>
      </w:r>
      <w:r w:rsidR="005C76D3">
        <w:t>3</w:t>
      </w:r>
      <w:r w:rsidRPr="005C76D3">
        <w:rPr>
          <w:lang w:val="ru-RU"/>
        </w:rPr>
        <w:t>__ / 3</w:t>
      </w:r>
    </w:p>
    <w:p w14:paraId="1583CB45" w14:textId="77777777" w:rsidR="00F13CDE" w:rsidRDefault="00000000">
      <w:pPr>
        <w:pStyle w:val="Question"/>
      </w:pPr>
      <w:r>
        <w:t>A</w:t>
      </w:r>
      <w:r w:rsidRPr="005C76D3">
        <w:rPr>
          <w:lang w:val="ru-RU"/>
        </w:rPr>
        <w:t xml:space="preserve">15. Какой </w:t>
      </w:r>
      <w:r>
        <w:t>HTTP</w:t>
      </w:r>
      <w:r w:rsidRPr="005C76D3">
        <w:rPr>
          <w:lang w:val="ru-RU"/>
        </w:rPr>
        <w:t xml:space="preserve">-метод чаще всего используется для получения ресурса без намерения изменить его состояние?  </w:t>
      </w:r>
      <w:r>
        <w:t>[1 б.]</w:t>
      </w:r>
    </w:p>
    <w:p w14:paraId="7C19C66E" w14:textId="77777777" w:rsidR="00F13CDE" w:rsidRDefault="00000000">
      <w:pPr>
        <w:spacing w:after="20"/>
        <w:ind w:left="369"/>
      </w:pPr>
      <w:r>
        <w:rPr>
          <w:sz w:val="19"/>
        </w:rPr>
        <w:t>A) GET</w:t>
      </w:r>
    </w:p>
    <w:p w14:paraId="03DE608A" w14:textId="77777777" w:rsidR="00F13CDE" w:rsidRDefault="00000000">
      <w:pPr>
        <w:spacing w:after="20"/>
        <w:ind w:left="369"/>
      </w:pPr>
      <w:r>
        <w:rPr>
          <w:sz w:val="19"/>
        </w:rPr>
        <w:t>B) POST</w:t>
      </w:r>
    </w:p>
    <w:p w14:paraId="052A3F84" w14:textId="77777777" w:rsidR="00F13CDE" w:rsidRDefault="00000000">
      <w:pPr>
        <w:spacing w:after="20"/>
        <w:ind w:left="369"/>
      </w:pPr>
      <w:r>
        <w:rPr>
          <w:sz w:val="19"/>
        </w:rPr>
        <w:t>C) DELETE</w:t>
      </w:r>
    </w:p>
    <w:p w14:paraId="40D352F7" w14:textId="77777777" w:rsidR="00F13CDE" w:rsidRDefault="00000000">
      <w:pPr>
        <w:spacing w:after="20"/>
        <w:ind w:left="369"/>
      </w:pPr>
      <w:r>
        <w:rPr>
          <w:sz w:val="19"/>
        </w:rPr>
        <w:t>D) PATCH</w:t>
      </w:r>
    </w:p>
    <w:p w14:paraId="0622A76C" w14:textId="18D51AF5" w:rsidR="00F13CDE" w:rsidRDefault="00000000">
      <w:pPr>
        <w:pStyle w:val="Answer"/>
      </w:pPr>
      <w:r>
        <w:rPr>
          <w:b/>
        </w:rPr>
        <w:t xml:space="preserve">Ответ: </w:t>
      </w:r>
      <w:r>
        <w:t>___</w:t>
      </w:r>
      <w:r w:rsidR="005C76D3">
        <w:t>A</w:t>
      </w:r>
      <w:r>
        <w:t xml:space="preserve">_____________________________________________________________________________   </w:t>
      </w:r>
      <w:proofErr w:type="spellStart"/>
      <w:r>
        <w:t>Уверенность</w:t>
      </w:r>
      <w:proofErr w:type="spellEnd"/>
      <w:r>
        <w:t>: _</w:t>
      </w:r>
      <w:r w:rsidR="005C76D3">
        <w:t>3</w:t>
      </w:r>
      <w:r>
        <w:t>__ / 3</w:t>
      </w:r>
    </w:p>
    <w:p w14:paraId="7A7D9DF7" w14:textId="77777777" w:rsidR="00F13CDE" w:rsidRPr="005C76D3" w:rsidRDefault="00000000">
      <w:pPr>
        <w:pStyle w:val="Question"/>
        <w:rPr>
          <w:lang w:val="ru-RU"/>
        </w:rPr>
      </w:pPr>
      <w:r>
        <w:t>A</w:t>
      </w:r>
      <w:r w:rsidRPr="005C76D3">
        <w:rPr>
          <w:lang w:val="ru-RU"/>
        </w:rPr>
        <w:t xml:space="preserve">16. Какой класс </w:t>
      </w:r>
      <w:r>
        <w:t>HTTP</w:t>
      </w:r>
      <w:r w:rsidRPr="005C76D3">
        <w:rPr>
          <w:lang w:val="ru-RU"/>
        </w:rPr>
        <w:t xml:space="preserve"> </w:t>
      </w:r>
      <w:r>
        <w:t>status</w:t>
      </w:r>
      <w:r w:rsidRPr="005C76D3">
        <w:rPr>
          <w:lang w:val="ru-RU"/>
        </w:rPr>
        <w:t xml:space="preserve"> </w:t>
      </w:r>
      <w:r>
        <w:t>codes</w:t>
      </w:r>
      <w:r w:rsidRPr="005C76D3">
        <w:rPr>
          <w:lang w:val="ru-RU"/>
        </w:rPr>
        <w:t xml:space="preserve"> обычно означает ошибку на стороне клиента?  [1 б.]</w:t>
      </w:r>
    </w:p>
    <w:p w14:paraId="402214BA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>) 1</w:t>
      </w:r>
      <w:r>
        <w:rPr>
          <w:sz w:val="19"/>
        </w:rPr>
        <w:t>xx</w:t>
      </w:r>
    </w:p>
    <w:p w14:paraId="7681F11E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>) 2</w:t>
      </w:r>
      <w:r>
        <w:rPr>
          <w:sz w:val="19"/>
        </w:rPr>
        <w:t>xx</w:t>
      </w:r>
    </w:p>
    <w:p w14:paraId="720C0C06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C</w:t>
      </w:r>
      <w:r w:rsidRPr="005C76D3">
        <w:rPr>
          <w:sz w:val="19"/>
          <w:lang w:val="ru-RU"/>
        </w:rPr>
        <w:t>) 4</w:t>
      </w:r>
      <w:r>
        <w:rPr>
          <w:sz w:val="19"/>
        </w:rPr>
        <w:t>xx</w:t>
      </w:r>
    </w:p>
    <w:p w14:paraId="5336333F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>) 5</w:t>
      </w:r>
      <w:r>
        <w:rPr>
          <w:sz w:val="19"/>
        </w:rPr>
        <w:t>xx</w:t>
      </w:r>
    </w:p>
    <w:p w14:paraId="6158D578" w14:textId="0CB0DC95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_____</w:t>
      </w:r>
      <w:r w:rsidR="005C76D3">
        <w:t>C</w:t>
      </w:r>
      <w:r w:rsidRPr="005C76D3">
        <w:rPr>
          <w:lang w:val="ru-RU"/>
        </w:rPr>
        <w:t>___________________________________________________________________________   Уверенность: _</w:t>
      </w:r>
      <w:r w:rsidR="005C76D3">
        <w:t>1</w:t>
      </w:r>
      <w:r w:rsidRPr="005C76D3">
        <w:rPr>
          <w:lang w:val="ru-RU"/>
        </w:rPr>
        <w:t>__ / 3</w:t>
      </w:r>
    </w:p>
    <w:p w14:paraId="280257C7" w14:textId="77777777" w:rsidR="00F13CDE" w:rsidRPr="005C76D3" w:rsidRDefault="00000000">
      <w:pPr>
        <w:pStyle w:val="Question"/>
        <w:rPr>
          <w:lang w:val="ru-RU"/>
        </w:rPr>
      </w:pPr>
      <w:r>
        <w:t>A</w:t>
      </w:r>
      <w:r w:rsidRPr="005C76D3">
        <w:rPr>
          <w:lang w:val="ru-RU"/>
        </w:rPr>
        <w:t xml:space="preserve">17. Для чего в </w:t>
      </w:r>
      <w:r>
        <w:t>SQL</w:t>
      </w:r>
      <w:r w:rsidRPr="005C76D3">
        <w:rPr>
          <w:lang w:val="ru-RU"/>
        </w:rPr>
        <w:t xml:space="preserve"> используется </w:t>
      </w:r>
      <w:r>
        <w:t>WHERE</w:t>
      </w:r>
      <w:r w:rsidRPr="005C76D3">
        <w:rPr>
          <w:lang w:val="ru-RU"/>
        </w:rPr>
        <w:t>?  [1 б.]</w:t>
      </w:r>
    </w:p>
    <w:p w14:paraId="7CEE3871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>) Для фильтрации строк до агрегации</w:t>
      </w:r>
    </w:p>
    <w:p w14:paraId="59F84E5F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 xml:space="preserve">) Для создания </w:t>
      </w:r>
      <w:r>
        <w:rPr>
          <w:sz w:val="19"/>
        </w:rPr>
        <w:t>Git</w:t>
      </w:r>
      <w:r w:rsidRPr="005C76D3">
        <w:rPr>
          <w:sz w:val="19"/>
          <w:lang w:val="ru-RU"/>
        </w:rPr>
        <w:t>-ветки</w:t>
      </w:r>
    </w:p>
    <w:p w14:paraId="25E36E00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C</w:t>
      </w:r>
      <w:r w:rsidRPr="005C76D3">
        <w:rPr>
          <w:sz w:val="19"/>
          <w:lang w:val="ru-RU"/>
        </w:rPr>
        <w:t>) Только для сортировки</w:t>
      </w:r>
    </w:p>
    <w:p w14:paraId="20FFC786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 xml:space="preserve">) Для объявления функции </w:t>
      </w:r>
      <w:r>
        <w:rPr>
          <w:sz w:val="19"/>
        </w:rPr>
        <w:t>Python</w:t>
      </w:r>
    </w:p>
    <w:p w14:paraId="0F962B23" w14:textId="5683DABD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_______</w:t>
      </w:r>
      <w:r w:rsidR="005C76D3">
        <w:t>A</w:t>
      </w:r>
      <w:r w:rsidRPr="005C76D3">
        <w:rPr>
          <w:lang w:val="ru-RU"/>
        </w:rPr>
        <w:t>_________________________________________________________________________   Уверенность: _</w:t>
      </w:r>
      <w:r w:rsidR="005C76D3">
        <w:t>1</w:t>
      </w:r>
      <w:r w:rsidRPr="005C76D3">
        <w:rPr>
          <w:lang w:val="ru-RU"/>
        </w:rPr>
        <w:t>__ / 3</w:t>
      </w:r>
    </w:p>
    <w:p w14:paraId="0F018DD2" w14:textId="77777777" w:rsidR="00F13CDE" w:rsidRPr="005C76D3" w:rsidRDefault="00000000">
      <w:pPr>
        <w:pStyle w:val="Question"/>
        <w:rPr>
          <w:lang w:val="ru-RU"/>
        </w:rPr>
      </w:pPr>
      <w:r>
        <w:t xml:space="preserve">A18. Что делает INNER JOIN?  </w:t>
      </w:r>
      <w:r w:rsidRPr="005C76D3">
        <w:rPr>
          <w:lang w:val="ru-RU"/>
        </w:rPr>
        <w:t>[1 б.]</w:t>
      </w:r>
    </w:p>
    <w:p w14:paraId="49AA7C4B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>) Объединяет строки таблиц по условию и оставляет совпавшие комбинации</w:t>
      </w:r>
    </w:p>
    <w:p w14:paraId="2C6F1C45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>) Удаляет обе таблицы</w:t>
      </w:r>
    </w:p>
    <w:p w14:paraId="3D9C406F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C</w:t>
      </w:r>
      <w:r w:rsidRPr="005C76D3">
        <w:rPr>
          <w:sz w:val="19"/>
          <w:lang w:val="ru-RU"/>
        </w:rPr>
        <w:t>) Сортирует строки по убыванию</w:t>
      </w:r>
    </w:p>
    <w:p w14:paraId="2E60B319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>) Создает индекс автоматически</w:t>
      </w:r>
    </w:p>
    <w:p w14:paraId="4EC39894" w14:textId="03934977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</w:t>
      </w:r>
      <w:r w:rsidR="005C76D3">
        <w:t>A</w:t>
      </w:r>
      <w:r w:rsidRPr="005C76D3">
        <w:rPr>
          <w:lang w:val="ru-RU"/>
        </w:rPr>
        <w:t>_____________________________________________________________________________   Уверенность: _</w:t>
      </w:r>
      <w:r w:rsidR="005C76D3">
        <w:t>1</w:t>
      </w:r>
      <w:r w:rsidRPr="005C76D3">
        <w:rPr>
          <w:lang w:val="ru-RU"/>
        </w:rPr>
        <w:t>__ / 3</w:t>
      </w:r>
    </w:p>
    <w:p w14:paraId="40C13F15" w14:textId="77777777" w:rsidR="00F13CDE" w:rsidRDefault="00000000">
      <w:pPr>
        <w:pStyle w:val="Question"/>
      </w:pPr>
      <w:r>
        <w:t>A</w:t>
      </w:r>
      <w:r w:rsidRPr="005C76D3">
        <w:rPr>
          <w:lang w:val="ru-RU"/>
        </w:rPr>
        <w:t xml:space="preserve">19. Какой </w:t>
      </w:r>
      <w:r>
        <w:t>SQL</w:t>
      </w:r>
      <w:r w:rsidRPr="005C76D3">
        <w:rPr>
          <w:lang w:val="ru-RU"/>
        </w:rPr>
        <w:t xml:space="preserve">-оператор обычно используется для подсчета количества строк?  </w:t>
      </w:r>
      <w:r>
        <w:t>[1 б.]</w:t>
      </w:r>
    </w:p>
    <w:p w14:paraId="509DCFE3" w14:textId="77777777" w:rsidR="00F13CDE" w:rsidRDefault="00000000">
      <w:pPr>
        <w:spacing w:after="20"/>
        <w:ind w:left="369"/>
      </w:pPr>
      <w:r>
        <w:rPr>
          <w:sz w:val="19"/>
        </w:rPr>
        <w:t>A) SUM</w:t>
      </w:r>
    </w:p>
    <w:p w14:paraId="513D0756" w14:textId="77777777" w:rsidR="00F13CDE" w:rsidRDefault="00000000">
      <w:pPr>
        <w:spacing w:after="20"/>
        <w:ind w:left="369"/>
      </w:pPr>
      <w:r>
        <w:rPr>
          <w:sz w:val="19"/>
        </w:rPr>
        <w:t>B) COUNT</w:t>
      </w:r>
    </w:p>
    <w:p w14:paraId="2D4F6036" w14:textId="77777777" w:rsidR="00F13CDE" w:rsidRDefault="00000000">
      <w:pPr>
        <w:spacing w:after="20"/>
        <w:ind w:left="369"/>
      </w:pPr>
      <w:r>
        <w:rPr>
          <w:sz w:val="19"/>
        </w:rPr>
        <w:t>C) LEN</w:t>
      </w:r>
    </w:p>
    <w:p w14:paraId="592AB5A8" w14:textId="77777777" w:rsidR="00F13CDE" w:rsidRDefault="00000000">
      <w:pPr>
        <w:spacing w:after="20"/>
        <w:ind w:left="369"/>
      </w:pPr>
      <w:r>
        <w:rPr>
          <w:sz w:val="19"/>
        </w:rPr>
        <w:t>D) SIZE</w:t>
      </w:r>
    </w:p>
    <w:p w14:paraId="5687D728" w14:textId="15399EFC" w:rsidR="00F13CDE" w:rsidRDefault="00000000">
      <w:pPr>
        <w:pStyle w:val="Answer"/>
      </w:pPr>
      <w:r>
        <w:rPr>
          <w:b/>
        </w:rPr>
        <w:t xml:space="preserve">Ответ: </w:t>
      </w:r>
      <w:r>
        <w:t>___</w:t>
      </w:r>
      <w:r w:rsidR="005C76D3">
        <w:t>B</w:t>
      </w:r>
      <w:r>
        <w:t xml:space="preserve">_____________________________________________________________________________   </w:t>
      </w:r>
      <w:proofErr w:type="spellStart"/>
      <w:r>
        <w:t>Уверенность</w:t>
      </w:r>
      <w:proofErr w:type="spellEnd"/>
      <w:r>
        <w:t>: _</w:t>
      </w:r>
      <w:r w:rsidR="005C76D3">
        <w:t>1</w:t>
      </w:r>
      <w:r>
        <w:t>__ / 3</w:t>
      </w:r>
    </w:p>
    <w:p w14:paraId="3455ED4D" w14:textId="77777777" w:rsidR="00F13CDE" w:rsidRPr="005C76D3" w:rsidRDefault="00000000">
      <w:pPr>
        <w:pStyle w:val="Question"/>
        <w:rPr>
          <w:lang w:val="ru-RU"/>
        </w:rPr>
      </w:pPr>
      <w:r>
        <w:t>A</w:t>
      </w:r>
      <w:r w:rsidRPr="005C76D3">
        <w:rPr>
          <w:lang w:val="ru-RU"/>
        </w:rPr>
        <w:t>20. Что означает идемпотентность автоматизации?  [1 б.]</w:t>
      </w:r>
    </w:p>
    <w:p w14:paraId="5F7D7FA8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A</w:t>
      </w:r>
      <w:r w:rsidRPr="005C76D3">
        <w:rPr>
          <w:sz w:val="19"/>
          <w:lang w:val="ru-RU"/>
        </w:rPr>
        <w:t>) Скрипт должен выполняться только один раз в жизни</w:t>
      </w:r>
    </w:p>
    <w:p w14:paraId="6C974451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B</w:t>
      </w:r>
      <w:r w:rsidRPr="005C76D3">
        <w:rPr>
          <w:sz w:val="19"/>
          <w:lang w:val="ru-RU"/>
        </w:rPr>
        <w:t>) Повторный запуск с теми же входными условиями не приводит к нежелательному накоплению побочных эффектов</w:t>
      </w:r>
    </w:p>
    <w:p w14:paraId="0224D409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C</w:t>
      </w:r>
      <w:r w:rsidRPr="005C76D3">
        <w:rPr>
          <w:sz w:val="19"/>
          <w:lang w:val="ru-RU"/>
        </w:rPr>
        <w:t>) Скрипт не должен иметь логов</w:t>
      </w:r>
    </w:p>
    <w:p w14:paraId="59E71371" w14:textId="77777777" w:rsidR="00F13CDE" w:rsidRPr="005C76D3" w:rsidRDefault="00000000">
      <w:pPr>
        <w:spacing w:after="20"/>
        <w:ind w:left="369"/>
        <w:rPr>
          <w:lang w:val="ru-RU"/>
        </w:rPr>
      </w:pPr>
      <w:r>
        <w:rPr>
          <w:sz w:val="19"/>
        </w:rPr>
        <w:t>D</w:t>
      </w:r>
      <w:r w:rsidRPr="005C76D3">
        <w:rPr>
          <w:sz w:val="19"/>
          <w:lang w:val="ru-RU"/>
        </w:rPr>
        <w:t xml:space="preserve">) Автоматизация обязательно должна быть написана на </w:t>
      </w:r>
      <w:r>
        <w:rPr>
          <w:sz w:val="19"/>
        </w:rPr>
        <w:t>Bash</w:t>
      </w:r>
    </w:p>
    <w:p w14:paraId="10E1BC69" w14:textId="20364687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 xml:space="preserve">Ответ: </w:t>
      </w:r>
      <w:r w:rsidRPr="005C76D3">
        <w:rPr>
          <w:lang w:val="ru-RU"/>
        </w:rPr>
        <w:t>___</w:t>
      </w:r>
      <w:r w:rsidR="005C76D3">
        <w:t>B</w:t>
      </w:r>
      <w:r w:rsidRPr="005C76D3">
        <w:rPr>
          <w:lang w:val="ru-RU"/>
        </w:rPr>
        <w:t>_____________________________________________________________________________   Уверенность: _</w:t>
      </w:r>
      <w:r w:rsidR="005C76D3">
        <w:t>2</w:t>
      </w:r>
      <w:r w:rsidRPr="005C76D3">
        <w:rPr>
          <w:lang w:val="ru-RU"/>
        </w:rPr>
        <w:t>__ / 3</w:t>
      </w:r>
    </w:p>
    <w:p w14:paraId="3F05B0E8" w14:textId="77777777" w:rsidR="00F13CDE" w:rsidRPr="005C76D3" w:rsidRDefault="00000000">
      <w:pPr>
        <w:pStyle w:val="1"/>
        <w:pageBreakBefore/>
        <w:rPr>
          <w:lang w:val="ru-RU"/>
        </w:rPr>
      </w:pPr>
      <w:r w:rsidRPr="005C76D3">
        <w:rPr>
          <w:lang w:val="ru-RU"/>
        </w:rPr>
        <w:lastRenderedPageBreak/>
        <w:t xml:space="preserve">Блок </w:t>
      </w:r>
      <w:r>
        <w:t>B</w:t>
      </w:r>
      <w:r w:rsidRPr="005C76D3">
        <w:rPr>
          <w:lang w:val="ru-RU"/>
        </w:rPr>
        <w:t>. Короткие открытые вопросы</w:t>
      </w:r>
    </w:p>
    <w:p w14:paraId="586086ED" w14:textId="77777777" w:rsidR="00F13CDE" w:rsidRPr="005C76D3" w:rsidRDefault="00000000">
      <w:pPr>
        <w:rPr>
          <w:lang w:val="ru-RU"/>
        </w:rPr>
      </w:pPr>
      <w:r w:rsidRPr="005C76D3">
        <w:rPr>
          <w:lang w:val="ru-RU"/>
        </w:rPr>
        <w:t>10 вопросов × 2 балла. Обычно достаточно 3–6 предложений или небольшого примера.</w:t>
      </w:r>
    </w:p>
    <w:p w14:paraId="0A25195A" w14:textId="77777777" w:rsidR="00F13CDE" w:rsidRPr="005C76D3" w:rsidRDefault="00000000">
      <w:pPr>
        <w:pStyle w:val="Question"/>
        <w:rPr>
          <w:lang w:val="ru-RU"/>
        </w:rPr>
      </w:pPr>
      <w:r>
        <w:t>B</w:t>
      </w:r>
      <w:r w:rsidRPr="005C76D3">
        <w:rPr>
          <w:lang w:val="ru-RU"/>
        </w:rPr>
        <w:t xml:space="preserve">1. Сравни </w:t>
      </w:r>
      <w:r>
        <w:t>list</w:t>
      </w:r>
      <w:r w:rsidRPr="005C76D3">
        <w:rPr>
          <w:lang w:val="ru-RU"/>
        </w:rPr>
        <w:t xml:space="preserve">, </w:t>
      </w:r>
      <w:r>
        <w:t>tuple</w:t>
      </w:r>
      <w:r w:rsidRPr="005C76D3">
        <w:rPr>
          <w:lang w:val="ru-RU"/>
        </w:rPr>
        <w:t xml:space="preserve">, </w:t>
      </w:r>
      <w:r>
        <w:t>set</w:t>
      </w:r>
      <w:r w:rsidRPr="005C76D3">
        <w:rPr>
          <w:lang w:val="ru-RU"/>
        </w:rPr>
        <w:t xml:space="preserve"> и </w:t>
      </w:r>
      <w:proofErr w:type="spellStart"/>
      <w:r>
        <w:t>dict</w:t>
      </w:r>
      <w:proofErr w:type="spellEnd"/>
      <w:r w:rsidRPr="005C76D3">
        <w:rPr>
          <w:lang w:val="ru-RU"/>
        </w:rPr>
        <w:t xml:space="preserve"> в </w:t>
      </w:r>
      <w:r>
        <w:t>Python</w:t>
      </w:r>
      <w:r w:rsidRPr="005C76D3">
        <w:rPr>
          <w:lang w:val="ru-RU"/>
        </w:rPr>
        <w:t>: чем они отличаются и для каких задач ты бы выбрал каждый тип?  [2 б.]</w:t>
      </w:r>
    </w:p>
    <w:p w14:paraId="4C4A50B6" w14:textId="46DE07EC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E858A9">
        <w:rPr>
          <w:lang w:val="ru-RU"/>
        </w:rPr>
        <w:t>1</w:t>
      </w:r>
      <w:r w:rsidRPr="005C76D3">
        <w:rPr>
          <w:lang w:val="ru-RU"/>
        </w:rPr>
        <w:t>__ / 3</w:t>
      </w:r>
    </w:p>
    <w:p w14:paraId="5A0726BD" w14:textId="1F457674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</w:t>
      </w:r>
      <w:r w:rsidR="005C76D3">
        <w:rPr>
          <w:lang w:val="ru-RU"/>
        </w:rPr>
        <w:t xml:space="preserve">честно не особо помню про </w:t>
      </w:r>
      <w:r w:rsidR="005C76D3">
        <w:t>list</w:t>
      </w:r>
      <w:r w:rsidR="005C76D3" w:rsidRPr="005C76D3">
        <w:rPr>
          <w:lang w:val="ru-RU"/>
        </w:rPr>
        <w:t xml:space="preserve"> </w:t>
      </w:r>
      <w:r w:rsidR="005C76D3">
        <w:rPr>
          <w:lang w:val="ru-RU"/>
        </w:rPr>
        <w:t xml:space="preserve">и </w:t>
      </w:r>
      <w:r w:rsidR="005C76D3">
        <w:t>tuple</w:t>
      </w:r>
      <w:r w:rsidR="00E858A9">
        <w:rPr>
          <w:lang w:val="ru-RU"/>
        </w:rPr>
        <w:t xml:space="preserve">, сет – это массив, но с уникальными элементами без повторений, </w:t>
      </w:r>
      <w:proofErr w:type="spellStart"/>
      <w:r w:rsidR="00E858A9">
        <w:t>dict</w:t>
      </w:r>
      <w:proofErr w:type="spellEnd"/>
      <w:r w:rsidR="00E858A9" w:rsidRPr="00E858A9">
        <w:rPr>
          <w:lang w:val="ru-RU"/>
        </w:rPr>
        <w:t xml:space="preserve"> </w:t>
      </w:r>
      <w:r w:rsidR="00E858A9">
        <w:rPr>
          <w:lang w:val="ru-RU"/>
        </w:rPr>
        <w:t>–</w:t>
      </w:r>
      <w:r w:rsidR="00E858A9" w:rsidRPr="00E858A9">
        <w:rPr>
          <w:lang w:val="ru-RU"/>
        </w:rPr>
        <w:t xml:space="preserve"> </w:t>
      </w:r>
      <w:r w:rsidR="00E858A9">
        <w:rPr>
          <w:lang w:val="ru-RU"/>
        </w:rPr>
        <w:t xml:space="preserve">словарь, он представляет данные в виде ключ-значение. Ну сет я бы может использовал по назначению для хранения уникальных данных например </w:t>
      </w:r>
      <w:r w:rsidR="00E858A9">
        <w:t>ID</w:t>
      </w:r>
      <w:r w:rsidR="00E858A9" w:rsidRPr="00E858A9">
        <w:rPr>
          <w:lang w:val="ru-RU"/>
        </w:rPr>
        <w:t xml:space="preserve">, </w:t>
      </w:r>
      <w:r w:rsidR="00E858A9">
        <w:rPr>
          <w:lang w:val="ru-RU"/>
        </w:rPr>
        <w:t>а словарь для явной привязки ключа к значению</w:t>
      </w:r>
      <w:r w:rsidRPr="005C76D3">
        <w:rPr>
          <w:lang w:val="ru-RU"/>
        </w:rPr>
        <w:t>________________________________________________________________________________________</w:t>
      </w:r>
    </w:p>
    <w:p w14:paraId="5F660B95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68D734AF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230D0A72" w14:textId="77777777" w:rsidR="00F13CDE" w:rsidRPr="005C76D3" w:rsidRDefault="00000000">
      <w:pPr>
        <w:pStyle w:val="Question"/>
        <w:rPr>
          <w:lang w:val="ru-RU"/>
        </w:rPr>
      </w:pPr>
      <w:r>
        <w:t>B</w:t>
      </w:r>
      <w:r w:rsidRPr="005C76D3">
        <w:rPr>
          <w:lang w:val="ru-RU"/>
        </w:rPr>
        <w:t xml:space="preserve">2. Что такое функция в программировании? Объясни назначение параметров, </w:t>
      </w:r>
      <w:r>
        <w:t>return</w:t>
      </w:r>
      <w:r w:rsidRPr="005C76D3">
        <w:rPr>
          <w:lang w:val="ru-RU"/>
        </w:rPr>
        <w:t xml:space="preserve"> и локальных переменных на примере </w:t>
      </w:r>
      <w:r>
        <w:t>Python</w:t>
      </w:r>
      <w:r w:rsidRPr="005C76D3">
        <w:rPr>
          <w:lang w:val="ru-RU"/>
        </w:rPr>
        <w:t>.  [2 б.]</w:t>
      </w:r>
    </w:p>
    <w:p w14:paraId="46568E55" w14:textId="4F6639CB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E858A9">
        <w:rPr>
          <w:lang w:val="ru-RU"/>
        </w:rPr>
        <w:t>2</w:t>
      </w:r>
      <w:r w:rsidRPr="005C76D3">
        <w:rPr>
          <w:lang w:val="ru-RU"/>
        </w:rPr>
        <w:t>__ / 3</w:t>
      </w:r>
    </w:p>
    <w:p w14:paraId="019F2155" w14:textId="4C8339B2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</w:t>
      </w:r>
      <w:r w:rsidR="00E858A9">
        <w:rPr>
          <w:lang w:val="ru-RU"/>
        </w:rPr>
        <w:t xml:space="preserve">функция в моем понимании — это некий алгоритм, используемый в программе, ее можно объявить один раз и вызывать постоянно, на вход ей попадают параметры, которые будут в ней использоваться, </w:t>
      </w:r>
      <w:r w:rsidR="00E858A9">
        <w:t>return</w:t>
      </w:r>
      <w:r w:rsidR="00E858A9" w:rsidRPr="00E858A9">
        <w:rPr>
          <w:lang w:val="ru-RU"/>
        </w:rPr>
        <w:t xml:space="preserve"> </w:t>
      </w:r>
      <w:r w:rsidR="00E858A9">
        <w:rPr>
          <w:lang w:val="ru-RU"/>
        </w:rPr>
        <w:t>возвращает ответ функции после выполненных преобразований. А локальные переменные – это те переменные, которые объявлены внутри функции и не выходят за ее границы</w:t>
      </w:r>
      <w:r w:rsidRPr="005C76D3">
        <w:rPr>
          <w:lang w:val="ru-RU"/>
        </w:rPr>
        <w:t>_______________________________________________________</w:t>
      </w:r>
    </w:p>
    <w:p w14:paraId="50CE742C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1B4BA1F7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3F9147D6" w14:textId="77777777" w:rsidR="00F13CDE" w:rsidRPr="005C76D3" w:rsidRDefault="00000000">
      <w:pPr>
        <w:pStyle w:val="Question"/>
        <w:rPr>
          <w:lang w:val="ru-RU"/>
        </w:rPr>
      </w:pPr>
      <w:r>
        <w:t>B</w:t>
      </w:r>
      <w:r w:rsidRPr="005C76D3">
        <w:rPr>
          <w:lang w:val="ru-RU"/>
        </w:rPr>
        <w:t xml:space="preserve">3. Как бы ты безопасно обработал файл с миллионами строк, если нужно найти только строки с </w:t>
      </w:r>
      <w:r>
        <w:t>ERROR</w:t>
      </w:r>
      <w:r w:rsidRPr="005C76D3">
        <w:rPr>
          <w:lang w:val="ru-RU"/>
        </w:rPr>
        <w:t>? Почему не всегда хорошо читать файл целиком?  [2 б.]</w:t>
      </w:r>
    </w:p>
    <w:p w14:paraId="437DC50B" w14:textId="6A14655F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E858A9">
        <w:rPr>
          <w:lang w:val="ru-RU"/>
        </w:rPr>
        <w:t>1</w:t>
      </w:r>
      <w:r w:rsidRPr="005C76D3">
        <w:rPr>
          <w:lang w:val="ru-RU"/>
        </w:rPr>
        <w:t>__ / 3</w:t>
      </w:r>
    </w:p>
    <w:p w14:paraId="4AFD0AD7" w14:textId="62321F10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</w:t>
      </w:r>
      <w:r w:rsidR="00E858A9">
        <w:rPr>
          <w:lang w:val="ru-RU"/>
        </w:rPr>
        <w:t xml:space="preserve">Ну я бы просто циклом прошелся бы построчно по файлу, проверяя в каждой строке начилие </w:t>
      </w:r>
      <w:r w:rsidR="00E858A9">
        <w:t>error</w:t>
      </w:r>
      <w:r w:rsidR="00E858A9">
        <w:rPr>
          <w:lang w:val="ru-RU"/>
        </w:rPr>
        <w:t>. Чтобы не хранить в памяти весь файл одной строкой, а по очереди пошагово его пробегать и смотреть. Иначе могу перегрузить память</w:t>
      </w:r>
      <w:r w:rsidRPr="005C76D3">
        <w:rPr>
          <w:lang w:val="ru-RU"/>
        </w:rPr>
        <w:t>________________________________________________________________________</w:t>
      </w:r>
    </w:p>
    <w:p w14:paraId="6895BDC2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539DABA5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62CEAF8F" w14:textId="77777777" w:rsidR="00F13CDE" w:rsidRPr="005C76D3" w:rsidRDefault="00000000">
      <w:pPr>
        <w:pStyle w:val="Question"/>
        <w:rPr>
          <w:lang w:val="ru-RU"/>
        </w:rPr>
      </w:pPr>
      <w:r>
        <w:t>B</w:t>
      </w:r>
      <w:r w:rsidRPr="005C76D3">
        <w:rPr>
          <w:lang w:val="ru-RU"/>
        </w:rPr>
        <w:t xml:space="preserve">4. Объясни разницу между </w:t>
      </w:r>
      <w:proofErr w:type="spellStart"/>
      <w:r>
        <w:t>stdout</w:t>
      </w:r>
      <w:proofErr w:type="spellEnd"/>
      <w:r w:rsidRPr="005C76D3">
        <w:rPr>
          <w:lang w:val="ru-RU"/>
        </w:rPr>
        <w:t xml:space="preserve">, </w:t>
      </w:r>
      <w:r>
        <w:t>stderr</w:t>
      </w:r>
      <w:r w:rsidRPr="005C76D3">
        <w:rPr>
          <w:lang w:val="ru-RU"/>
        </w:rPr>
        <w:t xml:space="preserve">, </w:t>
      </w:r>
      <w:proofErr w:type="gramStart"/>
      <w:r w:rsidRPr="005C76D3">
        <w:rPr>
          <w:lang w:val="ru-RU"/>
        </w:rPr>
        <w:t>перенаправлением &gt;</w:t>
      </w:r>
      <w:proofErr w:type="gramEnd"/>
      <w:r w:rsidRPr="005C76D3">
        <w:rPr>
          <w:lang w:val="ru-RU"/>
        </w:rPr>
        <w:t xml:space="preserve"> / &gt;&gt; и </w:t>
      </w:r>
      <w:r>
        <w:t>pipe</w:t>
      </w:r>
      <w:r w:rsidRPr="005C76D3">
        <w:rPr>
          <w:lang w:val="ru-RU"/>
        </w:rPr>
        <w:t xml:space="preserve"> | в </w:t>
      </w:r>
      <w:r>
        <w:t>Bash</w:t>
      </w:r>
      <w:r w:rsidRPr="005C76D3">
        <w:rPr>
          <w:lang w:val="ru-RU"/>
        </w:rPr>
        <w:t>.  [2 б.]</w:t>
      </w:r>
    </w:p>
    <w:p w14:paraId="2E31D9E4" w14:textId="4F68997D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C60451">
        <w:t>1</w:t>
      </w:r>
      <w:r w:rsidRPr="005C76D3">
        <w:rPr>
          <w:lang w:val="ru-RU"/>
        </w:rPr>
        <w:t>__ / 3</w:t>
      </w:r>
    </w:p>
    <w:p w14:paraId="4980CA9B" w14:textId="0086D366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</w:t>
      </w:r>
      <w:r w:rsidR="00E858A9">
        <w:rPr>
          <w:lang w:val="ru-RU"/>
        </w:rPr>
        <w:t xml:space="preserve">тут я не </w:t>
      </w:r>
      <w:proofErr w:type="gramStart"/>
      <w:r w:rsidR="00E858A9">
        <w:rPr>
          <w:lang w:val="ru-RU"/>
        </w:rPr>
        <w:t>уверен</w:t>
      </w:r>
      <w:proofErr w:type="gramEnd"/>
      <w:r w:rsidR="00E858A9">
        <w:rPr>
          <w:lang w:val="ru-RU"/>
        </w:rPr>
        <w:t xml:space="preserve"> но по идее </w:t>
      </w:r>
      <w:proofErr w:type="spellStart"/>
      <w:r w:rsidR="00E858A9">
        <w:t>stdout</w:t>
      </w:r>
      <w:proofErr w:type="spellEnd"/>
      <w:r w:rsidR="00E858A9" w:rsidRPr="00E858A9">
        <w:rPr>
          <w:lang w:val="ru-RU"/>
        </w:rPr>
        <w:t xml:space="preserve"> </w:t>
      </w:r>
      <w:r w:rsidR="00E858A9">
        <w:rPr>
          <w:lang w:val="ru-RU"/>
        </w:rPr>
        <w:t xml:space="preserve">– это вывод программы при успешном выполнении, </w:t>
      </w:r>
      <w:r w:rsidR="00E858A9">
        <w:t>stderr</w:t>
      </w:r>
      <w:r w:rsidR="00E858A9" w:rsidRPr="00E858A9">
        <w:rPr>
          <w:lang w:val="ru-RU"/>
        </w:rPr>
        <w:t xml:space="preserve"> </w:t>
      </w:r>
      <w:r w:rsidR="00E858A9">
        <w:rPr>
          <w:lang w:val="ru-RU"/>
        </w:rPr>
        <w:t xml:space="preserve">– это вывод ошибки который случился при выполнении. Перенаправление </w:t>
      </w:r>
      <w:r w:rsidR="00E858A9" w:rsidRPr="00E858A9">
        <w:rPr>
          <w:lang w:val="ru-RU"/>
        </w:rPr>
        <w:t xml:space="preserve">&gt; </w:t>
      </w:r>
      <w:proofErr w:type="gramStart"/>
      <w:r w:rsidR="00E858A9">
        <w:rPr>
          <w:lang w:val="ru-RU"/>
        </w:rPr>
        <w:t xml:space="preserve">и </w:t>
      </w:r>
      <w:r w:rsidR="00E858A9" w:rsidRPr="00E858A9">
        <w:rPr>
          <w:lang w:val="ru-RU"/>
        </w:rPr>
        <w:t>&gt;</w:t>
      </w:r>
      <w:proofErr w:type="gramEnd"/>
      <w:r w:rsidR="00E858A9" w:rsidRPr="00E858A9">
        <w:rPr>
          <w:lang w:val="ru-RU"/>
        </w:rPr>
        <w:t xml:space="preserve">&gt; </w:t>
      </w:r>
      <w:r w:rsidR="00E858A9">
        <w:rPr>
          <w:lang w:val="ru-RU"/>
        </w:rPr>
        <w:t>по-моему служит для перенаправления вывода в файл или в какую-то переменную. А про</w:t>
      </w:r>
      <w:r w:rsidR="00E858A9" w:rsidRPr="00E858A9">
        <w:rPr>
          <w:lang w:val="ru-RU"/>
        </w:rPr>
        <w:t xml:space="preserve"> | </w:t>
      </w:r>
      <w:r w:rsidR="00E858A9">
        <w:rPr>
          <w:lang w:val="ru-RU"/>
        </w:rPr>
        <w:t xml:space="preserve">ну по идее он нужен для того чтобы перевести вывод команды слева от него в команду справа </w:t>
      </w:r>
      <w:r w:rsidR="00C60451">
        <w:rPr>
          <w:lang w:val="ru-RU"/>
        </w:rPr>
        <w:t xml:space="preserve">например </w:t>
      </w:r>
      <w:r w:rsidR="00C60451">
        <w:t>show</w:t>
      </w:r>
      <w:r w:rsidR="00C60451" w:rsidRPr="00C60451">
        <w:rPr>
          <w:lang w:val="ru-RU"/>
        </w:rPr>
        <w:t xml:space="preserve"> </w:t>
      </w:r>
      <w:r w:rsidR="00C60451">
        <w:t>logging</w:t>
      </w:r>
      <w:r w:rsidR="00C60451" w:rsidRPr="00C60451">
        <w:rPr>
          <w:lang w:val="ru-RU"/>
        </w:rPr>
        <w:t xml:space="preserve"> | </w:t>
      </w:r>
      <w:r w:rsidR="00C60451">
        <w:t>grep</w:t>
      </w:r>
      <w:r w:rsidR="00C60451" w:rsidRPr="00C60451">
        <w:rPr>
          <w:lang w:val="ru-RU"/>
        </w:rPr>
        <w:t xml:space="preserve"> </w:t>
      </w:r>
      <w:proofErr w:type="spellStart"/>
      <w:r w:rsidR="00C60451">
        <w:t>gi</w:t>
      </w:r>
      <w:proofErr w:type="spellEnd"/>
      <w:r w:rsidR="00C60451" w:rsidRPr="00C60451">
        <w:rPr>
          <w:lang w:val="ru-RU"/>
        </w:rPr>
        <w:t xml:space="preserve">1/0/1 </w:t>
      </w:r>
      <w:r w:rsidRPr="005C76D3">
        <w:rPr>
          <w:lang w:val="ru-RU"/>
        </w:rPr>
        <w:t>_________________________________________________________________________</w:t>
      </w:r>
    </w:p>
    <w:p w14:paraId="6CE980C9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54FE8F1C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44C51B2F" w14:textId="77777777" w:rsidR="00F13CDE" w:rsidRPr="005C76D3" w:rsidRDefault="00000000">
      <w:pPr>
        <w:pStyle w:val="Question"/>
        <w:rPr>
          <w:lang w:val="ru-RU"/>
        </w:rPr>
      </w:pPr>
      <w:r>
        <w:t>B</w:t>
      </w:r>
      <w:r w:rsidRPr="005C76D3">
        <w:rPr>
          <w:lang w:val="ru-RU"/>
        </w:rPr>
        <w:t xml:space="preserve">5. Что такое </w:t>
      </w:r>
      <w:r>
        <w:t>exit</w:t>
      </w:r>
      <w:r w:rsidRPr="005C76D3">
        <w:rPr>
          <w:lang w:val="ru-RU"/>
        </w:rPr>
        <w:t xml:space="preserve"> </w:t>
      </w:r>
      <w:r>
        <w:t>code</w:t>
      </w:r>
      <w:r w:rsidRPr="005C76D3">
        <w:rPr>
          <w:lang w:val="ru-RU"/>
        </w:rPr>
        <w:t xml:space="preserve"> процесса и зачем он важен в автоматизации, </w:t>
      </w:r>
      <w:proofErr w:type="spellStart"/>
      <w:r>
        <w:t>cron</w:t>
      </w:r>
      <w:proofErr w:type="spellEnd"/>
      <w:r w:rsidRPr="005C76D3">
        <w:rPr>
          <w:lang w:val="ru-RU"/>
        </w:rPr>
        <w:t xml:space="preserve">, </w:t>
      </w:r>
      <w:r>
        <w:t>CI</w:t>
      </w:r>
      <w:r w:rsidRPr="005C76D3">
        <w:rPr>
          <w:lang w:val="ru-RU"/>
        </w:rPr>
        <w:t>/</w:t>
      </w:r>
      <w:r>
        <w:t>CD</w:t>
      </w:r>
      <w:r w:rsidRPr="005C76D3">
        <w:rPr>
          <w:lang w:val="ru-RU"/>
        </w:rPr>
        <w:t xml:space="preserve"> или </w:t>
      </w:r>
      <w:r>
        <w:t>shell</w:t>
      </w:r>
      <w:r w:rsidRPr="005C76D3">
        <w:rPr>
          <w:lang w:val="ru-RU"/>
        </w:rPr>
        <w:t>-скриптах?  [2 б.]</w:t>
      </w:r>
    </w:p>
    <w:p w14:paraId="58B0B722" w14:textId="7AD53B68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C60451" w:rsidRPr="00C60451">
        <w:rPr>
          <w:lang w:val="ru-RU"/>
        </w:rPr>
        <w:t>1</w:t>
      </w:r>
      <w:r w:rsidRPr="005C76D3">
        <w:rPr>
          <w:lang w:val="ru-RU"/>
        </w:rPr>
        <w:t>__ / 3</w:t>
      </w:r>
    </w:p>
    <w:p w14:paraId="4AF6F5A6" w14:textId="77777777" w:rsidR="00C60451" w:rsidRDefault="00000000">
      <w:pPr>
        <w:pStyle w:val="Answer"/>
        <w:rPr>
          <w:lang w:val="ru-RU"/>
        </w:rPr>
      </w:pPr>
      <w:r w:rsidRPr="005C76D3">
        <w:rPr>
          <w:lang w:val="ru-RU"/>
        </w:rPr>
        <w:t>___</w:t>
      </w:r>
      <w:r w:rsidR="00C60451">
        <w:rPr>
          <w:lang w:val="ru-RU"/>
        </w:rPr>
        <w:t xml:space="preserve">Ну </w:t>
      </w:r>
      <w:r w:rsidR="00C60451">
        <w:t>exit</w:t>
      </w:r>
      <w:r w:rsidR="00C60451" w:rsidRPr="00C60451">
        <w:rPr>
          <w:lang w:val="ru-RU"/>
        </w:rPr>
        <w:t xml:space="preserve"> </w:t>
      </w:r>
      <w:r w:rsidR="00C60451">
        <w:t>code</w:t>
      </w:r>
      <w:r w:rsidR="00C60451" w:rsidRPr="00C60451">
        <w:rPr>
          <w:lang w:val="ru-RU"/>
        </w:rPr>
        <w:t xml:space="preserve"> </w:t>
      </w:r>
      <w:r w:rsidR="00C60451">
        <w:rPr>
          <w:lang w:val="ru-RU"/>
        </w:rPr>
        <w:t xml:space="preserve">процесса говорит о том в каком состоянии процесс закончил свое выполнение. То есть если он выполнился с кодом </w:t>
      </w:r>
      <w:proofErr w:type="gramStart"/>
      <w:r w:rsidR="00C60451">
        <w:rPr>
          <w:lang w:val="ru-RU"/>
        </w:rPr>
        <w:t>0</w:t>
      </w:r>
      <w:proofErr w:type="gramEnd"/>
      <w:r w:rsidR="00C60451">
        <w:rPr>
          <w:lang w:val="ru-RU"/>
        </w:rPr>
        <w:t xml:space="preserve"> то никаких ошибок нет, а если с кодом 1 например то была какая-то ошибка. Дальше для автоматизации код выполнения предыдущей программы будет храниться в переменной </w:t>
      </w:r>
      <w:r w:rsidR="00C60451" w:rsidRPr="00C60451">
        <w:rPr>
          <w:lang w:val="ru-RU"/>
        </w:rPr>
        <w:t>$? (</w:t>
      </w:r>
      <w:r w:rsidR="00C60451">
        <w:rPr>
          <w:lang w:val="ru-RU"/>
        </w:rPr>
        <w:t xml:space="preserve">я не уверен) и </w:t>
      </w:r>
      <w:proofErr w:type="spellStart"/>
      <w:proofErr w:type="gramStart"/>
      <w:r w:rsidR="00C60451">
        <w:lastRenderedPageBreak/>
        <w:t>cron</w:t>
      </w:r>
      <w:proofErr w:type="spellEnd"/>
      <w:r w:rsidR="00C60451" w:rsidRPr="00C60451">
        <w:rPr>
          <w:lang w:val="ru-RU"/>
        </w:rPr>
        <w:t xml:space="preserve"> </w:t>
      </w:r>
      <w:r w:rsidR="00C60451">
        <w:rPr>
          <w:lang w:val="ru-RU"/>
        </w:rPr>
        <w:t>например</w:t>
      </w:r>
      <w:proofErr w:type="gramEnd"/>
      <w:r w:rsidR="00C60451">
        <w:rPr>
          <w:lang w:val="ru-RU"/>
        </w:rPr>
        <w:t xml:space="preserve"> может использовать это для перезапуска процесса. Ну и в </w:t>
      </w:r>
      <w:r w:rsidR="00C60451">
        <w:t>ci</w:t>
      </w:r>
      <w:r w:rsidR="00C60451" w:rsidRPr="00C60451">
        <w:rPr>
          <w:lang w:val="ru-RU"/>
        </w:rPr>
        <w:t>/</w:t>
      </w:r>
      <w:r w:rsidR="00C60451">
        <w:t>cd</w:t>
      </w:r>
      <w:r w:rsidR="00C60451" w:rsidRPr="00C60451">
        <w:rPr>
          <w:lang w:val="ru-RU"/>
        </w:rPr>
        <w:t xml:space="preserve"> </w:t>
      </w:r>
      <w:r w:rsidR="00C60451">
        <w:rPr>
          <w:lang w:val="ru-RU"/>
        </w:rPr>
        <w:t xml:space="preserve">также, и в </w:t>
      </w:r>
      <w:r w:rsidR="00C60451">
        <w:t>shell</w:t>
      </w:r>
      <w:r w:rsidR="00C60451" w:rsidRPr="00C60451">
        <w:rPr>
          <w:lang w:val="ru-RU"/>
        </w:rPr>
        <w:t>-</w:t>
      </w:r>
      <w:r w:rsidR="00C60451">
        <w:rPr>
          <w:lang w:val="ru-RU"/>
        </w:rPr>
        <w:t>скриптах это может как-то обработаться</w:t>
      </w:r>
    </w:p>
    <w:p w14:paraId="0E6E841F" w14:textId="55CA3F9B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</w:t>
      </w:r>
    </w:p>
    <w:p w14:paraId="40CF5AE6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6DDF07E3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203E839B" w14:textId="77777777" w:rsidR="00F13CDE" w:rsidRPr="005C76D3" w:rsidRDefault="00000000">
      <w:pPr>
        <w:pStyle w:val="Question"/>
        <w:rPr>
          <w:lang w:val="ru-RU"/>
        </w:rPr>
      </w:pPr>
      <w:r>
        <w:t>B</w:t>
      </w:r>
      <w:r w:rsidRPr="005C76D3">
        <w:rPr>
          <w:lang w:val="ru-RU"/>
        </w:rPr>
        <w:t xml:space="preserve">6. Объясни своими словами состояние </w:t>
      </w:r>
      <w:r>
        <w:t>working</w:t>
      </w:r>
      <w:r w:rsidRPr="005C76D3">
        <w:rPr>
          <w:lang w:val="ru-RU"/>
        </w:rPr>
        <w:t xml:space="preserve"> </w:t>
      </w:r>
      <w:r>
        <w:t>tree</w:t>
      </w:r>
      <w:r w:rsidRPr="005C76D3">
        <w:rPr>
          <w:lang w:val="ru-RU"/>
        </w:rPr>
        <w:t xml:space="preserve"> → </w:t>
      </w:r>
      <w:r>
        <w:t>staging</w:t>
      </w:r>
      <w:r w:rsidRPr="005C76D3">
        <w:rPr>
          <w:lang w:val="ru-RU"/>
        </w:rPr>
        <w:t xml:space="preserve"> </w:t>
      </w:r>
      <w:r>
        <w:t>area</w:t>
      </w:r>
      <w:r w:rsidRPr="005C76D3">
        <w:rPr>
          <w:lang w:val="ru-RU"/>
        </w:rPr>
        <w:t xml:space="preserve"> → </w:t>
      </w:r>
      <w:r>
        <w:t>commit</w:t>
      </w:r>
      <w:r w:rsidRPr="005C76D3">
        <w:rPr>
          <w:lang w:val="ru-RU"/>
        </w:rPr>
        <w:t xml:space="preserve"> в </w:t>
      </w:r>
      <w:r>
        <w:t>Git</w:t>
      </w:r>
      <w:r w:rsidRPr="005C76D3">
        <w:rPr>
          <w:lang w:val="ru-RU"/>
        </w:rPr>
        <w:t>. Что происходит между редактированием файла и фиксацией изменения?  [2 б.]</w:t>
      </w:r>
    </w:p>
    <w:p w14:paraId="194B999E" w14:textId="7F3AC10F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C60451">
        <w:rPr>
          <w:lang w:val="ru-RU"/>
        </w:rPr>
        <w:t>2</w:t>
      </w:r>
      <w:r w:rsidRPr="005C76D3">
        <w:rPr>
          <w:lang w:val="ru-RU"/>
        </w:rPr>
        <w:t>__ / 3</w:t>
      </w:r>
    </w:p>
    <w:p w14:paraId="045100BE" w14:textId="3E8AB6B6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</w:t>
      </w:r>
      <w:r w:rsidR="00C60451">
        <w:rPr>
          <w:lang w:val="ru-RU"/>
        </w:rPr>
        <w:t xml:space="preserve">ну вот допустим у тебя есть рабочая ветка </w:t>
      </w:r>
      <w:proofErr w:type="gramStart"/>
      <w:r w:rsidR="00C60451">
        <w:rPr>
          <w:lang w:val="ru-RU"/>
        </w:rPr>
        <w:t>проекта</w:t>
      </w:r>
      <w:proofErr w:type="gramEnd"/>
      <w:r w:rsidR="00C60451">
        <w:rPr>
          <w:lang w:val="ru-RU"/>
        </w:rPr>
        <w:t xml:space="preserve"> в котором ты работаешь, ты решил изменить файл или например добавить в эту ветку новый файл. После изменений тебе нужно их зафиксировать, ты делаешь </w:t>
      </w:r>
      <w:r w:rsidR="00C60451">
        <w:t>git</w:t>
      </w:r>
      <w:r w:rsidR="00C60451" w:rsidRPr="00C60451">
        <w:rPr>
          <w:lang w:val="ru-RU"/>
        </w:rPr>
        <w:t xml:space="preserve"> </w:t>
      </w:r>
      <w:r w:rsidR="00C60451">
        <w:t>add</w:t>
      </w:r>
      <w:r w:rsidR="00C60451" w:rsidRPr="006D7B26">
        <w:rPr>
          <w:lang w:val="ru-RU"/>
        </w:rPr>
        <w:t xml:space="preserve"> </w:t>
      </w:r>
      <w:r w:rsidR="006D7B26">
        <w:rPr>
          <w:lang w:val="ru-RU"/>
        </w:rPr>
        <w:t xml:space="preserve">в </w:t>
      </w:r>
      <w:r w:rsidR="006D7B26">
        <w:t>staging</w:t>
      </w:r>
      <w:r w:rsidR="006D7B26" w:rsidRPr="006D7B26">
        <w:rPr>
          <w:lang w:val="ru-RU"/>
        </w:rPr>
        <w:t xml:space="preserve"> </w:t>
      </w:r>
      <w:r w:rsidR="006D7B26">
        <w:t>area</w:t>
      </w:r>
      <w:r w:rsidR="006D7B26">
        <w:rPr>
          <w:lang w:val="ru-RU"/>
        </w:rPr>
        <w:t xml:space="preserve">, чтобы эти </w:t>
      </w:r>
      <w:proofErr w:type="gramStart"/>
      <w:r w:rsidR="006D7B26">
        <w:rPr>
          <w:lang w:val="ru-RU"/>
        </w:rPr>
        <w:t>файлы так сказать</w:t>
      </w:r>
      <w:proofErr w:type="gramEnd"/>
      <w:r w:rsidR="006D7B26">
        <w:rPr>
          <w:lang w:val="ru-RU"/>
        </w:rPr>
        <w:t xml:space="preserve"> отслеживались на изменения, а после этого делаешь </w:t>
      </w:r>
      <w:r w:rsidR="006D7B26">
        <w:t>git</w:t>
      </w:r>
      <w:r w:rsidR="006D7B26" w:rsidRPr="006D7B26">
        <w:rPr>
          <w:lang w:val="ru-RU"/>
        </w:rPr>
        <w:t xml:space="preserve"> </w:t>
      </w:r>
      <w:r w:rsidR="006D7B26">
        <w:t>commit</w:t>
      </w:r>
      <w:r w:rsidR="006D7B26">
        <w:rPr>
          <w:lang w:val="ru-RU"/>
        </w:rPr>
        <w:t xml:space="preserve">, фиксируя изменения в локальной репе. После этого ты пушишь коммиты на </w:t>
      </w:r>
      <w:r w:rsidR="006D7B26">
        <w:t>git</w:t>
      </w:r>
      <w:r w:rsidR="006D7B26">
        <w:rPr>
          <w:lang w:val="ru-RU"/>
        </w:rPr>
        <w:t xml:space="preserve"> в публичную репу</w:t>
      </w:r>
      <w:r w:rsidRPr="005C76D3">
        <w:rPr>
          <w:lang w:val="ru-RU"/>
        </w:rPr>
        <w:t>________________________________________________________________________________________</w:t>
      </w:r>
    </w:p>
    <w:p w14:paraId="3296314C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46EDF3E5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31B27661" w14:textId="77777777" w:rsidR="00F13CDE" w:rsidRPr="005C76D3" w:rsidRDefault="00000000">
      <w:pPr>
        <w:pStyle w:val="Question"/>
        <w:rPr>
          <w:lang w:val="ru-RU"/>
        </w:rPr>
      </w:pPr>
      <w:r>
        <w:t>B</w:t>
      </w:r>
      <w:r w:rsidRPr="005C76D3">
        <w:rPr>
          <w:lang w:val="ru-RU"/>
        </w:rPr>
        <w:t xml:space="preserve">7. Что такое ветка в </w:t>
      </w:r>
      <w:r>
        <w:t>Git</w:t>
      </w:r>
      <w:r w:rsidRPr="005C76D3">
        <w:rPr>
          <w:lang w:val="ru-RU"/>
        </w:rPr>
        <w:t xml:space="preserve"> и зачем она нужна при командной разработке? Что в общих чертах происходит при </w:t>
      </w:r>
      <w:r>
        <w:t>merge</w:t>
      </w:r>
      <w:r w:rsidRPr="005C76D3">
        <w:rPr>
          <w:lang w:val="ru-RU"/>
        </w:rPr>
        <w:t>?  [2 б.]</w:t>
      </w:r>
    </w:p>
    <w:p w14:paraId="26742714" w14:textId="77777777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___ / 3</w:t>
      </w:r>
    </w:p>
    <w:p w14:paraId="510BFAD0" w14:textId="0AC5BFF4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</w:t>
      </w:r>
      <w:r w:rsidR="006D7B26">
        <w:rPr>
          <w:lang w:val="ru-RU"/>
        </w:rPr>
        <w:t xml:space="preserve">отдельные ветки в </w:t>
      </w:r>
      <w:r w:rsidR="006D7B26">
        <w:t>git</w:t>
      </w:r>
      <w:r w:rsidR="006D7B26" w:rsidRPr="006D7B26">
        <w:rPr>
          <w:lang w:val="ru-RU"/>
        </w:rPr>
        <w:t xml:space="preserve"> </w:t>
      </w:r>
      <w:r w:rsidR="006D7B26">
        <w:rPr>
          <w:lang w:val="ru-RU"/>
        </w:rPr>
        <w:t xml:space="preserve">нужны для того, чтобы можно было параллельно работать над одним </w:t>
      </w:r>
      <w:proofErr w:type="gramStart"/>
      <w:r w:rsidR="006D7B26">
        <w:rPr>
          <w:lang w:val="ru-RU"/>
        </w:rPr>
        <w:t>проектом</w:t>
      </w:r>
      <w:proofErr w:type="gramEnd"/>
      <w:r w:rsidR="006D7B26">
        <w:rPr>
          <w:lang w:val="ru-RU"/>
        </w:rPr>
        <w:t xml:space="preserve"> но над например разными фичами, есть разные подходы к разработке, например в мастер ветке идет прод, а в </w:t>
      </w:r>
      <w:r w:rsidR="006D7B26">
        <w:t>dev</w:t>
      </w:r>
      <w:r w:rsidR="006D7B26" w:rsidRPr="006D7B26">
        <w:rPr>
          <w:lang w:val="ru-RU"/>
        </w:rPr>
        <w:t xml:space="preserve"> </w:t>
      </w:r>
      <w:r w:rsidR="006D7B26">
        <w:rPr>
          <w:lang w:val="ru-RU"/>
        </w:rPr>
        <w:t xml:space="preserve">ветке разрабатывается что то, или например отдельная ветка под каждую фичу. После того, как разработка в ветках закончена, нужно объединить все что сделали в одну ветку </w:t>
      </w:r>
      <w:proofErr w:type="gramStart"/>
      <w:r w:rsidR="006D7B26">
        <w:rPr>
          <w:lang w:val="ru-RU"/>
        </w:rPr>
        <w:t>прода</w:t>
      </w:r>
      <w:proofErr w:type="gramEnd"/>
      <w:r w:rsidR="006D7B26">
        <w:rPr>
          <w:lang w:val="ru-RU"/>
        </w:rPr>
        <w:t xml:space="preserve"> например. Тут и нужен </w:t>
      </w:r>
      <w:r w:rsidR="006D7B26">
        <w:t>merge</w:t>
      </w:r>
      <w:r w:rsidR="006D7B26">
        <w:rPr>
          <w:lang w:val="ru-RU"/>
        </w:rPr>
        <w:t xml:space="preserve">, он помогает слить ветки воедино и решить конфликты если таковые будут иметься. </w:t>
      </w:r>
      <w:r w:rsidRPr="005C76D3">
        <w:rPr>
          <w:lang w:val="ru-RU"/>
        </w:rPr>
        <w:t>_____________________________________________________________________</w:t>
      </w:r>
    </w:p>
    <w:p w14:paraId="53A1E184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04556AA3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5BE88EFC" w14:textId="77777777" w:rsidR="00F13CDE" w:rsidRPr="005C76D3" w:rsidRDefault="00000000">
      <w:pPr>
        <w:pStyle w:val="Question"/>
        <w:rPr>
          <w:lang w:val="ru-RU"/>
        </w:rPr>
      </w:pPr>
      <w:r>
        <w:t>B</w:t>
      </w:r>
      <w:r w:rsidRPr="005C76D3">
        <w:rPr>
          <w:lang w:val="ru-RU"/>
        </w:rPr>
        <w:t xml:space="preserve">8. Из каких основных частей состоит </w:t>
      </w:r>
      <w:r>
        <w:t>HTTP</w:t>
      </w:r>
      <w:r w:rsidRPr="005C76D3">
        <w:rPr>
          <w:lang w:val="ru-RU"/>
        </w:rPr>
        <w:t xml:space="preserve">-запрос к </w:t>
      </w:r>
      <w:r>
        <w:t>REST</w:t>
      </w:r>
      <w:r w:rsidRPr="005C76D3">
        <w:rPr>
          <w:lang w:val="ru-RU"/>
        </w:rPr>
        <w:t xml:space="preserve"> </w:t>
      </w:r>
      <w:r>
        <w:t>API</w:t>
      </w:r>
      <w:r w:rsidRPr="005C76D3">
        <w:rPr>
          <w:lang w:val="ru-RU"/>
        </w:rPr>
        <w:t xml:space="preserve"> и </w:t>
      </w:r>
      <w:r>
        <w:t>HTTP</w:t>
      </w:r>
      <w:r w:rsidRPr="005C76D3">
        <w:rPr>
          <w:lang w:val="ru-RU"/>
        </w:rPr>
        <w:t xml:space="preserve">-ответ? Упомяни метод, </w:t>
      </w:r>
      <w:r>
        <w:t>URL</w:t>
      </w:r>
      <w:r w:rsidRPr="005C76D3">
        <w:rPr>
          <w:lang w:val="ru-RU"/>
        </w:rPr>
        <w:t xml:space="preserve">, </w:t>
      </w:r>
      <w:r>
        <w:t>headers</w:t>
      </w:r>
      <w:r w:rsidRPr="005C76D3">
        <w:rPr>
          <w:lang w:val="ru-RU"/>
        </w:rPr>
        <w:t>/</w:t>
      </w:r>
      <w:r>
        <w:t>body</w:t>
      </w:r>
      <w:r w:rsidRPr="005C76D3">
        <w:rPr>
          <w:lang w:val="ru-RU"/>
        </w:rPr>
        <w:t xml:space="preserve"> и </w:t>
      </w:r>
      <w:r>
        <w:t>status</w:t>
      </w:r>
      <w:r w:rsidRPr="005C76D3">
        <w:rPr>
          <w:lang w:val="ru-RU"/>
        </w:rPr>
        <w:t xml:space="preserve"> </w:t>
      </w:r>
      <w:r>
        <w:t>code</w:t>
      </w:r>
      <w:r w:rsidRPr="005C76D3">
        <w:rPr>
          <w:lang w:val="ru-RU"/>
        </w:rPr>
        <w:t>.  [2 б.]</w:t>
      </w:r>
    </w:p>
    <w:p w14:paraId="03C233FD" w14:textId="51647ADA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6D7B26">
        <w:rPr>
          <w:lang w:val="ru-RU"/>
        </w:rPr>
        <w:t>1</w:t>
      </w:r>
      <w:r w:rsidRPr="005C76D3">
        <w:rPr>
          <w:lang w:val="ru-RU"/>
        </w:rPr>
        <w:t>__ / 3</w:t>
      </w:r>
    </w:p>
    <w:p w14:paraId="4C512D9A" w14:textId="07585786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</w:t>
      </w:r>
      <w:r w:rsidR="006D7B26">
        <w:rPr>
          <w:lang w:val="ru-RU"/>
        </w:rPr>
        <w:t xml:space="preserve">Честно тут не </w:t>
      </w:r>
      <w:proofErr w:type="gramStart"/>
      <w:r w:rsidR="006D7B26">
        <w:rPr>
          <w:lang w:val="ru-RU"/>
        </w:rPr>
        <w:t>прям</w:t>
      </w:r>
      <w:proofErr w:type="gramEnd"/>
      <w:r w:rsidR="006D7B26">
        <w:rPr>
          <w:lang w:val="ru-RU"/>
        </w:rPr>
        <w:t xml:space="preserve"> сильно помню, но скажу все что помню: </w:t>
      </w:r>
      <w:r w:rsidR="006D7B26">
        <w:t>http</w:t>
      </w:r>
      <w:r w:rsidR="006D7B26" w:rsidRPr="006D7B26">
        <w:rPr>
          <w:lang w:val="ru-RU"/>
        </w:rPr>
        <w:t>-</w:t>
      </w:r>
      <w:r w:rsidR="006D7B26">
        <w:t>request</w:t>
      </w:r>
      <w:r w:rsidR="006D7B26" w:rsidRPr="006D7B26">
        <w:rPr>
          <w:lang w:val="ru-RU"/>
        </w:rPr>
        <w:t xml:space="preserve"> </w:t>
      </w:r>
      <w:r w:rsidR="006D7B26">
        <w:rPr>
          <w:lang w:val="ru-RU"/>
        </w:rPr>
        <w:t>состоит из того, какой из методов используется? (</w:t>
      </w:r>
      <w:r w:rsidR="006D7B26">
        <w:t>get</w:t>
      </w:r>
      <w:r w:rsidR="006D7B26" w:rsidRPr="006D7B26">
        <w:rPr>
          <w:lang w:val="ru-RU"/>
        </w:rPr>
        <w:t xml:space="preserve">, </w:t>
      </w:r>
      <w:r w:rsidR="006D7B26">
        <w:t>post</w:t>
      </w:r>
      <w:r w:rsidR="006D7B26" w:rsidRPr="006D7B26">
        <w:rPr>
          <w:lang w:val="ru-RU"/>
        </w:rPr>
        <w:t xml:space="preserve">, </w:t>
      </w:r>
      <w:r w:rsidR="006D7B26">
        <w:t>put</w:t>
      </w:r>
      <w:r w:rsidR="006D7B26" w:rsidRPr="006D7B26">
        <w:rPr>
          <w:lang w:val="ru-RU"/>
        </w:rPr>
        <w:t xml:space="preserve">, </w:t>
      </w:r>
      <w:r w:rsidR="006D7B26">
        <w:t>delete</w:t>
      </w:r>
      <w:r w:rsidR="006D7B26" w:rsidRPr="006D7B26">
        <w:rPr>
          <w:lang w:val="ru-RU"/>
        </w:rPr>
        <w:t xml:space="preserve">, </w:t>
      </w:r>
      <w:r w:rsidR="006D7B26">
        <w:t>patch</w:t>
      </w:r>
      <w:r w:rsidR="006D7B26" w:rsidRPr="006D7B26">
        <w:rPr>
          <w:lang w:val="ru-RU"/>
        </w:rPr>
        <w:t xml:space="preserve">) </w:t>
      </w:r>
      <w:r w:rsidR="006D7B26">
        <w:rPr>
          <w:lang w:val="ru-RU"/>
        </w:rPr>
        <w:t xml:space="preserve">при этом в запросе могут быть разные заголовки, например там может быть </w:t>
      </w:r>
      <w:r w:rsidR="006D7B26">
        <w:t>bearer</w:t>
      </w:r>
      <w:r w:rsidR="006D7B26" w:rsidRPr="006D7B26">
        <w:rPr>
          <w:lang w:val="ru-RU"/>
        </w:rPr>
        <w:t xml:space="preserve"> </w:t>
      </w:r>
      <w:r w:rsidR="006D7B26">
        <w:rPr>
          <w:lang w:val="ru-RU"/>
        </w:rPr>
        <w:t xml:space="preserve">с токеном аутентификации, а дальше идет тело </w:t>
      </w:r>
      <w:proofErr w:type="gramStart"/>
      <w:r w:rsidR="006D7B26">
        <w:rPr>
          <w:lang w:val="ru-RU"/>
        </w:rPr>
        <w:t>запроса</w:t>
      </w:r>
      <w:proofErr w:type="gramEnd"/>
      <w:r w:rsidR="006D7B26">
        <w:rPr>
          <w:lang w:val="ru-RU"/>
        </w:rPr>
        <w:t xml:space="preserve"> в котором уже само содержимое данного запроса. Дальше происходит </w:t>
      </w:r>
      <w:r w:rsidR="006D7B26">
        <w:t>http</w:t>
      </w:r>
      <w:r w:rsidR="006D7B26" w:rsidRPr="006D7B26">
        <w:rPr>
          <w:lang w:val="ru-RU"/>
        </w:rPr>
        <w:t>-</w:t>
      </w:r>
      <w:r w:rsidR="006D7B26">
        <w:t>response</w:t>
      </w:r>
      <w:r w:rsidR="006D7B26" w:rsidRPr="006D7B26">
        <w:rPr>
          <w:lang w:val="ru-RU"/>
        </w:rPr>
        <w:t xml:space="preserve"> </w:t>
      </w:r>
      <w:r w:rsidR="006D7B26">
        <w:rPr>
          <w:lang w:val="ru-RU"/>
        </w:rPr>
        <w:t xml:space="preserve">который сообщает о выполнении запроса и отдает код (успешный/неуспешный), например 200 что все окей или 201 что </w:t>
      </w:r>
      <w:r w:rsidR="006D7B26">
        <w:t>post</w:t>
      </w:r>
      <w:r w:rsidR="006D7B26" w:rsidRPr="006D7B26">
        <w:rPr>
          <w:lang w:val="ru-RU"/>
        </w:rPr>
        <w:t xml:space="preserve"> </w:t>
      </w:r>
      <w:r w:rsidR="006D7B26">
        <w:rPr>
          <w:lang w:val="ru-RU"/>
        </w:rPr>
        <w:t xml:space="preserve">удался, а может и </w:t>
      </w:r>
      <w:proofErr w:type="gramStart"/>
      <w:r w:rsidR="006D7B26">
        <w:rPr>
          <w:lang w:val="ru-RU"/>
        </w:rPr>
        <w:t>неуспешный например</w:t>
      </w:r>
      <w:proofErr w:type="gramEnd"/>
      <w:r w:rsidR="006D7B26">
        <w:rPr>
          <w:lang w:val="ru-RU"/>
        </w:rPr>
        <w:t xml:space="preserve"> 403 что не пройдена аутентификация. </w:t>
      </w:r>
      <w:r w:rsidRPr="005C76D3">
        <w:rPr>
          <w:lang w:val="ru-RU"/>
        </w:rPr>
        <w:t>______________________________________________________________________________________</w:t>
      </w:r>
    </w:p>
    <w:p w14:paraId="614F4BBA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3A191628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6F73D279" w14:textId="77777777" w:rsidR="00F13CDE" w:rsidRPr="005C76D3" w:rsidRDefault="00000000">
      <w:pPr>
        <w:pStyle w:val="Question"/>
        <w:rPr>
          <w:lang w:val="ru-RU"/>
        </w:rPr>
      </w:pPr>
      <w:r>
        <w:t>B</w:t>
      </w:r>
      <w:r w:rsidRPr="005C76D3">
        <w:rPr>
          <w:lang w:val="ru-RU"/>
        </w:rPr>
        <w:t xml:space="preserve">9. В чем разница между </w:t>
      </w:r>
      <w:r>
        <w:t>WHERE</w:t>
      </w:r>
      <w:r w:rsidRPr="005C76D3">
        <w:rPr>
          <w:lang w:val="ru-RU"/>
        </w:rPr>
        <w:t xml:space="preserve">, </w:t>
      </w:r>
      <w:r>
        <w:t>GROUP</w:t>
      </w:r>
      <w:r w:rsidRPr="005C76D3">
        <w:rPr>
          <w:lang w:val="ru-RU"/>
        </w:rPr>
        <w:t xml:space="preserve"> </w:t>
      </w:r>
      <w:r>
        <w:t>BY</w:t>
      </w:r>
      <w:r w:rsidRPr="005C76D3">
        <w:rPr>
          <w:lang w:val="ru-RU"/>
        </w:rPr>
        <w:t xml:space="preserve"> и </w:t>
      </w:r>
      <w:r>
        <w:t>HAVING</w:t>
      </w:r>
      <w:r w:rsidRPr="005C76D3">
        <w:rPr>
          <w:lang w:val="ru-RU"/>
        </w:rPr>
        <w:t xml:space="preserve"> в </w:t>
      </w:r>
      <w:r>
        <w:t>SQL</w:t>
      </w:r>
      <w:r w:rsidRPr="005C76D3">
        <w:rPr>
          <w:lang w:val="ru-RU"/>
        </w:rPr>
        <w:t>? Можно на простом примере.  [2 б.]</w:t>
      </w:r>
    </w:p>
    <w:p w14:paraId="495E52E9" w14:textId="59A7164B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6D7B26">
        <w:rPr>
          <w:lang w:val="ru-RU"/>
        </w:rPr>
        <w:t>1</w:t>
      </w:r>
      <w:r w:rsidRPr="005C76D3">
        <w:rPr>
          <w:lang w:val="ru-RU"/>
        </w:rPr>
        <w:t>_ / 3</w:t>
      </w:r>
    </w:p>
    <w:p w14:paraId="429F7E26" w14:textId="0BF70440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</w:t>
      </w:r>
      <w:r w:rsidR="006D7B26">
        <w:rPr>
          <w:lang w:val="ru-RU"/>
        </w:rPr>
        <w:t xml:space="preserve">честно не особо помню, но </w:t>
      </w:r>
      <w:r w:rsidR="006D7B26">
        <w:t>where</w:t>
      </w:r>
      <w:r w:rsidR="006D7B26" w:rsidRPr="006D7B26">
        <w:rPr>
          <w:lang w:val="ru-RU"/>
        </w:rPr>
        <w:t xml:space="preserve"> </w:t>
      </w:r>
      <w:r w:rsidR="006D7B26">
        <w:rPr>
          <w:lang w:val="ru-RU"/>
        </w:rPr>
        <w:t xml:space="preserve">по-моему выполняет фильтрацию по критерию, </w:t>
      </w:r>
      <w:r w:rsidR="006D7B26">
        <w:t>group</w:t>
      </w:r>
      <w:r w:rsidR="006D7B26" w:rsidRPr="006D7B26">
        <w:rPr>
          <w:lang w:val="ru-RU"/>
        </w:rPr>
        <w:t xml:space="preserve"> </w:t>
      </w:r>
      <w:r w:rsidR="006D7B26">
        <w:t>by</w:t>
      </w:r>
      <w:r w:rsidR="006D7B26" w:rsidRPr="006D7B26">
        <w:rPr>
          <w:lang w:val="ru-RU"/>
        </w:rPr>
        <w:t xml:space="preserve"> </w:t>
      </w:r>
      <w:r w:rsidR="00D944E8">
        <w:rPr>
          <w:lang w:val="ru-RU"/>
        </w:rPr>
        <w:t xml:space="preserve">группирует по определенному признаку, а </w:t>
      </w:r>
      <w:r w:rsidR="00D944E8">
        <w:t>having</w:t>
      </w:r>
      <w:r w:rsidR="00D944E8" w:rsidRPr="00D944E8">
        <w:rPr>
          <w:lang w:val="ru-RU"/>
        </w:rPr>
        <w:t xml:space="preserve"> </w:t>
      </w:r>
      <w:r w:rsidR="00D944E8">
        <w:rPr>
          <w:lang w:val="ru-RU"/>
        </w:rPr>
        <w:t>не знаю.</w:t>
      </w:r>
      <w:r w:rsidRPr="005C76D3">
        <w:rPr>
          <w:lang w:val="ru-RU"/>
        </w:rPr>
        <w:t>_______________________________________________________________________________</w:t>
      </w:r>
    </w:p>
    <w:p w14:paraId="7BB758E9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43DACC12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3BD397E5" w14:textId="77777777" w:rsidR="00F13CDE" w:rsidRPr="005C76D3" w:rsidRDefault="00000000">
      <w:pPr>
        <w:pStyle w:val="Question"/>
        <w:rPr>
          <w:lang w:val="ru-RU"/>
        </w:rPr>
      </w:pPr>
      <w:r>
        <w:lastRenderedPageBreak/>
        <w:t>B</w:t>
      </w:r>
      <w:r w:rsidRPr="005C76D3">
        <w:rPr>
          <w:lang w:val="ru-RU"/>
        </w:rPr>
        <w:t>10. Что ты понимаешь под надежной автоматизацией? Назови несколько свойств хорошего скрипта помимо того, что он «работает один раз».  [2 б.]</w:t>
      </w:r>
    </w:p>
    <w:p w14:paraId="3F76FF5D" w14:textId="1E6AD0C9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D944E8">
        <w:rPr>
          <w:lang w:val="ru-RU"/>
        </w:rPr>
        <w:t>1</w:t>
      </w:r>
      <w:r w:rsidRPr="005C76D3">
        <w:rPr>
          <w:lang w:val="ru-RU"/>
        </w:rPr>
        <w:t>__ / 3</w:t>
      </w:r>
    </w:p>
    <w:p w14:paraId="532F5E16" w14:textId="1E30469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</w:t>
      </w:r>
      <w:r w:rsidR="00D944E8">
        <w:rPr>
          <w:lang w:val="ru-RU"/>
        </w:rPr>
        <w:t xml:space="preserve">ну наверное должна присутствовать отказоустойчивость, чтобы при неполадках автоматизация «пыталась сама себя починить или диагностировать проблему», ну и она должна выполняться именно в таком порядке и периодичности, в какой задумана. </w:t>
      </w:r>
      <w:r w:rsidRPr="005C76D3">
        <w:rPr>
          <w:lang w:val="ru-RU"/>
        </w:rPr>
        <w:t>________________________________________________________________________________</w:t>
      </w:r>
    </w:p>
    <w:p w14:paraId="5B3960E2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4346B7B6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0B029364" w14:textId="77777777" w:rsidR="00F13CDE" w:rsidRPr="005C76D3" w:rsidRDefault="00000000">
      <w:pPr>
        <w:pStyle w:val="1"/>
        <w:pageBreakBefore/>
        <w:rPr>
          <w:lang w:val="ru-RU"/>
        </w:rPr>
      </w:pPr>
      <w:r w:rsidRPr="005C76D3">
        <w:rPr>
          <w:lang w:val="ru-RU"/>
        </w:rPr>
        <w:lastRenderedPageBreak/>
        <w:t xml:space="preserve">Блок </w:t>
      </w:r>
      <w:r>
        <w:t>C</w:t>
      </w:r>
      <w:r w:rsidRPr="005C76D3">
        <w:rPr>
          <w:lang w:val="ru-RU"/>
        </w:rPr>
        <w:t>. Развернутые вопросы</w:t>
      </w:r>
    </w:p>
    <w:p w14:paraId="7CDD27BC" w14:textId="77777777" w:rsidR="00F13CDE" w:rsidRPr="005C76D3" w:rsidRDefault="00000000">
      <w:pPr>
        <w:rPr>
          <w:lang w:val="ru-RU"/>
        </w:rPr>
      </w:pPr>
      <w:r w:rsidRPr="005C76D3">
        <w:rPr>
          <w:lang w:val="ru-RU"/>
        </w:rPr>
        <w:t>4 вопроса × 5 баллов. Здесь оценивается целостное понимание, а не набор терминов.</w:t>
      </w:r>
    </w:p>
    <w:p w14:paraId="4B4A5148" w14:textId="77777777" w:rsidR="00F13CDE" w:rsidRPr="005C76D3" w:rsidRDefault="00000000">
      <w:pPr>
        <w:pStyle w:val="Question"/>
        <w:rPr>
          <w:lang w:val="ru-RU"/>
        </w:rPr>
      </w:pPr>
      <w:r>
        <w:t>C</w:t>
      </w:r>
      <w:r w:rsidRPr="005C76D3">
        <w:rPr>
          <w:lang w:val="ru-RU"/>
        </w:rPr>
        <w:t xml:space="preserve">1. Опиши, как ты бы спроектировал небольшой </w:t>
      </w:r>
      <w:r>
        <w:t>Python</w:t>
      </w:r>
      <w:r w:rsidRPr="005C76D3">
        <w:rPr>
          <w:lang w:val="ru-RU"/>
        </w:rPr>
        <w:t>-скрипт для обработки лог-файла: чтение данных, разбор строк, хранение промежуточных результатов, обработка ошибок, запись результата и логирование. Объясни, почему ты разделил бы программу на функции/модули и где использовал бы исключения.  [5 б.]</w:t>
      </w:r>
    </w:p>
    <w:p w14:paraId="7D1D05E7" w14:textId="3D10DA9C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D944E8">
        <w:rPr>
          <w:lang w:val="ru-RU"/>
        </w:rPr>
        <w:t>1</w:t>
      </w:r>
      <w:r w:rsidRPr="005C76D3">
        <w:rPr>
          <w:lang w:val="ru-RU"/>
        </w:rPr>
        <w:t>__ / 3</w:t>
      </w:r>
    </w:p>
    <w:p w14:paraId="5D786B73" w14:textId="7D8D7E80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</w:t>
      </w:r>
      <w:r w:rsidR="00C93DE5">
        <w:rPr>
          <w:lang w:val="ru-RU"/>
        </w:rPr>
        <w:t xml:space="preserve">ну я бы сделал скрипт который построчно бы считывал данные из файла в переменную текстового формата, далее например если бы мне нужно найти именно строки например с </w:t>
      </w:r>
      <w:r w:rsidR="00C93DE5">
        <w:t>error</w:t>
      </w:r>
      <w:r w:rsidR="00C93DE5" w:rsidRPr="00C93DE5">
        <w:rPr>
          <w:lang w:val="ru-RU"/>
        </w:rPr>
        <w:t xml:space="preserve"> </w:t>
      </w:r>
      <w:r w:rsidR="00C93DE5">
        <w:rPr>
          <w:lang w:val="ru-RU"/>
        </w:rPr>
        <w:t xml:space="preserve">или </w:t>
      </w:r>
      <w:r w:rsidR="00C93DE5">
        <w:t>warning</w:t>
      </w:r>
      <w:r w:rsidR="00C93DE5" w:rsidRPr="00C93DE5">
        <w:rPr>
          <w:lang w:val="ru-RU"/>
        </w:rPr>
        <w:t xml:space="preserve"> </w:t>
      </w:r>
      <w:r w:rsidR="00C93DE5">
        <w:rPr>
          <w:lang w:val="ru-RU"/>
        </w:rPr>
        <w:t xml:space="preserve">то создал бы функцию которая </w:t>
      </w:r>
      <w:proofErr w:type="spellStart"/>
      <w:r w:rsidR="00C93DE5">
        <w:rPr>
          <w:lang w:val="ru-RU"/>
        </w:rPr>
        <w:t>парсит</w:t>
      </w:r>
      <w:proofErr w:type="spellEnd"/>
      <w:r w:rsidR="00C93DE5">
        <w:rPr>
          <w:lang w:val="ru-RU"/>
        </w:rPr>
        <w:t xml:space="preserve"> строку и возвращает есть там ошибка или </w:t>
      </w:r>
      <w:proofErr w:type="spellStart"/>
      <w:r w:rsidR="00C93DE5">
        <w:rPr>
          <w:lang w:val="ru-RU"/>
        </w:rPr>
        <w:t>ворнинг</w:t>
      </w:r>
      <w:proofErr w:type="spellEnd"/>
      <w:r w:rsidR="00C93DE5">
        <w:rPr>
          <w:lang w:val="ru-RU"/>
        </w:rPr>
        <w:t xml:space="preserve"> или нет, если есть, то я бы записывал эту строку в массив словарей, где ключ бы был порядковый номер строки, а значение – сама строка. Ну и в результате выводил бы этот массив. Но, честно говоря, не знаю зачем в этом скрипте нужно логирование, и где использовать исключения. </w:t>
      </w:r>
      <w:r w:rsidRPr="005C76D3">
        <w:rPr>
          <w:lang w:val="ru-RU"/>
        </w:rPr>
        <w:t>____________________________________________________________________________________</w:t>
      </w:r>
    </w:p>
    <w:p w14:paraId="6FBEF045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0B146A93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579EA296" w14:textId="77777777" w:rsidR="00F13CDE" w:rsidRPr="005C76D3" w:rsidRDefault="00000000">
      <w:pPr>
        <w:pStyle w:val="Question"/>
        <w:rPr>
          <w:lang w:val="ru-RU"/>
        </w:rPr>
      </w:pPr>
      <w:r>
        <w:t>C</w:t>
      </w:r>
      <w:r w:rsidRPr="005C76D3">
        <w:rPr>
          <w:lang w:val="ru-RU"/>
        </w:rPr>
        <w:t xml:space="preserve">2. Представь автоматизацию, которая запускается каждый час. Объясни понятия идемпотентности, </w:t>
      </w:r>
      <w:r>
        <w:t>retry</w:t>
      </w:r>
      <w:r w:rsidRPr="005C76D3">
        <w:rPr>
          <w:lang w:val="ru-RU"/>
        </w:rPr>
        <w:t xml:space="preserve">, </w:t>
      </w:r>
      <w:r>
        <w:t>timeout</w:t>
      </w:r>
      <w:r w:rsidRPr="005C76D3">
        <w:rPr>
          <w:lang w:val="ru-RU"/>
        </w:rPr>
        <w:t xml:space="preserve">, </w:t>
      </w:r>
      <w:r>
        <w:t>logging</w:t>
      </w:r>
      <w:r w:rsidRPr="005C76D3">
        <w:rPr>
          <w:lang w:val="ru-RU"/>
        </w:rPr>
        <w:t xml:space="preserve"> и </w:t>
      </w:r>
      <w:r>
        <w:t>exit</w:t>
      </w:r>
      <w:r w:rsidRPr="005C76D3">
        <w:rPr>
          <w:lang w:val="ru-RU"/>
        </w:rPr>
        <w:t xml:space="preserve"> </w:t>
      </w:r>
      <w:r>
        <w:t>codes</w:t>
      </w:r>
      <w:r w:rsidRPr="005C76D3">
        <w:rPr>
          <w:lang w:val="ru-RU"/>
        </w:rPr>
        <w:t>. Покажи на примере, почему отсутствие каждого из этих механизмов может привести к проблеме в эксплуатации.  [5 б.]</w:t>
      </w:r>
    </w:p>
    <w:p w14:paraId="7BD03CB7" w14:textId="16C5C206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C93DE5">
        <w:rPr>
          <w:lang w:val="ru-RU"/>
        </w:rPr>
        <w:t>1</w:t>
      </w:r>
      <w:r w:rsidRPr="005C76D3">
        <w:rPr>
          <w:lang w:val="ru-RU"/>
        </w:rPr>
        <w:t>__ / 3</w:t>
      </w:r>
    </w:p>
    <w:p w14:paraId="7EB62BB7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2DB8199F" w14:textId="4C884796" w:rsidR="00F13CDE" w:rsidRPr="005C76D3" w:rsidRDefault="00C93DE5">
      <w:pPr>
        <w:pStyle w:val="Answer"/>
        <w:rPr>
          <w:lang w:val="ru-RU"/>
        </w:rPr>
      </w:pPr>
      <w:r>
        <w:rPr>
          <w:lang w:val="ru-RU"/>
        </w:rPr>
        <w:t xml:space="preserve">Ну идемпотентность – это когда при одинаковых вводных данных получается стабильно одинаковый результат, если этого не </w:t>
      </w:r>
      <w:proofErr w:type="gramStart"/>
      <w:r>
        <w:rPr>
          <w:lang w:val="ru-RU"/>
        </w:rPr>
        <w:t>будет</w:t>
      </w:r>
      <w:proofErr w:type="gramEnd"/>
      <w:r>
        <w:rPr>
          <w:lang w:val="ru-RU"/>
        </w:rPr>
        <w:t xml:space="preserve"> то по идее будет присутствовать некоторая непредсказуемость, а в автоматизации это не очень? </w:t>
      </w:r>
      <w:r>
        <w:t>Retry</w:t>
      </w:r>
      <w:r w:rsidRPr="00C93DE5">
        <w:rPr>
          <w:lang w:val="ru-RU"/>
        </w:rPr>
        <w:t xml:space="preserve"> </w:t>
      </w:r>
      <w:r>
        <w:rPr>
          <w:lang w:val="ru-RU"/>
        </w:rPr>
        <w:t xml:space="preserve">нужен для того, чтобы если не получилось с первого раза выполнить какую-то команду – то попробовать еще раз, это может помочь, если этого не будет – то при первом же неуспешном выполнении программа просто даже не будет пытаться выполниться еще раз и </w:t>
      </w:r>
      <w:r w:rsidR="00AE5FC4">
        <w:rPr>
          <w:lang w:val="ru-RU"/>
        </w:rPr>
        <w:t xml:space="preserve">дальше зависящие от нее процессы тоже. Таймаут, честно говоря, не знаю зачем конкретно нужен, </w:t>
      </w:r>
      <w:proofErr w:type="gramStart"/>
      <w:r w:rsidR="00AE5FC4">
        <w:rPr>
          <w:lang w:val="ru-RU"/>
        </w:rPr>
        <w:t>но наверное</w:t>
      </w:r>
      <w:proofErr w:type="gramEnd"/>
      <w:r w:rsidR="00AE5FC4">
        <w:rPr>
          <w:lang w:val="ru-RU"/>
        </w:rPr>
        <w:t xml:space="preserve"> чтобы был какой-то перерыв между выполнениями программ или </w:t>
      </w:r>
      <w:r w:rsidR="00AE5FC4">
        <w:t>retry</w:t>
      </w:r>
      <w:r w:rsidR="00AE5FC4" w:rsidRPr="00AE5FC4">
        <w:rPr>
          <w:lang w:val="ru-RU"/>
        </w:rPr>
        <w:t xml:space="preserve"> </w:t>
      </w:r>
      <w:r w:rsidR="00AE5FC4">
        <w:rPr>
          <w:lang w:val="ru-RU"/>
        </w:rPr>
        <w:t xml:space="preserve">чтобы не возникало конфликтов: например в кроне есть две команды одна поднимает докер контейнер в котором веб-сервер а вторая обращается к нему за информацией, но если не поставить таймаут например в 5 секунд то контейнер не успеет подняться и вторая команда выполнится с ошибкой. Ну </w:t>
      </w:r>
      <w:proofErr w:type="spellStart"/>
      <w:r w:rsidR="00AE5FC4">
        <w:rPr>
          <w:lang w:val="ru-RU"/>
        </w:rPr>
        <w:t>логгирование</w:t>
      </w:r>
      <w:proofErr w:type="spellEnd"/>
      <w:r w:rsidR="00AE5FC4">
        <w:rPr>
          <w:lang w:val="ru-RU"/>
        </w:rPr>
        <w:t xml:space="preserve"> нужно для отслеживания выполнения автоматизации или для диагностики проблемы при последующем анализе. А </w:t>
      </w:r>
      <w:r w:rsidR="00AE5FC4">
        <w:t>exit</w:t>
      </w:r>
      <w:r w:rsidR="00AE5FC4" w:rsidRPr="00AE5FC4">
        <w:rPr>
          <w:lang w:val="ru-RU"/>
        </w:rPr>
        <w:t xml:space="preserve"> </w:t>
      </w:r>
      <w:r w:rsidR="00AE5FC4">
        <w:t>codes</w:t>
      </w:r>
      <w:r w:rsidR="00AE5FC4" w:rsidRPr="00AE5FC4">
        <w:rPr>
          <w:lang w:val="ru-RU"/>
        </w:rPr>
        <w:t xml:space="preserve"> </w:t>
      </w:r>
      <w:r w:rsidR="00AE5FC4">
        <w:rPr>
          <w:lang w:val="ru-RU"/>
        </w:rPr>
        <w:t>нужны например для того, чтобы команда после своего выполнения выдала код завершения, например 0 (без ошибок</w:t>
      </w:r>
      <w:r w:rsidR="008D2517">
        <w:rPr>
          <w:lang w:val="ru-RU"/>
        </w:rPr>
        <w:t>) для следующей программы и на основе этого было принято правильное решение о дальнейших действиях, а если такого не будет, то вдруг программа завершится с ошибкой а следующая программа об этом не будет знать.</w:t>
      </w:r>
      <w:r w:rsidR="00000000" w:rsidRPr="005C76D3">
        <w:rPr>
          <w:lang w:val="ru-RU"/>
        </w:rPr>
        <w:t>_________________________________________________________________________________________</w:t>
      </w:r>
    </w:p>
    <w:p w14:paraId="0ABBB245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5DB2BBCF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2CDBDDA0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67AF3BF8" w14:textId="77777777" w:rsidR="00F13CDE" w:rsidRPr="005C76D3" w:rsidRDefault="00000000">
      <w:pPr>
        <w:pStyle w:val="Question"/>
        <w:rPr>
          <w:lang w:val="ru-RU"/>
        </w:rPr>
      </w:pPr>
      <w:r>
        <w:t>C</w:t>
      </w:r>
      <w:r w:rsidRPr="005C76D3">
        <w:rPr>
          <w:lang w:val="ru-RU"/>
        </w:rPr>
        <w:t xml:space="preserve">3. Опиши базовый </w:t>
      </w:r>
      <w:r>
        <w:t>Git</w:t>
      </w:r>
      <w:r w:rsidRPr="005C76D3">
        <w:rPr>
          <w:lang w:val="ru-RU"/>
        </w:rPr>
        <w:t>-</w:t>
      </w:r>
      <w:r>
        <w:t>workflow</w:t>
      </w:r>
      <w:r w:rsidRPr="005C76D3">
        <w:rPr>
          <w:lang w:val="ru-RU"/>
        </w:rPr>
        <w:t xml:space="preserve"> для небольшой команды: получение изменений, создание ветки, работа и </w:t>
      </w:r>
      <w:r>
        <w:t>commits</w:t>
      </w:r>
      <w:r w:rsidRPr="005C76D3">
        <w:rPr>
          <w:lang w:val="ru-RU"/>
        </w:rPr>
        <w:t xml:space="preserve">, отправка в </w:t>
      </w:r>
      <w:r>
        <w:t>remote</w:t>
      </w:r>
      <w:r w:rsidRPr="005C76D3">
        <w:rPr>
          <w:lang w:val="ru-RU"/>
        </w:rPr>
        <w:t xml:space="preserve">, </w:t>
      </w:r>
      <w:r>
        <w:t>code</w:t>
      </w:r>
      <w:r w:rsidRPr="005C76D3">
        <w:rPr>
          <w:lang w:val="ru-RU"/>
        </w:rPr>
        <w:t xml:space="preserve"> </w:t>
      </w:r>
      <w:r>
        <w:t>review</w:t>
      </w:r>
      <w:r w:rsidRPr="005C76D3">
        <w:rPr>
          <w:lang w:val="ru-RU"/>
        </w:rPr>
        <w:t>/</w:t>
      </w:r>
      <w:r>
        <w:t>merge</w:t>
      </w:r>
      <w:r w:rsidRPr="005C76D3">
        <w:rPr>
          <w:lang w:val="ru-RU"/>
        </w:rPr>
        <w:t xml:space="preserve">, возможный </w:t>
      </w:r>
      <w:r>
        <w:t>conflict</w:t>
      </w:r>
      <w:r w:rsidRPr="005C76D3">
        <w:rPr>
          <w:lang w:val="ru-RU"/>
        </w:rPr>
        <w:t xml:space="preserve"> и исправление ошибки после </w:t>
      </w:r>
      <w:r>
        <w:t>merge</w:t>
      </w:r>
      <w:r w:rsidRPr="005C76D3">
        <w:rPr>
          <w:lang w:val="ru-RU"/>
        </w:rPr>
        <w:t>. Не требуется знать команды для каждого шага, важна логика.  [5 б.]</w:t>
      </w:r>
    </w:p>
    <w:p w14:paraId="489C879D" w14:textId="232F1405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8D2517">
        <w:rPr>
          <w:lang w:val="ru-RU"/>
        </w:rPr>
        <w:t>1</w:t>
      </w:r>
      <w:r w:rsidRPr="005C76D3">
        <w:rPr>
          <w:lang w:val="ru-RU"/>
        </w:rPr>
        <w:t>__ / 3</w:t>
      </w:r>
    </w:p>
    <w:p w14:paraId="380B68CE" w14:textId="393238E5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</w:t>
      </w:r>
      <w:r w:rsidR="00CD48BC">
        <w:rPr>
          <w:lang w:val="ru-RU"/>
        </w:rPr>
        <w:t xml:space="preserve">ну допустим команда разрабатывает какой-то проект на гите. От лица разработчика: мы сначала </w:t>
      </w:r>
      <w:proofErr w:type="spellStart"/>
      <w:r w:rsidR="00CD48BC">
        <w:rPr>
          <w:lang w:val="ru-RU"/>
        </w:rPr>
        <w:t>пуллим</w:t>
      </w:r>
      <w:proofErr w:type="spellEnd"/>
      <w:r w:rsidR="00CD48BC">
        <w:rPr>
          <w:lang w:val="ru-RU"/>
        </w:rPr>
        <w:t xml:space="preserve"> актуальную версию репозитория себе в локальную репу, создаем отдельную ветку для собственной разработки (команду не прям помню </w:t>
      </w:r>
      <w:r w:rsidR="00CD48BC">
        <w:t>git</w:t>
      </w:r>
      <w:r w:rsidR="00CD48BC" w:rsidRPr="00CD48BC">
        <w:rPr>
          <w:lang w:val="ru-RU"/>
        </w:rPr>
        <w:t xml:space="preserve"> </w:t>
      </w:r>
      <w:r w:rsidR="00CD48BC">
        <w:t>branch</w:t>
      </w:r>
      <w:r w:rsidR="00CD48BC" w:rsidRPr="00CD48BC">
        <w:rPr>
          <w:lang w:val="ru-RU"/>
        </w:rPr>
        <w:t xml:space="preserve"> </w:t>
      </w:r>
      <w:r w:rsidR="00CD48BC">
        <w:rPr>
          <w:lang w:val="ru-RU"/>
        </w:rPr>
        <w:t xml:space="preserve">че то там), после этого переключаемся в данную ветку </w:t>
      </w:r>
      <w:r w:rsidR="00CD48BC">
        <w:t>git</w:t>
      </w:r>
      <w:r w:rsidR="00CD48BC" w:rsidRPr="00CD48BC">
        <w:rPr>
          <w:lang w:val="ru-RU"/>
        </w:rPr>
        <w:t xml:space="preserve"> </w:t>
      </w:r>
      <w:r w:rsidR="00CD48BC">
        <w:t>checkout</w:t>
      </w:r>
      <w:r w:rsidR="00CD48BC" w:rsidRPr="00CD48BC">
        <w:rPr>
          <w:lang w:val="ru-RU"/>
        </w:rPr>
        <w:t xml:space="preserve">, </w:t>
      </w:r>
      <w:r w:rsidR="00CD48BC">
        <w:rPr>
          <w:lang w:val="ru-RU"/>
        </w:rPr>
        <w:t xml:space="preserve">далее проводим изменения которые хотим, когда все изменения сделаны мы добавляем их в </w:t>
      </w:r>
      <w:r w:rsidR="00CD48BC">
        <w:t>stage</w:t>
      </w:r>
      <w:r w:rsidR="00CD48BC" w:rsidRPr="00CD48BC">
        <w:rPr>
          <w:lang w:val="ru-RU"/>
        </w:rPr>
        <w:t xml:space="preserve"> </w:t>
      </w:r>
      <w:r w:rsidR="00CD48BC">
        <w:t>area</w:t>
      </w:r>
      <w:r w:rsidR="00CD48BC" w:rsidRPr="00CD48BC">
        <w:rPr>
          <w:lang w:val="ru-RU"/>
        </w:rPr>
        <w:t xml:space="preserve"> </w:t>
      </w:r>
      <w:r w:rsidR="00CD48BC">
        <w:rPr>
          <w:lang w:val="ru-RU"/>
        </w:rPr>
        <w:t xml:space="preserve">командой </w:t>
      </w:r>
      <w:r w:rsidR="00CD48BC">
        <w:t>git</w:t>
      </w:r>
      <w:r w:rsidR="00CD48BC" w:rsidRPr="00CD48BC">
        <w:rPr>
          <w:lang w:val="ru-RU"/>
        </w:rPr>
        <w:t xml:space="preserve"> </w:t>
      </w:r>
      <w:r w:rsidR="00CD48BC">
        <w:t>add</w:t>
      </w:r>
      <w:r w:rsidR="00CD48BC">
        <w:rPr>
          <w:lang w:val="ru-RU"/>
        </w:rPr>
        <w:t xml:space="preserve">, а после этого создаем коммит </w:t>
      </w:r>
      <w:r w:rsidR="00CD48BC">
        <w:t>git</w:t>
      </w:r>
      <w:r w:rsidR="00CD48BC" w:rsidRPr="00CD48BC">
        <w:rPr>
          <w:lang w:val="ru-RU"/>
        </w:rPr>
        <w:t xml:space="preserve"> </w:t>
      </w:r>
      <w:r w:rsidR="00CD48BC">
        <w:t>commit</w:t>
      </w:r>
      <w:r w:rsidR="00CD48BC" w:rsidRPr="00CD48BC">
        <w:rPr>
          <w:lang w:val="ru-RU"/>
        </w:rPr>
        <w:t xml:space="preserve"> </w:t>
      </w:r>
      <w:r w:rsidR="00CD48BC">
        <w:rPr>
          <w:lang w:val="ru-RU"/>
        </w:rPr>
        <w:t xml:space="preserve">и называем его как-то, можем создать </w:t>
      </w:r>
      <w:r w:rsidR="00CD48BC">
        <w:rPr>
          <w:lang w:val="ru-RU"/>
        </w:rPr>
        <w:lastRenderedPageBreak/>
        <w:t xml:space="preserve">несколько коммитов и после этого делаем </w:t>
      </w:r>
      <w:proofErr w:type="spellStart"/>
      <w:r w:rsidR="00CD48BC">
        <w:rPr>
          <w:lang w:val="ru-RU"/>
        </w:rPr>
        <w:t>пулл</w:t>
      </w:r>
      <w:proofErr w:type="spellEnd"/>
      <w:r w:rsidR="00CD48BC">
        <w:rPr>
          <w:lang w:val="ru-RU"/>
        </w:rPr>
        <w:t xml:space="preserve"> </w:t>
      </w:r>
      <w:proofErr w:type="spellStart"/>
      <w:r w:rsidR="00CD48BC">
        <w:rPr>
          <w:lang w:val="ru-RU"/>
        </w:rPr>
        <w:t>реквест</w:t>
      </w:r>
      <w:proofErr w:type="spellEnd"/>
      <w:r w:rsidR="00CD48BC">
        <w:rPr>
          <w:lang w:val="ru-RU"/>
        </w:rPr>
        <w:t xml:space="preserve"> в основную публичную репу. Наш пул </w:t>
      </w:r>
      <w:proofErr w:type="spellStart"/>
      <w:r w:rsidR="00CD48BC">
        <w:rPr>
          <w:lang w:val="ru-RU"/>
        </w:rPr>
        <w:t>реквест</w:t>
      </w:r>
      <w:proofErr w:type="spellEnd"/>
      <w:r w:rsidR="00CD48BC">
        <w:rPr>
          <w:lang w:val="ru-RU"/>
        </w:rPr>
        <w:t xml:space="preserve"> попадает на код-ревью например от вышестоящего </w:t>
      </w:r>
      <w:proofErr w:type="gramStart"/>
      <w:r w:rsidR="00CD48BC">
        <w:rPr>
          <w:lang w:val="ru-RU"/>
        </w:rPr>
        <w:t xml:space="preserve">разработчика  </w:t>
      </w:r>
      <w:proofErr w:type="spellStart"/>
      <w:r w:rsidR="00CD48BC">
        <w:rPr>
          <w:lang w:val="ru-RU"/>
        </w:rPr>
        <w:t>лида</w:t>
      </w:r>
      <w:proofErr w:type="spellEnd"/>
      <w:proofErr w:type="gramEnd"/>
      <w:r w:rsidR="00CD48BC">
        <w:rPr>
          <w:lang w:val="ru-RU"/>
        </w:rPr>
        <w:t xml:space="preserve"> например. Далее, после его одобрения ветка сливается в мастер </w:t>
      </w:r>
      <w:proofErr w:type="gramStart"/>
      <w:r w:rsidR="00CD48BC">
        <w:rPr>
          <w:lang w:val="ru-RU"/>
        </w:rPr>
        <w:t>ветку</w:t>
      </w:r>
      <w:proofErr w:type="gramEnd"/>
      <w:r w:rsidR="00CD48BC">
        <w:rPr>
          <w:lang w:val="ru-RU"/>
        </w:rPr>
        <w:t xml:space="preserve"> например. Это происходит с помощью </w:t>
      </w:r>
      <w:r w:rsidR="00CD48BC">
        <w:t>merge</w:t>
      </w:r>
      <w:r w:rsidR="00CD48BC">
        <w:rPr>
          <w:lang w:val="ru-RU"/>
        </w:rPr>
        <w:t xml:space="preserve">, он объединяет эти ветки и разрешает конфликты (иногда надо их решать вручную). </w:t>
      </w:r>
      <w:r w:rsidRPr="005C76D3">
        <w:rPr>
          <w:lang w:val="ru-RU"/>
        </w:rPr>
        <w:t>____________________________________________________________________________________</w:t>
      </w:r>
    </w:p>
    <w:p w14:paraId="28C0675A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2FEA34AE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46F3C523" w14:textId="77777777" w:rsidR="00F13CDE" w:rsidRPr="005C76D3" w:rsidRDefault="00000000">
      <w:pPr>
        <w:pStyle w:val="Question"/>
        <w:rPr>
          <w:lang w:val="ru-RU"/>
        </w:rPr>
      </w:pPr>
      <w:r>
        <w:t>C</w:t>
      </w:r>
      <w:r w:rsidRPr="005C76D3">
        <w:rPr>
          <w:lang w:val="ru-RU"/>
        </w:rPr>
        <w:t xml:space="preserve">4. Нужно получить данные из </w:t>
      </w:r>
      <w:r>
        <w:t>REST</w:t>
      </w:r>
      <w:r w:rsidRPr="005C76D3">
        <w:rPr>
          <w:lang w:val="ru-RU"/>
        </w:rPr>
        <w:t xml:space="preserve"> </w:t>
      </w:r>
      <w:r>
        <w:t>API</w:t>
      </w:r>
      <w:r w:rsidRPr="005C76D3">
        <w:rPr>
          <w:lang w:val="ru-RU"/>
        </w:rPr>
        <w:t xml:space="preserve"> и сохранить их в </w:t>
      </w:r>
      <w:r>
        <w:t>SQL</w:t>
      </w:r>
      <w:r w:rsidRPr="005C76D3">
        <w:rPr>
          <w:lang w:val="ru-RU"/>
        </w:rPr>
        <w:t xml:space="preserve">-базу. Опиши весь путь данных: </w:t>
      </w:r>
      <w:r>
        <w:t>HTTP</w:t>
      </w:r>
      <w:r w:rsidRPr="005C76D3">
        <w:rPr>
          <w:lang w:val="ru-RU"/>
        </w:rPr>
        <w:t xml:space="preserve">-запрос, аутентификация, проверка </w:t>
      </w:r>
      <w:r>
        <w:t>status</w:t>
      </w:r>
      <w:r w:rsidRPr="005C76D3">
        <w:rPr>
          <w:lang w:val="ru-RU"/>
        </w:rPr>
        <w:t xml:space="preserve"> </w:t>
      </w:r>
      <w:r>
        <w:t>code</w:t>
      </w:r>
      <w:r w:rsidRPr="005C76D3">
        <w:rPr>
          <w:lang w:val="ru-RU"/>
        </w:rPr>
        <w:t xml:space="preserve">, </w:t>
      </w:r>
      <w:r>
        <w:t>JSON</w:t>
      </w:r>
      <w:r w:rsidRPr="005C76D3">
        <w:rPr>
          <w:lang w:val="ru-RU"/>
        </w:rPr>
        <w:t xml:space="preserve">, </w:t>
      </w:r>
      <w:r>
        <w:t>pagination</w:t>
      </w:r>
      <w:r w:rsidRPr="005C76D3">
        <w:rPr>
          <w:lang w:val="ru-RU"/>
        </w:rPr>
        <w:t xml:space="preserve">, преобразование данных, </w:t>
      </w:r>
      <w:r>
        <w:t>SQL</w:t>
      </w:r>
      <w:r w:rsidRPr="005C76D3">
        <w:rPr>
          <w:lang w:val="ru-RU"/>
        </w:rPr>
        <w:t xml:space="preserve"> </w:t>
      </w:r>
      <w:r>
        <w:t>INSERT</w:t>
      </w:r>
      <w:r w:rsidRPr="005C76D3">
        <w:rPr>
          <w:lang w:val="ru-RU"/>
        </w:rPr>
        <w:t>/</w:t>
      </w:r>
      <w:r>
        <w:t>UPDATE</w:t>
      </w:r>
      <w:r w:rsidRPr="005C76D3">
        <w:rPr>
          <w:lang w:val="ru-RU"/>
        </w:rPr>
        <w:t>, защита от дублей и поведение при частичном сбое.  [5 б.]</w:t>
      </w:r>
    </w:p>
    <w:p w14:paraId="10DEA5F6" w14:textId="56BD6A01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CD48BC">
        <w:rPr>
          <w:lang w:val="ru-RU"/>
        </w:rPr>
        <w:t>1</w:t>
      </w:r>
      <w:r w:rsidRPr="005C76D3">
        <w:rPr>
          <w:lang w:val="ru-RU"/>
        </w:rPr>
        <w:t>__ / 3</w:t>
      </w:r>
    </w:p>
    <w:p w14:paraId="48918477" w14:textId="5D09C0E8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</w:t>
      </w:r>
      <w:r w:rsidR="00CD48BC">
        <w:rPr>
          <w:lang w:val="ru-RU"/>
        </w:rPr>
        <w:t xml:space="preserve">Ну например изначально мы отправляем на сервер </w:t>
      </w:r>
      <w:r w:rsidR="00911B28">
        <w:t>http</w:t>
      </w:r>
      <w:r w:rsidR="00911B28" w:rsidRPr="00911B28">
        <w:rPr>
          <w:lang w:val="ru-RU"/>
        </w:rPr>
        <w:t>-</w:t>
      </w:r>
      <w:r w:rsidR="00911B28">
        <w:rPr>
          <w:lang w:val="ru-RU"/>
        </w:rPr>
        <w:t xml:space="preserve">запрос </w:t>
      </w:r>
      <w:proofErr w:type="gramStart"/>
      <w:r w:rsidR="00911B28">
        <w:rPr>
          <w:lang w:val="ru-RU"/>
        </w:rPr>
        <w:t>с например</w:t>
      </w:r>
      <w:proofErr w:type="gramEnd"/>
      <w:r w:rsidR="00911B28">
        <w:rPr>
          <w:lang w:val="ru-RU"/>
        </w:rPr>
        <w:t xml:space="preserve"> заголовком </w:t>
      </w:r>
      <w:r w:rsidR="00911B28">
        <w:t>bearer</w:t>
      </w:r>
      <w:r w:rsidR="00911B28" w:rsidRPr="00911B28">
        <w:rPr>
          <w:lang w:val="ru-RU"/>
        </w:rPr>
        <w:t xml:space="preserve"> + </w:t>
      </w:r>
      <w:r w:rsidR="00911B28">
        <w:t>token</w:t>
      </w:r>
      <w:r w:rsidR="00911B28" w:rsidRPr="00911B28">
        <w:rPr>
          <w:lang w:val="ru-RU"/>
        </w:rPr>
        <w:t xml:space="preserve"> </w:t>
      </w:r>
      <w:r w:rsidR="00911B28">
        <w:rPr>
          <w:lang w:val="ru-RU"/>
        </w:rPr>
        <w:t xml:space="preserve">аутентификации, в </w:t>
      </w:r>
      <w:r w:rsidR="00911B28">
        <w:t>body</w:t>
      </w:r>
      <w:r w:rsidR="00911B28" w:rsidRPr="00911B28">
        <w:rPr>
          <w:lang w:val="ru-RU"/>
        </w:rPr>
        <w:t xml:space="preserve"> </w:t>
      </w:r>
      <w:r w:rsidR="00911B28">
        <w:t>GET</w:t>
      </w:r>
      <w:r w:rsidR="00911B28" w:rsidRPr="00911B28">
        <w:rPr>
          <w:lang w:val="ru-RU"/>
        </w:rPr>
        <w:t>-</w:t>
      </w:r>
      <w:r w:rsidR="00911B28">
        <w:rPr>
          <w:lang w:val="ru-RU"/>
        </w:rPr>
        <w:t xml:space="preserve">запроса мы пишем данные которые нам нужно получить. Далее нам поступает ответ с </w:t>
      </w:r>
      <w:proofErr w:type="gramStart"/>
      <w:r w:rsidR="00911B28">
        <w:rPr>
          <w:lang w:val="ru-RU"/>
        </w:rPr>
        <w:t>кодом например</w:t>
      </w:r>
      <w:proofErr w:type="gramEnd"/>
      <w:r w:rsidR="00911B28">
        <w:rPr>
          <w:lang w:val="ru-RU"/>
        </w:rPr>
        <w:t xml:space="preserve"> 200 о том, что все окей. В теле ответа приходят данные в формате </w:t>
      </w:r>
      <w:r w:rsidR="00911B28">
        <w:t>JSON</w:t>
      </w:r>
      <w:r w:rsidR="00911B28">
        <w:rPr>
          <w:lang w:val="ru-RU"/>
        </w:rPr>
        <w:t xml:space="preserve"> (ключ, значение). </w:t>
      </w:r>
      <w:proofErr w:type="gramStart"/>
      <w:r w:rsidR="00911B28">
        <w:rPr>
          <w:lang w:val="ru-RU"/>
        </w:rPr>
        <w:t>Дальше честно говоря</w:t>
      </w:r>
      <w:proofErr w:type="gramEnd"/>
      <w:r w:rsidR="00911B28">
        <w:rPr>
          <w:lang w:val="ru-RU"/>
        </w:rPr>
        <w:t xml:space="preserve"> не прям понимаю что происходит, но мы</w:t>
      </w:r>
      <w:r w:rsidR="00911B28" w:rsidRPr="00911B28">
        <w:rPr>
          <w:lang w:val="ru-RU"/>
        </w:rPr>
        <w:t xml:space="preserve"> </w:t>
      </w:r>
      <w:r w:rsidR="00911B28">
        <w:rPr>
          <w:lang w:val="ru-RU"/>
        </w:rPr>
        <w:t xml:space="preserve">принимаем данные, преобразовываем их в нужный под </w:t>
      </w:r>
      <w:r w:rsidR="00911B28">
        <w:t>SQL</w:t>
      </w:r>
      <w:r w:rsidR="00911B28" w:rsidRPr="00911B28">
        <w:rPr>
          <w:lang w:val="ru-RU"/>
        </w:rPr>
        <w:t xml:space="preserve"> </w:t>
      </w:r>
      <w:r w:rsidR="00911B28">
        <w:rPr>
          <w:lang w:val="ru-RU"/>
        </w:rPr>
        <w:t xml:space="preserve">формат и через </w:t>
      </w:r>
      <w:r w:rsidR="00911B28">
        <w:t>SQL</w:t>
      </w:r>
      <w:r w:rsidR="00911B28" w:rsidRPr="00911B28">
        <w:rPr>
          <w:lang w:val="ru-RU"/>
        </w:rPr>
        <w:t xml:space="preserve"> </w:t>
      </w:r>
      <w:r w:rsidR="00911B28">
        <w:rPr>
          <w:lang w:val="ru-RU"/>
        </w:rPr>
        <w:t xml:space="preserve">команды они добавляются в БД. </w:t>
      </w:r>
      <w:r w:rsidRPr="005C76D3">
        <w:rPr>
          <w:lang w:val="ru-RU"/>
        </w:rPr>
        <w:t>______________________________________________________________________________________</w:t>
      </w:r>
    </w:p>
    <w:p w14:paraId="1193A89E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68B871A3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06EC7BEB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395AA9F5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6636EFB2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64967BBE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7C16206E" w14:textId="77777777" w:rsidR="00F13CDE" w:rsidRPr="005C76D3" w:rsidRDefault="00000000">
      <w:pPr>
        <w:pStyle w:val="1"/>
        <w:pageBreakBefore/>
        <w:rPr>
          <w:lang w:val="ru-RU"/>
        </w:rPr>
      </w:pPr>
      <w:r w:rsidRPr="005C76D3">
        <w:rPr>
          <w:lang w:val="ru-RU"/>
        </w:rPr>
        <w:lastRenderedPageBreak/>
        <w:t xml:space="preserve">Блок </w:t>
      </w:r>
      <w:r>
        <w:t>D</w:t>
      </w:r>
      <w:r w:rsidRPr="005C76D3">
        <w:rPr>
          <w:lang w:val="ru-RU"/>
        </w:rPr>
        <w:t>. Практические задачи</w:t>
      </w:r>
    </w:p>
    <w:p w14:paraId="77E71830" w14:textId="77777777" w:rsidR="00F13CDE" w:rsidRPr="005C76D3" w:rsidRDefault="00000000">
      <w:pPr>
        <w:rPr>
          <w:lang w:val="ru-RU"/>
        </w:rPr>
      </w:pPr>
      <w:r w:rsidRPr="005C76D3">
        <w:rPr>
          <w:lang w:val="ru-RU"/>
        </w:rPr>
        <w:t>4 задачи × 5 баллов. Синтаксис важен, но логика решения важнее. Если точный синтаксис забыл — напиши максимально близко и объясни.</w:t>
      </w:r>
    </w:p>
    <w:p w14:paraId="7797EFC8" w14:textId="77777777" w:rsidR="00F13CDE" w:rsidRPr="005C76D3" w:rsidRDefault="00000000">
      <w:pPr>
        <w:pStyle w:val="Question"/>
        <w:rPr>
          <w:lang w:val="ru-RU"/>
        </w:rPr>
      </w:pPr>
      <w:r>
        <w:t>D</w:t>
      </w:r>
      <w:r w:rsidRPr="005C76D3">
        <w:rPr>
          <w:lang w:val="ru-RU"/>
        </w:rPr>
        <w:t xml:space="preserve">1. </w:t>
      </w:r>
      <w:r>
        <w:t>Python</w:t>
      </w:r>
      <w:r w:rsidRPr="005C76D3">
        <w:rPr>
          <w:lang w:val="ru-RU"/>
        </w:rPr>
        <w:t xml:space="preserve">: обработка </w:t>
      </w:r>
      <w:proofErr w:type="gramStart"/>
      <w:r w:rsidRPr="005C76D3">
        <w:rPr>
          <w:lang w:val="ru-RU"/>
        </w:rPr>
        <w:t>событий  [</w:t>
      </w:r>
      <w:proofErr w:type="gramEnd"/>
      <w:r w:rsidRPr="005C76D3">
        <w:rPr>
          <w:lang w:val="ru-RU"/>
        </w:rPr>
        <w:t>5 б.]</w:t>
      </w:r>
    </w:p>
    <w:p w14:paraId="1AD6BFB9" w14:textId="77777777" w:rsidR="00F13CDE" w:rsidRPr="005C76D3" w:rsidRDefault="00000000">
      <w:pPr>
        <w:rPr>
          <w:lang w:val="ru-RU"/>
        </w:rPr>
      </w:pPr>
      <w:r w:rsidRPr="005C76D3">
        <w:rPr>
          <w:lang w:val="ru-RU"/>
        </w:rPr>
        <w:t>Дан список словарей:</w:t>
      </w:r>
      <w:r w:rsidRPr="005C76D3">
        <w:rPr>
          <w:lang w:val="ru-RU"/>
        </w:rPr>
        <w:br/>
      </w:r>
      <w:r w:rsidRPr="005C76D3">
        <w:rPr>
          <w:lang w:val="ru-RU"/>
        </w:rPr>
        <w:br/>
      </w:r>
      <w:r>
        <w:t>events</w:t>
      </w:r>
      <w:r w:rsidRPr="005C76D3">
        <w:rPr>
          <w:lang w:val="ru-RU"/>
        </w:rPr>
        <w:t xml:space="preserve"> = [</w:t>
      </w:r>
      <w:r w:rsidRPr="005C76D3">
        <w:rPr>
          <w:lang w:val="ru-RU"/>
        </w:rPr>
        <w:br/>
        <w:t xml:space="preserve">    {'</w:t>
      </w:r>
      <w:r>
        <w:t>host</w:t>
      </w:r>
      <w:r w:rsidRPr="005C76D3">
        <w:rPr>
          <w:lang w:val="ru-RU"/>
        </w:rPr>
        <w:t>': '</w:t>
      </w:r>
      <w:proofErr w:type="spellStart"/>
      <w:r>
        <w:t>sw</w:t>
      </w:r>
      <w:proofErr w:type="spellEnd"/>
      <w:r w:rsidRPr="005C76D3">
        <w:rPr>
          <w:lang w:val="ru-RU"/>
        </w:rPr>
        <w:t>-01', '</w:t>
      </w:r>
      <w:r>
        <w:t>status</w:t>
      </w:r>
      <w:r w:rsidRPr="005C76D3">
        <w:rPr>
          <w:lang w:val="ru-RU"/>
        </w:rPr>
        <w:t>': '</w:t>
      </w:r>
      <w:r>
        <w:t>up</w:t>
      </w:r>
      <w:r w:rsidRPr="005C76D3">
        <w:rPr>
          <w:lang w:val="ru-RU"/>
        </w:rPr>
        <w:t>'},</w:t>
      </w:r>
      <w:r w:rsidRPr="005C76D3">
        <w:rPr>
          <w:lang w:val="ru-RU"/>
        </w:rPr>
        <w:br/>
        <w:t xml:space="preserve">    {'</w:t>
      </w:r>
      <w:r>
        <w:t>host</w:t>
      </w:r>
      <w:r w:rsidRPr="005C76D3">
        <w:rPr>
          <w:lang w:val="ru-RU"/>
        </w:rPr>
        <w:t>': '</w:t>
      </w:r>
      <w:proofErr w:type="spellStart"/>
      <w:r>
        <w:t>sw</w:t>
      </w:r>
      <w:proofErr w:type="spellEnd"/>
      <w:r w:rsidRPr="005C76D3">
        <w:rPr>
          <w:lang w:val="ru-RU"/>
        </w:rPr>
        <w:t>-02', '</w:t>
      </w:r>
      <w:r>
        <w:t>status</w:t>
      </w:r>
      <w:r w:rsidRPr="005C76D3">
        <w:rPr>
          <w:lang w:val="ru-RU"/>
        </w:rPr>
        <w:t>': '</w:t>
      </w:r>
      <w:r>
        <w:t>down</w:t>
      </w:r>
      <w:r w:rsidRPr="005C76D3">
        <w:rPr>
          <w:lang w:val="ru-RU"/>
        </w:rPr>
        <w:t>'},</w:t>
      </w:r>
      <w:r w:rsidRPr="005C76D3">
        <w:rPr>
          <w:lang w:val="ru-RU"/>
        </w:rPr>
        <w:br/>
        <w:t xml:space="preserve">    {'</w:t>
      </w:r>
      <w:r>
        <w:t>host</w:t>
      </w:r>
      <w:r w:rsidRPr="005C76D3">
        <w:rPr>
          <w:lang w:val="ru-RU"/>
        </w:rPr>
        <w:t>': '</w:t>
      </w:r>
      <w:proofErr w:type="spellStart"/>
      <w:r>
        <w:t>sw</w:t>
      </w:r>
      <w:proofErr w:type="spellEnd"/>
      <w:r w:rsidRPr="005C76D3">
        <w:rPr>
          <w:lang w:val="ru-RU"/>
        </w:rPr>
        <w:t>-03', '</w:t>
      </w:r>
      <w:r>
        <w:t>status</w:t>
      </w:r>
      <w:r w:rsidRPr="005C76D3">
        <w:rPr>
          <w:lang w:val="ru-RU"/>
        </w:rPr>
        <w:t>': '</w:t>
      </w:r>
      <w:r>
        <w:t>up</w:t>
      </w:r>
      <w:r w:rsidRPr="005C76D3">
        <w:rPr>
          <w:lang w:val="ru-RU"/>
        </w:rPr>
        <w:t>'},</w:t>
      </w:r>
      <w:r w:rsidRPr="005C76D3">
        <w:rPr>
          <w:lang w:val="ru-RU"/>
        </w:rPr>
        <w:br/>
        <w:t xml:space="preserve">    {'</w:t>
      </w:r>
      <w:r>
        <w:t>host</w:t>
      </w:r>
      <w:r w:rsidRPr="005C76D3">
        <w:rPr>
          <w:lang w:val="ru-RU"/>
        </w:rPr>
        <w:t>': '</w:t>
      </w:r>
      <w:proofErr w:type="spellStart"/>
      <w:r>
        <w:t>sw</w:t>
      </w:r>
      <w:proofErr w:type="spellEnd"/>
      <w:r w:rsidRPr="005C76D3">
        <w:rPr>
          <w:lang w:val="ru-RU"/>
        </w:rPr>
        <w:t>-02', '</w:t>
      </w:r>
      <w:r>
        <w:t>status</w:t>
      </w:r>
      <w:r w:rsidRPr="005C76D3">
        <w:rPr>
          <w:lang w:val="ru-RU"/>
        </w:rPr>
        <w:t>': '</w:t>
      </w:r>
      <w:r>
        <w:t>down</w:t>
      </w:r>
      <w:r w:rsidRPr="005C76D3">
        <w:rPr>
          <w:lang w:val="ru-RU"/>
        </w:rPr>
        <w:t>'},</w:t>
      </w:r>
      <w:r w:rsidRPr="005C76D3">
        <w:rPr>
          <w:lang w:val="ru-RU"/>
        </w:rPr>
        <w:br/>
        <w:t>]</w:t>
      </w:r>
      <w:r w:rsidRPr="005C76D3">
        <w:rPr>
          <w:lang w:val="ru-RU"/>
        </w:rPr>
        <w:br/>
      </w:r>
      <w:r w:rsidRPr="005C76D3">
        <w:rPr>
          <w:lang w:val="ru-RU"/>
        </w:rPr>
        <w:br/>
        <w:t xml:space="preserve">Напиши </w:t>
      </w:r>
      <w:r>
        <w:t>Python</w:t>
      </w:r>
      <w:r w:rsidRPr="005C76D3">
        <w:rPr>
          <w:lang w:val="ru-RU"/>
        </w:rPr>
        <w:t xml:space="preserve">-функцию, которая вернет уникальные имена </w:t>
      </w:r>
      <w:r>
        <w:t>host</w:t>
      </w:r>
      <w:r w:rsidRPr="005C76D3">
        <w:rPr>
          <w:lang w:val="ru-RU"/>
        </w:rPr>
        <w:t xml:space="preserve">, у которых </w:t>
      </w:r>
      <w:r>
        <w:t>status</w:t>
      </w:r>
      <w:r w:rsidRPr="005C76D3">
        <w:rPr>
          <w:lang w:val="ru-RU"/>
        </w:rPr>
        <w:t xml:space="preserve"> == '</w:t>
      </w:r>
      <w:r>
        <w:t>down</w:t>
      </w:r>
      <w:r w:rsidRPr="005C76D3">
        <w:rPr>
          <w:lang w:val="ru-RU"/>
        </w:rPr>
        <w:t>'. Порядок результата не важен. Затем кратко объясни выбранные структуры данных.</w:t>
      </w:r>
    </w:p>
    <w:p w14:paraId="3B85DD9F" w14:textId="5A3A7E57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911B28">
        <w:rPr>
          <w:lang w:val="ru-RU"/>
        </w:rPr>
        <w:t>1</w:t>
      </w:r>
      <w:r w:rsidRPr="005C76D3">
        <w:rPr>
          <w:lang w:val="ru-RU"/>
        </w:rPr>
        <w:t>__ / 3</w:t>
      </w:r>
    </w:p>
    <w:p w14:paraId="0DFC4536" w14:textId="0924AD4A" w:rsidR="00911B28" w:rsidRDefault="00000000" w:rsidP="00911B28">
      <w:pPr>
        <w:pStyle w:val="Answer"/>
      </w:pPr>
      <w:r w:rsidRPr="005C76D3">
        <w:rPr>
          <w:lang w:val="ru-RU"/>
        </w:rPr>
        <w:t>____</w:t>
      </w:r>
      <w:r w:rsidR="00911B28">
        <w:t>def</w:t>
      </w:r>
      <w:r w:rsidR="00911B28" w:rsidRPr="00911B28">
        <w:rPr>
          <w:lang w:val="ru-RU"/>
        </w:rPr>
        <w:t xml:space="preserve"> </w:t>
      </w:r>
      <w:r w:rsidR="00911B28">
        <w:t>return</w:t>
      </w:r>
      <w:r w:rsidR="00911B28" w:rsidRPr="00911B28">
        <w:rPr>
          <w:lang w:val="ru-RU"/>
        </w:rPr>
        <w:t>_</w:t>
      </w:r>
      <w:r w:rsidR="00911B28">
        <w:t>events(events):</w:t>
      </w:r>
    </w:p>
    <w:p w14:paraId="44AA5A52" w14:textId="5DFA5B89" w:rsidR="00BC0367" w:rsidRPr="00BC0367" w:rsidRDefault="00BC0367" w:rsidP="00911B28">
      <w:pPr>
        <w:pStyle w:val="Answer"/>
        <w:rPr>
          <w:lang w:val="ru-RU"/>
        </w:rPr>
      </w:pPr>
      <w:r>
        <w:tab/>
        <w:t>a</w:t>
      </w:r>
      <w:proofErr w:type="gramStart"/>
      <w:r>
        <w:t>=</w:t>
      </w:r>
      <w:r>
        <w:rPr>
          <w:lang w:val="ru-RU"/>
        </w:rPr>
        <w:t>(</w:t>
      </w:r>
      <w:proofErr w:type="gramEnd"/>
      <w:r>
        <w:rPr>
          <w:lang w:val="ru-RU"/>
        </w:rPr>
        <w:t xml:space="preserve">) </w:t>
      </w:r>
      <w:r>
        <w:t>#</w:t>
      </w:r>
      <w:r>
        <w:rPr>
          <w:lang w:val="ru-RU"/>
        </w:rPr>
        <w:t>а - сет</w:t>
      </w:r>
    </w:p>
    <w:p w14:paraId="4F2BB300" w14:textId="3D19B482" w:rsidR="00911B28" w:rsidRDefault="00911B28" w:rsidP="00911B28">
      <w:pPr>
        <w:pStyle w:val="Answer"/>
      </w:pPr>
      <w:r>
        <w:tab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(events)):</w:t>
      </w:r>
    </w:p>
    <w:p w14:paraId="79F1488D" w14:textId="6AA738DE" w:rsidR="00911B28" w:rsidRDefault="00911B28" w:rsidP="00911B28">
      <w:pPr>
        <w:pStyle w:val="Answer"/>
        <w:rPr>
          <w:lang w:val="ru-RU"/>
        </w:rPr>
      </w:pPr>
      <w:r>
        <w:tab/>
      </w:r>
      <w:r>
        <w:tab/>
        <w:t>If</w:t>
      </w:r>
      <w:r w:rsidRPr="00BC0367">
        <w:rPr>
          <w:lang w:val="ru-RU"/>
        </w:rPr>
        <w:t xml:space="preserve"> </w:t>
      </w:r>
      <w:proofErr w:type="gramStart"/>
      <w:r w:rsidR="00BC0367">
        <w:t>status</w:t>
      </w:r>
      <w:r w:rsidR="00BC0367" w:rsidRPr="00BC0367">
        <w:rPr>
          <w:lang w:val="ru-RU"/>
        </w:rPr>
        <w:t>.</w:t>
      </w:r>
      <w:r>
        <w:t>events</w:t>
      </w:r>
      <w:proofErr w:type="gramEnd"/>
      <w:r w:rsidRPr="00BC0367">
        <w:rPr>
          <w:lang w:val="ru-RU"/>
        </w:rPr>
        <w:t>[</w:t>
      </w:r>
      <w:proofErr w:type="spellStart"/>
      <w:r>
        <w:t>i</w:t>
      </w:r>
      <w:proofErr w:type="spellEnd"/>
      <w:r w:rsidRPr="00BC0367">
        <w:rPr>
          <w:lang w:val="ru-RU"/>
        </w:rPr>
        <w:t>]</w:t>
      </w:r>
      <w:r w:rsidR="00BC0367" w:rsidRPr="00BC0367">
        <w:rPr>
          <w:lang w:val="ru-RU"/>
        </w:rPr>
        <w:t xml:space="preserve"> == ‘</w:t>
      </w:r>
      <w:r w:rsidR="00BC0367">
        <w:t>down</w:t>
      </w:r>
      <w:r w:rsidR="00BC0367" w:rsidRPr="00BC0367">
        <w:rPr>
          <w:lang w:val="ru-RU"/>
        </w:rPr>
        <w:t>’: #</w:t>
      </w:r>
      <w:r w:rsidR="00BC0367">
        <w:rPr>
          <w:lang w:val="ru-RU"/>
        </w:rPr>
        <w:t>здесь</w:t>
      </w:r>
      <w:r w:rsidR="00BC0367" w:rsidRPr="00BC0367">
        <w:rPr>
          <w:lang w:val="ru-RU"/>
        </w:rPr>
        <w:t xml:space="preserve"> </w:t>
      </w:r>
      <w:r w:rsidR="00BC0367">
        <w:rPr>
          <w:lang w:val="ru-RU"/>
        </w:rPr>
        <w:t>имелось</w:t>
      </w:r>
      <w:r w:rsidR="00BC0367" w:rsidRPr="00BC0367">
        <w:rPr>
          <w:lang w:val="ru-RU"/>
        </w:rPr>
        <w:t xml:space="preserve"> </w:t>
      </w:r>
      <w:r w:rsidR="00BC0367">
        <w:rPr>
          <w:lang w:val="ru-RU"/>
        </w:rPr>
        <w:t>ввиду</w:t>
      </w:r>
      <w:r w:rsidR="00BC0367" w:rsidRPr="00BC0367">
        <w:rPr>
          <w:lang w:val="ru-RU"/>
        </w:rPr>
        <w:t xml:space="preserve">, </w:t>
      </w:r>
      <w:r w:rsidR="00BC0367">
        <w:rPr>
          <w:lang w:val="ru-RU"/>
        </w:rPr>
        <w:t xml:space="preserve">что поле статус </w:t>
      </w:r>
      <w:proofErr w:type="spellStart"/>
      <w:r w:rsidR="00BC0367">
        <w:t>i</w:t>
      </w:r>
      <w:proofErr w:type="spellEnd"/>
      <w:r w:rsidR="00BC0367" w:rsidRPr="00BC0367">
        <w:rPr>
          <w:lang w:val="ru-RU"/>
        </w:rPr>
        <w:t>-</w:t>
      </w:r>
      <w:r w:rsidR="00BC0367">
        <w:rPr>
          <w:lang w:val="ru-RU"/>
        </w:rPr>
        <w:t>того элемента в массиве</w:t>
      </w:r>
    </w:p>
    <w:p w14:paraId="5169B7DE" w14:textId="060141A8" w:rsidR="00BC0367" w:rsidRDefault="00BC0367" w:rsidP="00911B28">
      <w:pPr>
        <w:pStyle w:val="Answer"/>
      </w:pPr>
      <w:r>
        <w:rPr>
          <w:lang w:val="ru-RU"/>
        </w:rPr>
        <w:tab/>
      </w:r>
      <w:r>
        <w:rPr>
          <w:lang w:val="ru-RU"/>
        </w:rPr>
        <w:tab/>
      </w:r>
      <w:r>
        <w:tab/>
      </w:r>
      <w:proofErr w:type="spellStart"/>
      <w:proofErr w:type="gramStart"/>
      <w:r>
        <w:t>a.append</w:t>
      </w:r>
      <w:proofErr w:type="spellEnd"/>
      <w:proofErr w:type="gramEnd"/>
      <w:r>
        <w:t>(</w:t>
      </w:r>
      <w:proofErr w:type="spellStart"/>
      <w:r>
        <w:t>host.events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2C44819A" w14:textId="4F352548" w:rsidR="00BC0367" w:rsidRDefault="00BC0367" w:rsidP="00911B28">
      <w:pPr>
        <w:pStyle w:val="Answer"/>
      </w:pPr>
      <w:r>
        <w:tab/>
        <w:t>return a</w:t>
      </w:r>
    </w:p>
    <w:p w14:paraId="7E6D9C24" w14:textId="63036E02" w:rsidR="00BC0367" w:rsidRPr="00BC0367" w:rsidRDefault="00BC0367" w:rsidP="00911B28">
      <w:pPr>
        <w:pStyle w:val="Answer"/>
      </w:pPr>
      <w:r>
        <w:t xml:space="preserve">res = </w:t>
      </w:r>
      <w:proofErr w:type="spellStart"/>
      <w:r>
        <w:t>return_events</w:t>
      </w:r>
      <w:proofErr w:type="spellEnd"/>
      <w:r>
        <w:t>(events)</w:t>
      </w:r>
    </w:p>
    <w:p w14:paraId="39BFBA0A" w14:textId="7679DDD7" w:rsidR="00BC0367" w:rsidRPr="00BC0367" w:rsidRDefault="00BC0367" w:rsidP="00911B28">
      <w:pPr>
        <w:pStyle w:val="Answer"/>
      </w:pPr>
      <w:r>
        <w:t>print(res)</w:t>
      </w:r>
    </w:p>
    <w:p w14:paraId="6BEE52BE" w14:textId="7C8BDEDB" w:rsidR="00BC0367" w:rsidRPr="00BC0367" w:rsidRDefault="00BC0367" w:rsidP="00911B28">
      <w:pPr>
        <w:pStyle w:val="Answer"/>
      </w:pPr>
      <w:r w:rsidRPr="00BC0367">
        <w:tab/>
      </w:r>
      <w:r w:rsidRPr="00BC0367">
        <w:tab/>
      </w:r>
    </w:p>
    <w:p w14:paraId="10F3F741" w14:textId="7F18A6AD" w:rsidR="00BC0367" w:rsidRPr="00BC0367" w:rsidRDefault="00BC0367" w:rsidP="00911B28">
      <w:pPr>
        <w:pStyle w:val="Answer"/>
      </w:pPr>
      <w:r w:rsidRPr="00BC0367">
        <w:tab/>
      </w:r>
      <w:r w:rsidRPr="00BC0367">
        <w:tab/>
      </w:r>
    </w:p>
    <w:p w14:paraId="6EE4DB88" w14:textId="77777777" w:rsidR="00F13CDE" w:rsidRPr="00BC0367" w:rsidRDefault="00000000">
      <w:pPr>
        <w:pStyle w:val="Answer"/>
        <w:rPr>
          <w:lang w:val="ru-RU"/>
        </w:rPr>
      </w:pPr>
      <w:r w:rsidRPr="00BC0367">
        <w:rPr>
          <w:lang w:val="ru-RU"/>
        </w:rPr>
        <w:t>____________________________________________________________________________________________</w:t>
      </w:r>
    </w:p>
    <w:p w14:paraId="5CC6DFD3" w14:textId="77777777" w:rsidR="00F13CDE" w:rsidRPr="005C76D3" w:rsidRDefault="00000000">
      <w:pPr>
        <w:pStyle w:val="Question"/>
        <w:rPr>
          <w:lang w:val="ru-RU"/>
        </w:rPr>
      </w:pPr>
      <w:r>
        <w:t>D</w:t>
      </w:r>
      <w:r w:rsidRPr="005C76D3">
        <w:rPr>
          <w:lang w:val="ru-RU"/>
        </w:rPr>
        <w:t xml:space="preserve">2. </w:t>
      </w:r>
      <w:r>
        <w:t>Bash</w:t>
      </w:r>
      <w:r w:rsidRPr="005C76D3">
        <w:rPr>
          <w:lang w:val="ru-RU"/>
        </w:rPr>
        <w:t xml:space="preserve">: анализ </w:t>
      </w:r>
      <w:proofErr w:type="gramStart"/>
      <w:r w:rsidRPr="005C76D3">
        <w:rPr>
          <w:lang w:val="ru-RU"/>
        </w:rPr>
        <w:t>лога  [</w:t>
      </w:r>
      <w:proofErr w:type="gramEnd"/>
      <w:r w:rsidRPr="005C76D3">
        <w:rPr>
          <w:lang w:val="ru-RU"/>
        </w:rPr>
        <w:t>5 б.]</w:t>
      </w:r>
    </w:p>
    <w:p w14:paraId="54857F63" w14:textId="77777777" w:rsidR="00F13CDE" w:rsidRPr="005C76D3" w:rsidRDefault="00000000">
      <w:pPr>
        <w:rPr>
          <w:lang w:val="ru-RU"/>
        </w:rPr>
      </w:pPr>
      <w:r w:rsidRPr="005C76D3">
        <w:rPr>
          <w:lang w:val="ru-RU"/>
        </w:rPr>
        <w:t>Есть файл /</w:t>
      </w:r>
      <w:r>
        <w:t>var</w:t>
      </w:r>
      <w:r w:rsidRPr="005C76D3">
        <w:rPr>
          <w:lang w:val="ru-RU"/>
        </w:rPr>
        <w:t>/</w:t>
      </w:r>
      <w:r>
        <w:t>log</w:t>
      </w:r>
      <w:r w:rsidRPr="005C76D3">
        <w:rPr>
          <w:lang w:val="ru-RU"/>
        </w:rPr>
        <w:t>/</w:t>
      </w:r>
      <w:r>
        <w:t>app</w:t>
      </w:r>
      <w:r w:rsidRPr="005C76D3">
        <w:rPr>
          <w:lang w:val="ru-RU"/>
        </w:rPr>
        <w:t>.</w:t>
      </w:r>
      <w:r>
        <w:t>log</w:t>
      </w:r>
      <w:r w:rsidRPr="005C76D3">
        <w:rPr>
          <w:lang w:val="ru-RU"/>
        </w:rPr>
        <w:t xml:space="preserve">. Каждая строка содержит произвольный текст, а строки ошибок содержат слово </w:t>
      </w:r>
      <w:r>
        <w:t>ERROR</w:t>
      </w:r>
      <w:r w:rsidRPr="005C76D3">
        <w:rPr>
          <w:lang w:val="ru-RU"/>
        </w:rPr>
        <w:t xml:space="preserve">. Напиши одну команду или </w:t>
      </w:r>
      <w:r>
        <w:t>pipeline</w:t>
      </w:r>
      <w:r w:rsidRPr="005C76D3">
        <w:rPr>
          <w:lang w:val="ru-RU"/>
        </w:rPr>
        <w:t>, который:</w:t>
      </w:r>
      <w:r w:rsidRPr="005C76D3">
        <w:rPr>
          <w:lang w:val="ru-RU"/>
        </w:rPr>
        <w:br/>
        <w:t xml:space="preserve">1) выбирает только строки с </w:t>
      </w:r>
      <w:r>
        <w:t>ERROR</w:t>
      </w:r>
      <w:r w:rsidRPr="005C76D3">
        <w:rPr>
          <w:lang w:val="ru-RU"/>
        </w:rPr>
        <w:t>;</w:t>
      </w:r>
      <w:r w:rsidRPr="005C76D3">
        <w:rPr>
          <w:lang w:val="ru-RU"/>
        </w:rPr>
        <w:br/>
        <w:t xml:space="preserve">2) сохраняет их в </w:t>
      </w:r>
      <w:r>
        <w:t>errors</w:t>
      </w:r>
      <w:r w:rsidRPr="005C76D3">
        <w:rPr>
          <w:lang w:val="ru-RU"/>
        </w:rPr>
        <w:t>.</w:t>
      </w:r>
      <w:r>
        <w:t>txt</w:t>
      </w:r>
      <w:r w:rsidRPr="005C76D3">
        <w:rPr>
          <w:lang w:val="ru-RU"/>
        </w:rPr>
        <w:t>;</w:t>
      </w:r>
      <w:r w:rsidRPr="005C76D3">
        <w:rPr>
          <w:lang w:val="ru-RU"/>
        </w:rPr>
        <w:br/>
        <w:t>3) одновременно показывает количество найденных строк.</w:t>
      </w:r>
      <w:r w:rsidRPr="005C76D3">
        <w:rPr>
          <w:lang w:val="ru-RU"/>
        </w:rPr>
        <w:br/>
      </w:r>
      <w:r w:rsidRPr="005C76D3">
        <w:rPr>
          <w:lang w:val="ru-RU"/>
        </w:rPr>
        <w:br/>
        <w:t xml:space="preserve">Если не помнишь идеальную однострочную команду, опиши последовательность </w:t>
      </w:r>
      <w:r>
        <w:t>shell</w:t>
      </w:r>
      <w:r w:rsidRPr="005C76D3">
        <w:rPr>
          <w:lang w:val="ru-RU"/>
        </w:rPr>
        <w:t>-команд и потоки данных.</w:t>
      </w:r>
    </w:p>
    <w:p w14:paraId="2074DBB9" w14:textId="3C407731" w:rsidR="00F13CDE" w:rsidRPr="005C76D3" w:rsidRDefault="00000000">
      <w:pPr>
        <w:pStyle w:val="Answer"/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BC0367" w:rsidRPr="00BC0367">
        <w:rPr>
          <w:lang w:val="ru-RU"/>
        </w:rPr>
        <w:t>1</w:t>
      </w:r>
      <w:r w:rsidRPr="005C76D3">
        <w:rPr>
          <w:lang w:val="ru-RU"/>
        </w:rPr>
        <w:t>__ / 3</w:t>
      </w:r>
    </w:p>
    <w:p w14:paraId="5E80A1F7" w14:textId="77777777" w:rsidR="00943323" w:rsidRDefault="00000000">
      <w:pPr>
        <w:pStyle w:val="Answer"/>
      </w:pPr>
      <w:r w:rsidRPr="005C76D3">
        <w:rPr>
          <w:lang w:val="ru-RU"/>
        </w:rPr>
        <w:t>______</w:t>
      </w:r>
      <w:r w:rsidR="00BC0367">
        <w:rPr>
          <w:lang w:val="ru-RU"/>
        </w:rPr>
        <w:t xml:space="preserve">тут нужна </w:t>
      </w:r>
      <w:proofErr w:type="gramStart"/>
      <w:r w:rsidR="00BC0367">
        <w:rPr>
          <w:lang w:val="ru-RU"/>
        </w:rPr>
        <w:t>команда</w:t>
      </w:r>
      <w:proofErr w:type="gramEnd"/>
      <w:r w:rsidR="00BC0367">
        <w:rPr>
          <w:lang w:val="ru-RU"/>
        </w:rPr>
        <w:t xml:space="preserve"> которая будет построчно считывать строку, фильтровать по </w:t>
      </w:r>
      <w:r w:rsidR="00BC0367">
        <w:t>error</w:t>
      </w:r>
      <w:r w:rsidR="00BC0367" w:rsidRPr="00BC0367">
        <w:rPr>
          <w:lang w:val="ru-RU"/>
        </w:rPr>
        <w:t xml:space="preserve"> </w:t>
      </w:r>
      <w:r w:rsidR="00BC0367">
        <w:rPr>
          <w:lang w:val="ru-RU"/>
        </w:rPr>
        <w:t>и записывать в файл, я напишу примерно</w:t>
      </w:r>
      <w:r w:rsidR="00943323">
        <w:rPr>
          <w:lang w:val="ru-RU"/>
        </w:rPr>
        <w:t xml:space="preserve"> как вижу это: </w:t>
      </w:r>
    </w:p>
    <w:p w14:paraId="1255B125" w14:textId="1A4EDFE8" w:rsidR="00943323" w:rsidRPr="00943323" w:rsidRDefault="00943323">
      <w:pPr>
        <w:pStyle w:val="Answer"/>
        <w:rPr>
          <w:lang w:val="ru-RU"/>
        </w:rPr>
      </w:pPr>
      <w:r>
        <w:t>cat</w:t>
      </w:r>
      <w:r w:rsidRPr="00943323">
        <w:rPr>
          <w:lang w:val="ru-RU"/>
        </w:rPr>
        <w:t xml:space="preserve"> </w:t>
      </w:r>
      <w:proofErr w:type="gramStart"/>
      <w:r w:rsidRPr="00943323">
        <w:rPr>
          <w:lang w:val="ru-RU"/>
        </w:rPr>
        <w:t>–(</w:t>
      </w:r>
      <w:proofErr w:type="gramEnd"/>
      <w:r>
        <w:rPr>
          <w:lang w:val="ru-RU"/>
        </w:rPr>
        <w:t>флаг</w:t>
      </w:r>
      <w:r w:rsidRPr="00943323">
        <w:rPr>
          <w:lang w:val="ru-RU"/>
        </w:rPr>
        <w:t xml:space="preserve"> </w:t>
      </w:r>
      <w:r>
        <w:rPr>
          <w:lang w:val="ru-RU"/>
        </w:rPr>
        <w:t>который</w:t>
      </w:r>
      <w:r w:rsidRPr="00943323">
        <w:rPr>
          <w:lang w:val="ru-RU"/>
        </w:rPr>
        <w:t xml:space="preserve"> </w:t>
      </w:r>
      <w:r>
        <w:rPr>
          <w:lang w:val="ru-RU"/>
        </w:rPr>
        <w:t>будет</w:t>
      </w:r>
      <w:r w:rsidRPr="00943323">
        <w:rPr>
          <w:lang w:val="ru-RU"/>
        </w:rPr>
        <w:t xml:space="preserve"> </w:t>
      </w:r>
      <w:r>
        <w:rPr>
          <w:lang w:val="ru-RU"/>
        </w:rPr>
        <w:t>считывать</w:t>
      </w:r>
      <w:r w:rsidRPr="00943323">
        <w:rPr>
          <w:lang w:val="ru-RU"/>
        </w:rPr>
        <w:t xml:space="preserve"> </w:t>
      </w:r>
      <w:r>
        <w:rPr>
          <w:lang w:val="ru-RU"/>
        </w:rPr>
        <w:t>построчно</w:t>
      </w:r>
      <w:r w:rsidRPr="00943323">
        <w:rPr>
          <w:lang w:val="ru-RU"/>
        </w:rPr>
        <w:t>) /</w:t>
      </w:r>
      <w:r>
        <w:t>var</w:t>
      </w:r>
      <w:r w:rsidRPr="00943323">
        <w:rPr>
          <w:lang w:val="ru-RU"/>
        </w:rPr>
        <w:t>/</w:t>
      </w:r>
      <w:r>
        <w:t>log</w:t>
      </w:r>
      <w:r w:rsidRPr="00943323">
        <w:rPr>
          <w:lang w:val="ru-RU"/>
        </w:rPr>
        <w:t>/</w:t>
      </w:r>
      <w:r>
        <w:t>app</w:t>
      </w:r>
      <w:r w:rsidRPr="00943323">
        <w:rPr>
          <w:lang w:val="ru-RU"/>
        </w:rPr>
        <w:t>.</w:t>
      </w:r>
      <w:r>
        <w:t>log</w:t>
      </w:r>
      <w:r w:rsidRPr="00943323">
        <w:rPr>
          <w:lang w:val="ru-RU"/>
        </w:rPr>
        <w:t xml:space="preserve"> | </w:t>
      </w:r>
      <w:r>
        <w:t>grep</w:t>
      </w:r>
      <w:r w:rsidRPr="00943323">
        <w:rPr>
          <w:lang w:val="ru-RU"/>
        </w:rPr>
        <w:t xml:space="preserve"> ‘</w:t>
      </w:r>
      <w:r>
        <w:t>ERROR</w:t>
      </w:r>
      <w:r w:rsidRPr="00943323">
        <w:rPr>
          <w:lang w:val="ru-RU"/>
        </w:rPr>
        <w:t xml:space="preserve">’ &gt;&gt; </w:t>
      </w:r>
      <w:r>
        <w:t>errors</w:t>
      </w:r>
      <w:r w:rsidRPr="00943323">
        <w:rPr>
          <w:lang w:val="ru-RU"/>
        </w:rPr>
        <w:t>.</w:t>
      </w:r>
      <w:r>
        <w:t>txt</w:t>
      </w:r>
      <w:r w:rsidRPr="00943323">
        <w:rPr>
          <w:lang w:val="ru-RU"/>
        </w:rPr>
        <w:t xml:space="preserve"> (</w:t>
      </w:r>
      <w:r>
        <w:rPr>
          <w:lang w:val="ru-RU"/>
        </w:rPr>
        <w:t>не</w:t>
      </w:r>
      <w:r w:rsidRPr="00943323">
        <w:rPr>
          <w:lang w:val="ru-RU"/>
        </w:rPr>
        <w:t xml:space="preserve"> </w:t>
      </w:r>
      <w:r>
        <w:rPr>
          <w:lang w:val="ru-RU"/>
        </w:rPr>
        <w:t>знаю как сделать счетчик)</w:t>
      </w:r>
    </w:p>
    <w:p w14:paraId="3E1E0B1E" w14:textId="29CF5752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</w:t>
      </w:r>
    </w:p>
    <w:p w14:paraId="219D5F9B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2D6991C1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460967CA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71DF7F94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262E50BF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lastRenderedPageBreak/>
        <w:t>____________________________________________________________________________________________</w:t>
      </w:r>
    </w:p>
    <w:p w14:paraId="59DC6C27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782DF9EB" w14:textId="77777777" w:rsidR="00F13CDE" w:rsidRPr="005C76D3" w:rsidRDefault="00000000">
      <w:pPr>
        <w:pStyle w:val="Question"/>
        <w:rPr>
          <w:lang w:val="ru-RU"/>
        </w:rPr>
      </w:pPr>
      <w:r>
        <w:t>D</w:t>
      </w:r>
      <w:r w:rsidRPr="005C76D3">
        <w:rPr>
          <w:lang w:val="ru-RU"/>
        </w:rPr>
        <w:t xml:space="preserve">3. </w:t>
      </w:r>
      <w:r>
        <w:t>Git</w:t>
      </w:r>
      <w:r w:rsidRPr="005C76D3">
        <w:rPr>
          <w:lang w:val="ru-RU"/>
        </w:rPr>
        <w:t xml:space="preserve">: рабочая </w:t>
      </w:r>
      <w:proofErr w:type="gramStart"/>
      <w:r w:rsidRPr="005C76D3">
        <w:rPr>
          <w:lang w:val="ru-RU"/>
        </w:rPr>
        <w:t>последовательность  [</w:t>
      </w:r>
      <w:proofErr w:type="gramEnd"/>
      <w:r w:rsidRPr="005C76D3">
        <w:rPr>
          <w:lang w:val="ru-RU"/>
        </w:rPr>
        <w:t>5 б.]</w:t>
      </w:r>
    </w:p>
    <w:p w14:paraId="16D99FD7" w14:textId="77777777" w:rsidR="00F13CDE" w:rsidRPr="005C76D3" w:rsidRDefault="00000000">
      <w:pPr>
        <w:rPr>
          <w:lang w:val="ru-RU"/>
        </w:rPr>
      </w:pPr>
      <w:r w:rsidRPr="005C76D3">
        <w:rPr>
          <w:lang w:val="ru-RU"/>
        </w:rPr>
        <w:t xml:space="preserve">Ты находишься в локальном </w:t>
      </w:r>
      <w:r>
        <w:t>Git</w:t>
      </w:r>
      <w:r w:rsidRPr="005C76D3">
        <w:rPr>
          <w:lang w:val="ru-RU"/>
        </w:rPr>
        <w:t xml:space="preserve">-репозитории. Нужно создать ветку </w:t>
      </w:r>
      <w:r>
        <w:t>feature</w:t>
      </w:r>
      <w:r w:rsidRPr="005C76D3">
        <w:rPr>
          <w:lang w:val="ru-RU"/>
        </w:rPr>
        <w:t>/</w:t>
      </w:r>
      <w:r>
        <w:t>log</w:t>
      </w:r>
      <w:r w:rsidRPr="005C76D3">
        <w:rPr>
          <w:lang w:val="ru-RU"/>
        </w:rPr>
        <w:t>-</w:t>
      </w:r>
      <w:r>
        <w:t>parser</w:t>
      </w:r>
      <w:r w:rsidRPr="005C76D3">
        <w:rPr>
          <w:lang w:val="ru-RU"/>
        </w:rPr>
        <w:t xml:space="preserve">, изменить </w:t>
      </w:r>
      <w:r>
        <w:t>parser</w:t>
      </w:r>
      <w:r w:rsidRPr="005C76D3">
        <w:rPr>
          <w:lang w:val="ru-RU"/>
        </w:rPr>
        <w:t>.</w:t>
      </w:r>
      <w:proofErr w:type="spellStart"/>
      <w:r>
        <w:t>py</w:t>
      </w:r>
      <w:proofErr w:type="spellEnd"/>
      <w:r w:rsidRPr="005C76D3">
        <w:rPr>
          <w:lang w:val="ru-RU"/>
        </w:rPr>
        <w:t xml:space="preserve">, подготовить файл к </w:t>
      </w:r>
      <w:r>
        <w:t>commit</w:t>
      </w:r>
      <w:r w:rsidRPr="005C76D3">
        <w:rPr>
          <w:lang w:val="ru-RU"/>
        </w:rPr>
        <w:t xml:space="preserve">, сделать </w:t>
      </w:r>
      <w:r>
        <w:t>commit</w:t>
      </w:r>
      <w:r w:rsidRPr="005C76D3">
        <w:rPr>
          <w:lang w:val="ru-RU"/>
        </w:rPr>
        <w:t xml:space="preserve"> с сообщением </w:t>
      </w:r>
      <w:r>
        <w:t>add</w:t>
      </w:r>
      <w:r w:rsidRPr="005C76D3">
        <w:rPr>
          <w:lang w:val="ru-RU"/>
        </w:rPr>
        <w:t xml:space="preserve"> </w:t>
      </w:r>
      <w:r>
        <w:t>log</w:t>
      </w:r>
      <w:r w:rsidRPr="005C76D3">
        <w:rPr>
          <w:lang w:val="ru-RU"/>
        </w:rPr>
        <w:t xml:space="preserve"> </w:t>
      </w:r>
      <w:r>
        <w:t>parser</w:t>
      </w:r>
      <w:r w:rsidRPr="005C76D3">
        <w:rPr>
          <w:lang w:val="ru-RU"/>
        </w:rPr>
        <w:t xml:space="preserve"> и отправить ветку в </w:t>
      </w:r>
      <w:r>
        <w:t>remote</w:t>
      </w:r>
      <w:r w:rsidRPr="005C76D3">
        <w:rPr>
          <w:lang w:val="ru-RU"/>
        </w:rPr>
        <w:t xml:space="preserve"> </w:t>
      </w:r>
      <w:r>
        <w:t>origin</w:t>
      </w:r>
      <w:r w:rsidRPr="005C76D3">
        <w:rPr>
          <w:lang w:val="ru-RU"/>
        </w:rPr>
        <w:t>. Напиши последовательность команд. Затем укажи, какой командой ты перед этим посмотрел бы текущее состояние репозитория.</w:t>
      </w:r>
    </w:p>
    <w:p w14:paraId="35D5AB23" w14:textId="5EF07D61" w:rsidR="00F13CDE" w:rsidRPr="00943323" w:rsidRDefault="00000000">
      <w:pPr>
        <w:pStyle w:val="Answer"/>
      </w:pPr>
      <w:proofErr w:type="gramStart"/>
      <w:r w:rsidRPr="005C76D3">
        <w:rPr>
          <w:b/>
          <w:lang w:val="ru-RU"/>
        </w:rPr>
        <w:t>Ответ</w:t>
      </w:r>
      <w:r w:rsidRPr="00943323">
        <w:rPr>
          <w:b/>
        </w:rPr>
        <w:t>:</w:t>
      </w:r>
      <w:r w:rsidRPr="00943323">
        <w:t xml:space="preserve">   </w:t>
      </w:r>
      <w:proofErr w:type="gramEnd"/>
      <w:r w:rsidRPr="005C76D3">
        <w:rPr>
          <w:lang w:val="ru-RU"/>
        </w:rPr>
        <w:t>Уверенность</w:t>
      </w:r>
      <w:r w:rsidRPr="00943323">
        <w:t>: _</w:t>
      </w:r>
      <w:r w:rsidR="00943323" w:rsidRPr="00943323">
        <w:t>1</w:t>
      </w:r>
      <w:r w:rsidRPr="00943323">
        <w:t>__ / 3</w:t>
      </w:r>
    </w:p>
    <w:p w14:paraId="4C5128A1" w14:textId="1CE6C314" w:rsidR="00943323" w:rsidRDefault="00000000">
      <w:pPr>
        <w:pStyle w:val="Answer"/>
      </w:pPr>
      <w:r w:rsidRPr="00943323">
        <w:t>_____</w:t>
      </w:r>
      <w:r w:rsidR="00943323">
        <w:t>git branch feature/log-parser</w:t>
      </w:r>
    </w:p>
    <w:p w14:paraId="0C6F439A" w14:textId="24585884" w:rsidR="00943323" w:rsidRDefault="00943323">
      <w:pPr>
        <w:pStyle w:val="Answer"/>
      </w:pPr>
      <w:r>
        <w:t>git checkout feature/log-parser</w:t>
      </w:r>
    </w:p>
    <w:p w14:paraId="00A0ADCD" w14:textId="212DE4B1" w:rsidR="00943323" w:rsidRDefault="00943323">
      <w:pPr>
        <w:pStyle w:val="Answer"/>
      </w:pPr>
      <w:r w:rsidRPr="00943323">
        <w:t>(</w:t>
      </w:r>
      <w:r>
        <w:rPr>
          <w:lang w:val="ru-RU"/>
        </w:rPr>
        <w:t>изменения</w:t>
      </w:r>
      <w:r w:rsidRPr="00943323">
        <w:t xml:space="preserve"> </w:t>
      </w:r>
      <w:r>
        <w:rPr>
          <w:lang w:val="ru-RU"/>
        </w:rPr>
        <w:t>в</w:t>
      </w:r>
      <w:r w:rsidRPr="00943323">
        <w:t xml:space="preserve"> </w:t>
      </w:r>
      <w:proofErr w:type="gramStart"/>
      <w:r>
        <w:t>parser</w:t>
      </w:r>
      <w:r w:rsidRPr="00943323">
        <w:t>.</w:t>
      </w:r>
      <w:r>
        <w:t>py</w:t>
      </w:r>
      <w:r w:rsidRPr="00943323">
        <w:t>)</w:t>
      </w:r>
      <w:r>
        <w:t>nano</w:t>
      </w:r>
      <w:proofErr w:type="gramEnd"/>
      <w:r w:rsidRPr="00943323">
        <w:t xml:space="preserve"> </w:t>
      </w:r>
      <w:r>
        <w:t>pasrer</w:t>
      </w:r>
      <w:r w:rsidRPr="00943323">
        <w:t>.</w:t>
      </w:r>
      <w:r>
        <w:t>py</w:t>
      </w:r>
    </w:p>
    <w:p w14:paraId="598F0B2C" w14:textId="631F70AE" w:rsidR="00943323" w:rsidRDefault="00943323">
      <w:pPr>
        <w:pStyle w:val="Answer"/>
      </w:pPr>
      <w:r>
        <w:t>Git add parser.py</w:t>
      </w:r>
    </w:p>
    <w:p w14:paraId="5CB39FDF" w14:textId="1D75D43C" w:rsidR="00943323" w:rsidRDefault="00943323">
      <w:pPr>
        <w:pStyle w:val="Answer"/>
      </w:pPr>
      <w:r>
        <w:t xml:space="preserve">Git </w:t>
      </w:r>
      <w:proofErr w:type="gramStart"/>
      <w:r>
        <w:t>commit  –</w:t>
      </w:r>
      <w:proofErr w:type="gramEnd"/>
      <w:r>
        <w:t>“add log parser”</w:t>
      </w:r>
    </w:p>
    <w:p w14:paraId="55D03844" w14:textId="300B6C49" w:rsidR="00943323" w:rsidRDefault="00943323">
      <w:pPr>
        <w:pStyle w:val="Answer"/>
        <w:rPr>
          <w:lang w:val="ru-RU"/>
        </w:rPr>
      </w:pPr>
      <w:r>
        <w:t>Git</w:t>
      </w:r>
      <w:r w:rsidRPr="00943323">
        <w:rPr>
          <w:lang w:val="ru-RU"/>
        </w:rPr>
        <w:t xml:space="preserve"> </w:t>
      </w:r>
      <w:r>
        <w:t>push</w:t>
      </w:r>
      <w:r w:rsidRPr="00943323">
        <w:rPr>
          <w:lang w:val="ru-RU"/>
        </w:rPr>
        <w:t xml:space="preserve"> </w:t>
      </w:r>
      <w:r>
        <w:rPr>
          <w:lang w:val="ru-RU"/>
        </w:rPr>
        <w:t>(не помню команду чтобы запушить в ветку)</w:t>
      </w:r>
    </w:p>
    <w:p w14:paraId="4EC3853E" w14:textId="1535223F" w:rsidR="00943323" w:rsidRPr="00943323" w:rsidRDefault="00943323">
      <w:pPr>
        <w:pStyle w:val="Answer"/>
        <w:rPr>
          <w:lang w:val="ru-RU"/>
        </w:rPr>
      </w:pPr>
      <w:r>
        <w:rPr>
          <w:lang w:val="ru-RU"/>
        </w:rPr>
        <w:t>И тут посмотрел бы состояние</w:t>
      </w:r>
    </w:p>
    <w:p w14:paraId="611321BF" w14:textId="21CE8FCC" w:rsidR="00F13CDE" w:rsidRPr="00943323" w:rsidRDefault="00000000">
      <w:pPr>
        <w:pStyle w:val="Answer"/>
        <w:rPr>
          <w:lang w:val="ru-RU"/>
        </w:rPr>
      </w:pPr>
      <w:r w:rsidRPr="00943323">
        <w:rPr>
          <w:lang w:val="ru-RU"/>
        </w:rPr>
        <w:t>_______________________________________________________________________________________</w:t>
      </w:r>
    </w:p>
    <w:p w14:paraId="360299E4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1CD6A32F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713F165E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1C49FB41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5D389DB1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6006682A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70D6FD6E" w14:textId="77777777" w:rsidR="00F13CDE" w:rsidRPr="005C76D3" w:rsidRDefault="00000000">
      <w:pPr>
        <w:pStyle w:val="Question"/>
        <w:rPr>
          <w:lang w:val="ru-RU"/>
        </w:rPr>
      </w:pPr>
      <w:r>
        <w:t>D</w:t>
      </w:r>
      <w:r w:rsidRPr="005C76D3">
        <w:rPr>
          <w:lang w:val="ru-RU"/>
        </w:rPr>
        <w:t xml:space="preserve">4. </w:t>
      </w:r>
      <w:r>
        <w:t>SQL</w:t>
      </w:r>
      <w:r w:rsidRPr="005C76D3">
        <w:rPr>
          <w:lang w:val="ru-RU"/>
        </w:rPr>
        <w:t xml:space="preserve">: агрегация по </w:t>
      </w:r>
      <w:proofErr w:type="gramStart"/>
      <w:r w:rsidRPr="005C76D3">
        <w:rPr>
          <w:lang w:val="ru-RU"/>
        </w:rPr>
        <w:t>устройствам  [</w:t>
      </w:r>
      <w:proofErr w:type="gramEnd"/>
      <w:r w:rsidRPr="005C76D3">
        <w:rPr>
          <w:lang w:val="ru-RU"/>
        </w:rPr>
        <w:t>5 б.]</w:t>
      </w:r>
    </w:p>
    <w:p w14:paraId="02C54D91" w14:textId="77777777" w:rsidR="00F13CDE" w:rsidRPr="005C76D3" w:rsidRDefault="00000000">
      <w:pPr>
        <w:rPr>
          <w:lang w:val="ru-RU"/>
        </w:rPr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gramStart"/>
      <w:r>
        <w:t>events(</w:t>
      </w:r>
      <w:proofErr w:type="gramEnd"/>
      <w:r>
        <w:t xml:space="preserve">id, host, level, created_at). </w:t>
      </w:r>
      <w:r w:rsidRPr="005C76D3">
        <w:rPr>
          <w:lang w:val="ru-RU"/>
        </w:rPr>
        <w:t xml:space="preserve">Напиши </w:t>
      </w:r>
      <w:r>
        <w:t>SQL</w:t>
      </w:r>
      <w:r w:rsidRPr="005C76D3">
        <w:rPr>
          <w:lang w:val="ru-RU"/>
        </w:rPr>
        <w:t xml:space="preserve">-запрос, который для событий уровня </w:t>
      </w:r>
      <w:r>
        <w:t>ERROR</w:t>
      </w:r>
      <w:r w:rsidRPr="005C76D3">
        <w:rPr>
          <w:lang w:val="ru-RU"/>
        </w:rPr>
        <w:t xml:space="preserve"> за 18.08.2026 выведет </w:t>
      </w:r>
      <w:r>
        <w:t>host</w:t>
      </w:r>
      <w:r w:rsidRPr="005C76D3">
        <w:rPr>
          <w:lang w:val="ru-RU"/>
        </w:rPr>
        <w:t xml:space="preserve"> и количество ошибок по каждому </w:t>
      </w:r>
      <w:r>
        <w:t>host</w:t>
      </w:r>
      <w:r w:rsidRPr="005C76D3">
        <w:rPr>
          <w:lang w:val="ru-RU"/>
        </w:rPr>
        <w:t xml:space="preserve">, но только для </w:t>
      </w:r>
      <w:r>
        <w:t>host</w:t>
      </w:r>
      <w:r w:rsidRPr="005C76D3">
        <w:rPr>
          <w:lang w:val="ru-RU"/>
        </w:rPr>
        <w:t xml:space="preserve"> с количеством ошибок больше 5. Результат отсортировать по количеству ошибок по убыванию.</w:t>
      </w:r>
    </w:p>
    <w:p w14:paraId="663D56AA" w14:textId="2E1E8ADF" w:rsidR="00F13CDE" w:rsidRPr="005C76D3" w:rsidRDefault="00000000">
      <w:pPr>
        <w:pStyle w:val="Answer"/>
        <w:pBdr>
          <w:bottom w:val="single" w:sz="12" w:space="1" w:color="auto"/>
        </w:pBdr>
        <w:rPr>
          <w:lang w:val="ru-RU"/>
        </w:rPr>
      </w:pPr>
      <w:proofErr w:type="gramStart"/>
      <w:r w:rsidRPr="005C76D3">
        <w:rPr>
          <w:b/>
          <w:lang w:val="ru-RU"/>
        </w:rPr>
        <w:t>Ответ:</w:t>
      </w:r>
      <w:r w:rsidRPr="005C76D3">
        <w:rPr>
          <w:lang w:val="ru-RU"/>
        </w:rPr>
        <w:t xml:space="preserve">   </w:t>
      </w:r>
      <w:proofErr w:type="gramEnd"/>
      <w:r w:rsidRPr="005C76D3">
        <w:rPr>
          <w:lang w:val="ru-RU"/>
        </w:rPr>
        <w:t>Уверенность: _</w:t>
      </w:r>
      <w:r w:rsidR="00943323">
        <w:rPr>
          <w:lang w:val="ru-RU"/>
        </w:rPr>
        <w:t>1</w:t>
      </w:r>
      <w:r w:rsidRPr="005C76D3">
        <w:rPr>
          <w:lang w:val="ru-RU"/>
        </w:rPr>
        <w:t>__ / 3</w:t>
      </w:r>
    </w:p>
    <w:p w14:paraId="16622732" w14:textId="0CE9F5A2" w:rsidR="00EC4344" w:rsidRDefault="00943323">
      <w:pPr>
        <w:pStyle w:val="Answer"/>
        <w:rPr>
          <w:lang w:val="ru-RU"/>
        </w:rPr>
      </w:pPr>
      <w:r>
        <w:t>SELECT</w:t>
      </w:r>
      <w:r w:rsidRPr="00943323">
        <w:t xml:space="preserve"> </w:t>
      </w:r>
      <w:r>
        <w:t>host</w:t>
      </w:r>
      <w:r w:rsidRPr="00943323">
        <w:t xml:space="preserve"> </w:t>
      </w:r>
      <w:r>
        <w:t>FROM</w:t>
      </w:r>
      <w:r w:rsidRPr="00943323">
        <w:t xml:space="preserve"> </w:t>
      </w:r>
      <w:r>
        <w:t xml:space="preserve">events WHERE level = ‘ERROR’ and </w:t>
      </w:r>
      <w:proofErr w:type="spellStart"/>
      <w:r>
        <w:t>created_at</w:t>
      </w:r>
      <w:proofErr w:type="spellEnd"/>
      <w:r>
        <w:t xml:space="preserve"> = ’18.08.2026’</w:t>
      </w:r>
      <w:r w:rsidR="00EC4344" w:rsidRPr="00EC4344">
        <w:t xml:space="preserve"> </w:t>
      </w:r>
    </w:p>
    <w:p w14:paraId="1E19ACF9" w14:textId="1BEA29AC" w:rsidR="00EC4344" w:rsidRPr="00EC4344" w:rsidRDefault="00EC4344">
      <w:pPr>
        <w:pStyle w:val="Answer"/>
        <w:rPr>
          <w:lang w:val="ru-RU"/>
        </w:rPr>
      </w:pPr>
      <w:r>
        <w:rPr>
          <w:lang w:val="ru-RU"/>
        </w:rPr>
        <w:t xml:space="preserve">С помощью </w:t>
      </w:r>
      <w:proofErr w:type="gramStart"/>
      <w:r>
        <w:t>Count</w:t>
      </w:r>
      <w:r w:rsidRPr="00EC4344">
        <w:rPr>
          <w:lang w:val="ru-RU"/>
        </w:rPr>
        <w:t xml:space="preserve"> &gt;</w:t>
      </w:r>
      <w:proofErr w:type="gramEnd"/>
      <w:r w:rsidRPr="00EC4344">
        <w:rPr>
          <w:lang w:val="ru-RU"/>
        </w:rPr>
        <w:t xml:space="preserve"> 5 </w:t>
      </w:r>
      <w:r>
        <w:rPr>
          <w:lang w:val="ru-RU"/>
        </w:rPr>
        <w:t xml:space="preserve">бы отфильтровал и дальше бы отсортировал с помощью какой </w:t>
      </w:r>
      <w:proofErr w:type="spellStart"/>
      <w:r>
        <w:rPr>
          <w:lang w:val="ru-RU"/>
        </w:rPr>
        <w:t>нибудь</w:t>
      </w:r>
      <w:proofErr w:type="spellEnd"/>
      <w:r>
        <w:rPr>
          <w:lang w:val="ru-RU"/>
        </w:rPr>
        <w:t xml:space="preserve"> команды…</w:t>
      </w:r>
    </w:p>
    <w:p w14:paraId="439FE784" w14:textId="77777777" w:rsidR="00943323" w:rsidRPr="00EC4344" w:rsidRDefault="00943323">
      <w:pPr>
        <w:pStyle w:val="Answer"/>
        <w:rPr>
          <w:lang w:val="ru-RU"/>
        </w:rPr>
      </w:pPr>
    </w:p>
    <w:p w14:paraId="5A32B14B" w14:textId="5ECCCEF5" w:rsidR="00F13CDE" w:rsidRPr="00EC4344" w:rsidRDefault="00000000">
      <w:pPr>
        <w:pStyle w:val="Answer"/>
        <w:rPr>
          <w:lang w:val="ru-RU"/>
        </w:rPr>
      </w:pPr>
      <w:r w:rsidRPr="00EC4344">
        <w:rPr>
          <w:lang w:val="ru-RU"/>
        </w:rPr>
        <w:t>____________________________________________________________________________</w:t>
      </w:r>
    </w:p>
    <w:p w14:paraId="65C86C8D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54F9430D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798E1DCA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5C19C6F1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63F1EF6E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537B2DAB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3793E9BD" w14:textId="77777777" w:rsidR="00F13CDE" w:rsidRPr="005C76D3" w:rsidRDefault="00000000">
      <w:pPr>
        <w:pStyle w:val="1"/>
        <w:pageBreakBefore/>
        <w:rPr>
          <w:lang w:val="ru-RU"/>
        </w:rPr>
      </w:pPr>
      <w:r w:rsidRPr="005C76D3">
        <w:rPr>
          <w:lang w:val="ru-RU"/>
        </w:rPr>
        <w:lastRenderedPageBreak/>
        <w:t xml:space="preserve">Блок </w:t>
      </w:r>
      <w:r>
        <w:t>E</w:t>
      </w:r>
      <w:r w:rsidRPr="005C76D3">
        <w:rPr>
          <w:lang w:val="ru-RU"/>
        </w:rPr>
        <w:t>. Инженерный кейс</w:t>
      </w:r>
    </w:p>
    <w:p w14:paraId="407AD1B9" w14:textId="77777777" w:rsidR="00F13CDE" w:rsidRPr="005C76D3" w:rsidRDefault="00000000">
      <w:pPr>
        <w:rPr>
          <w:lang w:val="ru-RU"/>
        </w:rPr>
      </w:pPr>
      <w:r w:rsidRPr="005C76D3">
        <w:rPr>
          <w:lang w:val="ru-RU"/>
        </w:rPr>
        <w:t>1 кейс · 20 баллов. Здесь оценивается способность собрать программирование и автоматизацию в работающую инженерную систему.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F13CDE" w:rsidRPr="005C76D3" w14:paraId="3C41C80C" w14:textId="77777777">
        <w:tc>
          <w:tcPr>
            <w:tcW w:w="10200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shd w:val="clear" w:color="auto" w:fill="E8F4F2"/>
          </w:tcPr>
          <w:p w14:paraId="42CC8CC9" w14:textId="77777777" w:rsidR="00F13CDE" w:rsidRPr="005C76D3" w:rsidRDefault="00000000">
            <w:pPr>
              <w:rPr>
                <w:lang w:val="ru-RU"/>
              </w:rPr>
            </w:pPr>
            <w:r w:rsidRPr="005C76D3">
              <w:rPr>
                <w:color w:val="1D2733"/>
                <w:lang w:val="ru-RU"/>
              </w:rPr>
              <w:t xml:space="preserve">В компании есть около 200 сетевых устройств. У каждого устройства есть запись во внутреннем </w:t>
            </w:r>
            <w:r>
              <w:rPr>
                <w:color w:val="1D2733"/>
              </w:rPr>
              <w:t>REST</w:t>
            </w:r>
            <w:r w:rsidRPr="005C76D3">
              <w:rPr>
                <w:color w:val="1D2733"/>
                <w:lang w:val="ru-RU"/>
              </w:rPr>
              <w:t xml:space="preserve"> </w:t>
            </w:r>
            <w:r>
              <w:rPr>
                <w:color w:val="1D2733"/>
              </w:rPr>
              <w:t>API</w:t>
            </w:r>
            <w:r w:rsidRPr="005C76D3">
              <w:rPr>
                <w:color w:val="1D2733"/>
                <w:lang w:val="ru-RU"/>
              </w:rPr>
              <w:t xml:space="preserve"> инвентаризации. </w:t>
            </w:r>
            <w:r>
              <w:rPr>
                <w:color w:val="1D2733"/>
              </w:rPr>
              <w:t xml:space="preserve">API </w:t>
            </w:r>
            <w:proofErr w:type="spellStart"/>
            <w:r>
              <w:rPr>
                <w:color w:val="1D2733"/>
              </w:rPr>
              <w:t>возвращает</w:t>
            </w:r>
            <w:proofErr w:type="spellEnd"/>
            <w:r>
              <w:rPr>
                <w:color w:val="1D2733"/>
              </w:rPr>
              <w:t xml:space="preserve"> JSON с полями hostname, ip, model, location и updated_at. </w:t>
            </w:r>
            <w:r w:rsidRPr="005C76D3">
              <w:rPr>
                <w:color w:val="1D2733"/>
                <w:lang w:val="ru-RU"/>
              </w:rPr>
              <w:t xml:space="preserve">Данные выдаются страницами по 50 записей. Для доступа нужен </w:t>
            </w:r>
            <w:r>
              <w:rPr>
                <w:color w:val="1D2733"/>
              </w:rPr>
              <w:t>API</w:t>
            </w:r>
            <w:r w:rsidRPr="005C76D3">
              <w:rPr>
                <w:color w:val="1D2733"/>
                <w:lang w:val="ru-RU"/>
              </w:rPr>
              <w:t>-</w:t>
            </w:r>
            <w:r>
              <w:rPr>
                <w:color w:val="1D2733"/>
              </w:rPr>
              <w:t>token</w:t>
            </w:r>
            <w:r w:rsidRPr="005C76D3">
              <w:rPr>
                <w:color w:val="1D2733"/>
                <w:lang w:val="ru-RU"/>
              </w:rPr>
              <w:t xml:space="preserve">. Нужно создать автоматизацию на </w:t>
            </w:r>
            <w:r>
              <w:rPr>
                <w:color w:val="1D2733"/>
              </w:rPr>
              <w:t>Linux</w:t>
            </w:r>
            <w:r w:rsidRPr="005C76D3">
              <w:rPr>
                <w:color w:val="1D2733"/>
                <w:lang w:val="ru-RU"/>
              </w:rPr>
              <w:t xml:space="preserve">-сервере, которая раз в час получает все устройства, сохраняет актуальное состояние в </w:t>
            </w:r>
            <w:r>
              <w:rPr>
                <w:color w:val="1D2733"/>
              </w:rPr>
              <w:t>SQL</w:t>
            </w:r>
            <w:r w:rsidRPr="005C76D3">
              <w:rPr>
                <w:color w:val="1D2733"/>
                <w:lang w:val="ru-RU"/>
              </w:rPr>
              <w:t xml:space="preserve">-базу, дополнительно формирует </w:t>
            </w:r>
            <w:r>
              <w:rPr>
                <w:color w:val="1D2733"/>
              </w:rPr>
              <w:t>CSV</w:t>
            </w:r>
            <w:r w:rsidRPr="005C76D3">
              <w:rPr>
                <w:color w:val="1D2733"/>
                <w:lang w:val="ru-RU"/>
              </w:rPr>
              <w:t xml:space="preserve">-отчет и пишет лог выполнения. Повторный запуск не должен создавать дубли. Иногда </w:t>
            </w:r>
            <w:r>
              <w:rPr>
                <w:color w:val="1D2733"/>
              </w:rPr>
              <w:t>API</w:t>
            </w:r>
            <w:r w:rsidRPr="005C76D3">
              <w:rPr>
                <w:color w:val="1D2733"/>
                <w:lang w:val="ru-RU"/>
              </w:rPr>
              <w:t xml:space="preserve"> отвечает 500, иногда запрос зависает, а отдельная запись может содержать некорректное поле </w:t>
            </w:r>
            <w:proofErr w:type="spellStart"/>
            <w:r>
              <w:rPr>
                <w:color w:val="1D2733"/>
              </w:rPr>
              <w:t>ip</w:t>
            </w:r>
            <w:proofErr w:type="spellEnd"/>
            <w:r w:rsidRPr="005C76D3">
              <w:rPr>
                <w:color w:val="1D2733"/>
                <w:lang w:val="ru-RU"/>
              </w:rPr>
              <w:t xml:space="preserve">. Код должен храниться в </w:t>
            </w:r>
            <w:r>
              <w:rPr>
                <w:color w:val="1D2733"/>
              </w:rPr>
              <w:t>Git</w:t>
            </w:r>
            <w:r w:rsidRPr="005C76D3">
              <w:rPr>
                <w:color w:val="1D2733"/>
                <w:lang w:val="ru-RU"/>
              </w:rPr>
              <w:t xml:space="preserve"> и быть пригодным для дальнейшего сопровождения другим инженером.</w:t>
            </w:r>
          </w:p>
        </w:tc>
      </w:tr>
    </w:tbl>
    <w:p w14:paraId="42A443B5" w14:textId="77777777" w:rsidR="00F13CDE" w:rsidRPr="005C76D3" w:rsidRDefault="00F13CDE">
      <w:pPr>
        <w:rPr>
          <w:lang w:val="ru-RU"/>
        </w:rPr>
      </w:pPr>
    </w:p>
    <w:p w14:paraId="32C65E4E" w14:textId="77777777" w:rsidR="00F13CDE" w:rsidRPr="005C76D3" w:rsidRDefault="00000000">
      <w:pPr>
        <w:pStyle w:val="Question"/>
        <w:rPr>
          <w:lang w:val="ru-RU"/>
        </w:rPr>
      </w:pPr>
      <w:r w:rsidRPr="005C76D3">
        <w:rPr>
          <w:lang w:val="ru-RU"/>
        </w:rPr>
        <w:t>1) Разбей решение на компоненты/этапы. Какие части программы или функции ты бы выделил и почему?</w:t>
      </w:r>
    </w:p>
    <w:p w14:paraId="7F1CB138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>Ответ:</w:t>
      </w:r>
    </w:p>
    <w:p w14:paraId="4B98E793" w14:textId="255F813A" w:rsidR="00EC4344" w:rsidRPr="00EC4344" w:rsidRDefault="00000000">
      <w:pPr>
        <w:pStyle w:val="Answer"/>
        <w:rPr>
          <w:lang w:val="ru-RU"/>
        </w:rPr>
      </w:pPr>
      <w:r w:rsidRPr="005C76D3">
        <w:rPr>
          <w:lang w:val="ru-RU"/>
        </w:rPr>
        <w:t>____</w:t>
      </w:r>
      <w:r w:rsidR="00EC4344">
        <w:rPr>
          <w:lang w:val="ru-RU"/>
        </w:rPr>
        <w:t xml:space="preserve">ну первый этап – нам нужен токен аутентификации для запроса, а то нам просто ничего не отдадут. С помощью крона на линукс сервере мы автоматизируем почасовое выполнение этого скрипта. Скрипт будет разбит на несколько частей: обработка ответа от </w:t>
      </w:r>
      <w:r w:rsidR="00EC4344">
        <w:t>REST</w:t>
      </w:r>
      <w:r w:rsidR="00EC4344" w:rsidRPr="00EC4344">
        <w:rPr>
          <w:lang w:val="ru-RU"/>
        </w:rPr>
        <w:t xml:space="preserve"> </w:t>
      </w:r>
      <w:r w:rsidR="00EC4344">
        <w:t>API</w:t>
      </w:r>
      <w:r w:rsidR="00EC4344" w:rsidRPr="00EC4344">
        <w:rPr>
          <w:lang w:val="ru-RU"/>
        </w:rPr>
        <w:t xml:space="preserve">, </w:t>
      </w:r>
      <w:r w:rsidR="00EC4344">
        <w:rPr>
          <w:lang w:val="ru-RU"/>
        </w:rPr>
        <w:t xml:space="preserve">обработка пагинации, отправка в базу данных, формировка отчета и выдача логов. Также в данном скрипте должна быть проверка кодов ответа, при необходимости </w:t>
      </w:r>
      <w:r w:rsidR="00EC4344">
        <w:t>retry</w:t>
      </w:r>
      <w:r w:rsidR="00EC4344" w:rsidRPr="00EC4344">
        <w:rPr>
          <w:lang w:val="ru-RU"/>
        </w:rPr>
        <w:t xml:space="preserve"> </w:t>
      </w:r>
      <w:r w:rsidR="00EC4344">
        <w:rPr>
          <w:lang w:val="ru-RU"/>
        </w:rPr>
        <w:t xml:space="preserve">и </w:t>
      </w:r>
      <w:r w:rsidR="00EC4344">
        <w:t>timeout</w:t>
      </w:r>
      <w:r w:rsidR="00EC4344">
        <w:rPr>
          <w:lang w:val="ru-RU"/>
        </w:rPr>
        <w:t xml:space="preserve"> и дальнейшая обработка на уникальность данных и валидацию приходящих данность (проверку на валидность). И периодическое сравнение версии с гитом и </w:t>
      </w:r>
      <w:proofErr w:type="spellStart"/>
      <w:r w:rsidR="00EC4344">
        <w:rPr>
          <w:lang w:val="ru-RU"/>
        </w:rPr>
        <w:t>пуш</w:t>
      </w:r>
      <w:proofErr w:type="spellEnd"/>
      <w:r w:rsidR="00EC4344">
        <w:rPr>
          <w:lang w:val="ru-RU"/>
        </w:rPr>
        <w:t xml:space="preserve"> при необходимости. </w:t>
      </w:r>
    </w:p>
    <w:p w14:paraId="0AC7BE36" w14:textId="7BA03186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</w:t>
      </w:r>
    </w:p>
    <w:p w14:paraId="2BD8E3AD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3AA33752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228E059B" w14:textId="77777777" w:rsidR="00F13CDE" w:rsidRPr="005C76D3" w:rsidRDefault="00000000">
      <w:pPr>
        <w:pStyle w:val="Question"/>
        <w:rPr>
          <w:lang w:val="ru-RU"/>
        </w:rPr>
      </w:pPr>
      <w:r w:rsidRPr="005C76D3">
        <w:rPr>
          <w:lang w:val="ru-RU"/>
        </w:rPr>
        <w:t xml:space="preserve">2) Как организовать работу с </w:t>
      </w:r>
      <w:r>
        <w:t>API</w:t>
      </w:r>
      <w:r w:rsidRPr="005C76D3">
        <w:rPr>
          <w:lang w:val="ru-RU"/>
        </w:rPr>
        <w:t xml:space="preserve">: </w:t>
      </w:r>
      <w:r>
        <w:t>token</w:t>
      </w:r>
      <w:r w:rsidRPr="005C76D3">
        <w:rPr>
          <w:lang w:val="ru-RU"/>
        </w:rPr>
        <w:t xml:space="preserve">, </w:t>
      </w:r>
      <w:r>
        <w:t>timeout</w:t>
      </w:r>
      <w:r w:rsidRPr="005C76D3">
        <w:rPr>
          <w:lang w:val="ru-RU"/>
        </w:rPr>
        <w:t xml:space="preserve">, </w:t>
      </w:r>
      <w:r>
        <w:t>pagination</w:t>
      </w:r>
      <w:r w:rsidRPr="005C76D3">
        <w:rPr>
          <w:lang w:val="ru-RU"/>
        </w:rPr>
        <w:t xml:space="preserve">, </w:t>
      </w:r>
      <w:r>
        <w:t>status</w:t>
      </w:r>
      <w:r w:rsidRPr="005C76D3">
        <w:rPr>
          <w:lang w:val="ru-RU"/>
        </w:rPr>
        <w:t xml:space="preserve"> </w:t>
      </w:r>
      <w:r>
        <w:t>codes</w:t>
      </w:r>
      <w:r w:rsidRPr="005C76D3">
        <w:rPr>
          <w:lang w:val="ru-RU"/>
        </w:rPr>
        <w:t xml:space="preserve">, </w:t>
      </w:r>
      <w:r>
        <w:t>retry</w:t>
      </w:r>
      <w:r w:rsidRPr="005C76D3">
        <w:rPr>
          <w:lang w:val="ru-RU"/>
        </w:rPr>
        <w:t xml:space="preserve"> и обработка недоступности сервиса?</w:t>
      </w:r>
    </w:p>
    <w:p w14:paraId="3D79C35B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>Ответ:</w:t>
      </w:r>
    </w:p>
    <w:p w14:paraId="03484ECE" w14:textId="18886D46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</w:t>
      </w:r>
      <w:r w:rsidR="00EC4344">
        <w:rPr>
          <w:lang w:val="ru-RU"/>
        </w:rPr>
        <w:t xml:space="preserve">не совсем понял вопроса, в целом ответил на это в предыдущем. </w:t>
      </w:r>
      <w:r w:rsidRPr="005C76D3">
        <w:rPr>
          <w:lang w:val="ru-RU"/>
        </w:rPr>
        <w:t>_____________________________________________________________________________________</w:t>
      </w:r>
    </w:p>
    <w:p w14:paraId="0803F906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1B7519E6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766F584B" w14:textId="77777777" w:rsidR="00F13CDE" w:rsidRPr="005C76D3" w:rsidRDefault="00000000">
      <w:pPr>
        <w:pStyle w:val="Question"/>
        <w:rPr>
          <w:lang w:val="ru-RU"/>
        </w:rPr>
      </w:pPr>
      <w:r w:rsidRPr="005C76D3">
        <w:rPr>
          <w:lang w:val="ru-RU"/>
        </w:rPr>
        <w:t xml:space="preserve">3) Как хранить данные в </w:t>
      </w:r>
      <w:r>
        <w:t>SQL</w:t>
      </w:r>
      <w:r w:rsidRPr="005C76D3">
        <w:rPr>
          <w:lang w:val="ru-RU"/>
        </w:rPr>
        <w:t xml:space="preserve"> так, чтобы повторные запуски не создавали дубли, а изменившиеся устройства обновлялись? Какие ключи/ограничения пригодятся?</w:t>
      </w:r>
    </w:p>
    <w:p w14:paraId="289B3EB4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>Ответ:</w:t>
      </w:r>
    </w:p>
    <w:p w14:paraId="66C14E70" w14:textId="33200811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</w:t>
      </w:r>
      <w:r w:rsidR="00EC4344">
        <w:rPr>
          <w:lang w:val="ru-RU"/>
        </w:rPr>
        <w:t xml:space="preserve">Ну ключевым полем должен быть </w:t>
      </w:r>
      <w:proofErr w:type="spellStart"/>
      <w:r w:rsidR="00EC4344">
        <w:rPr>
          <w:lang w:val="ru-RU"/>
        </w:rPr>
        <w:t>айдишник</w:t>
      </w:r>
      <w:proofErr w:type="spellEnd"/>
      <w:r w:rsidR="00EC4344">
        <w:rPr>
          <w:lang w:val="ru-RU"/>
        </w:rPr>
        <w:t xml:space="preserve"> устройства, чтобы не было повторения. Также должна быть маска на ключевое поле (я так понимаю </w:t>
      </w:r>
      <w:proofErr w:type="spellStart"/>
      <w:r w:rsidR="00EC4344">
        <w:rPr>
          <w:lang w:val="ru-RU"/>
        </w:rPr>
        <w:t>айдишником</w:t>
      </w:r>
      <w:proofErr w:type="spellEnd"/>
      <w:r w:rsidR="00EC4344">
        <w:rPr>
          <w:lang w:val="ru-RU"/>
        </w:rPr>
        <w:t xml:space="preserve"> выступает </w:t>
      </w:r>
      <w:proofErr w:type="spellStart"/>
      <w:r w:rsidR="00EC4344">
        <w:rPr>
          <w:lang w:val="ru-RU"/>
        </w:rPr>
        <w:t>айпи</w:t>
      </w:r>
      <w:proofErr w:type="spellEnd"/>
      <w:r w:rsidR="00EC4344">
        <w:rPr>
          <w:lang w:val="ru-RU"/>
        </w:rPr>
        <w:t xml:space="preserve"> адрес, он должен быть валидным). </w:t>
      </w:r>
      <w:r w:rsidRPr="005C76D3">
        <w:rPr>
          <w:lang w:val="ru-RU"/>
        </w:rPr>
        <w:t>_____________________________________________________________________________________</w:t>
      </w:r>
    </w:p>
    <w:p w14:paraId="20EB10BB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74ED9AF1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5A5DF48E" w14:textId="77777777" w:rsidR="00F13CDE" w:rsidRPr="005C76D3" w:rsidRDefault="00000000">
      <w:pPr>
        <w:pStyle w:val="Question"/>
        <w:rPr>
          <w:lang w:val="ru-RU"/>
        </w:rPr>
      </w:pPr>
      <w:r w:rsidRPr="005C76D3">
        <w:rPr>
          <w:lang w:val="ru-RU"/>
        </w:rPr>
        <w:t xml:space="preserve">4) Как обрабатывать некорректную запись устройства, чтобы одна плохая строка не уничтожила весь запуск? Что писать в лог и какой </w:t>
      </w:r>
      <w:r>
        <w:t>exit</w:t>
      </w:r>
      <w:r w:rsidRPr="005C76D3">
        <w:rPr>
          <w:lang w:val="ru-RU"/>
        </w:rPr>
        <w:t xml:space="preserve"> </w:t>
      </w:r>
      <w:r>
        <w:t>code</w:t>
      </w:r>
      <w:r w:rsidRPr="005C76D3">
        <w:rPr>
          <w:lang w:val="ru-RU"/>
        </w:rPr>
        <w:t xml:space="preserve"> возвращать?</w:t>
      </w:r>
    </w:p>
    <w:p w14:paraId="617BBFBB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>Ответ:</w:t>
      </w:r>
    </w:p>
    <w:p w14:paraId="63774219" w14:textId="723356E1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</w:t>
      </w:r>
      <w:r w:rsidR="0043249F">
        <w:rPr>
          <w:lang w:val="ru-RU"/>
        </w:rPr>
        <w:t xml:space="preserve">нужно отрабатывать исключение и отбрасывать </w:t>
      </w:r>
      <w:proofErr w:type="spellStart"/>
      <w:r w:rsidR="0043249F">
        <w:rPr>
          <w:lang w:val="ru-RU"/>
        </w:rPr>
        <w:t>невалидную</w:t>
      </w:r>
      <w:proofErr w:type="spellEnd"/>
      <w:r w:rsidR="0043249F">
        <w:rPr>
          <w:lang w:val="ru-RU"/>
        </w:rPr>
        <w:t xml:space="preserve"> строку с выводом в лог конкретной ошибки и номера строки. В лог </w:t>
      </w:r>
      <w:proofErr w:type="spellStart"/>
      <w:r w:rsidR="0043249F">
        <w:rPr>
          <w:lang w:val="ru-RU"/>
        </w:rPr>
        <w:t>возращать</w:t>
      </w:r>
      <w:proofErr w:type="spellEnd"/>
      <w:r w:rsidR="0043249F">
        <w:rPr>
          <w:lang w:val="ru-RU"/>
        </w:rPr>
        <w:t xml:space="preserve"> код ошибки. </w:t>
      </w:r>
      <w:r w:rsidRPr="005C76D3">
        <w:rPr>
          <w:lang w:val="ru-RU"/>
        </w:rPr>
        <w:t>__________________________________________________________________________________</w:t>
      </w:r>
    </w:p>
    <w:p w14:paraId="712F98C3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4A046F52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lastRenderedPageBreak/>
        <w:t>____________________________________________________________________________________________</w:t>
      </w:r>
    </w:p>
    <w:p w14:paraId="272F67A5" w14:textId="77777777" w:rsidR="00F13CDE" w:rsidRPr="005C76D3" w:rsidRDefault="00000000">
      <w:pPr>
        <w:pStyle w:val="Question"/>
        <w:rPr>
          <w:lang w:val="ru-RU"/>
        </w:rPr>
      </w:pPr>
      <w:r w:rsidRPr="005C76D3">
        <w:rPr>
          <w:lang w:val="ru-RU"/>
        </w:rPr>
        <w:t xml:space="preserve">5) Как сформировать </w:t>
      </w:r>
      <w:r>
        <w:t>CSV</w:t>
      </w:r>
      <w:r w:rsidRPr="005C76D3">
        <w:rPr>
          <w:lang w:val="ru-RU"/>
        </w:rPr>
        <w:t xml:space="preserve"> и организовать безопасную запись файла, чтобы потребитель не получил наполовину записанный отчет?</w:t>
      </w:r>
    </w:p>
    <w:p w14:paraId="60A7EA06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>Ответ:</w:t>
      </w:r>
    </w:p>
    <w:p w14:paraId="24C9D427" w14:textId="0F20B973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</w:t>
      </w:r>
      <w:r w:rsidR="0043249F">
        <w:rPr>
          <w:lang w:val="ru-RU"/>
        </w:rPr>
        <w:t>ну наверное его надо формировать отдельной частью скрипта уже после выполнения в самом конце когда ошибки отработаны и все валидировано</w:t>
      </w:r>
      <w:r w:rsidRPr="005C76D3">
        <w:rPr>
          <w:lang w:val="ru-RU"/>
        </w:rPr>
        <w:t>_______________________________________________________________________</w:t>
      </w:r>
    </w:p>
    <w:p w14:paraId="6DDCAC30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45C6AD57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71F4BED7" w14:textId="77777777" w:rsidR="00F13CDE" w:rsidRPr="005C76D3" w:rsidRDefault="00000000">
      <w:pPr>
        <w:pStyle w:val="Question"/>
        <w:rPr>
          <w:lang w:val="ru-RU"/>
        </w:rPr>
      </w:pPr>
      <w:r w:rsidRPr="005C76D3">
        <w:rPr>
          <w:lang w:val="ru-RU"/>
        </w:rPr>
        <w:t xml:space="preserve">6) Как запускать автоматизацию каждый час на </w:t>
      </w:r>
      <w:r>
        <w:t>Linux</w:t>
      </w:r>
      <w:r w:rsidRPr="005C76D3">
        <w:rPr>
          <w:lang w:val="ru-RU"/>
        </w:rPr>
        <w:t xml:space="preserve"> и как </w:t>
      </w:r>
      <w:r>
        <w:t>shell</w:t>
      </w:r>
      <w:r w:rsidRPr="005C76D3">
        <w:rPr>
          <w:lang w:val="ru-RU"/>
        </w:rPr>
        <w:t>/ОС должны понимать, что запуск успешен или завершился ошибкой?</w:t>
      </w:r>
    </w:p>
    <w:p w14:paraId="554A2EF2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>Ответ:</w:t>
      </w:r>
    </w:p>
    <w:p w14:paraId="19F7E8E3" w14:textId="0D6F05A8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</w:t>
      </w:r>
      <w:r w:rsidR="0043249F">
        <w:rPr>
          <w:lang w:val="ru-RU"/>
        </w:rPr>
        <w:t xml:space="preserve">запускать через </w:t>
      </w:r>
      <w:proofErr w:type="spellStart"/>
      <w:r w:rsidR="0043249F">
        <w:t>cron</w:t>
      </w:r>
      <w:proofErr w:type="spellEnd"/>
      <w:r w:rsidR="0043249F" w:rsidRPr="0043249F">
        <w:rPr>
          <w:lang w:val="ru-RU"/>
        </w:rPr>
        <w:t xml:space="preserve"> </w:t>
      </w:r>
      <w:r w:rsidR="0043249F">
        <w:rPr>
          <w:lang w:val="ru-RU"/>
        </w:rPr>
        <w:t xml:space="preserve">и брать после выполнения </w:t>
      </w:r>
      <w:r w:rsidR="0043249F">
        <w:t>exit</w:t>
      </w:r>
      <w:r w:rsidR="0043249F" w:rsidRPr="0043249F">
        <w:rPr>
          <w:lang w:val="ru-RU"/>
        </w:rPr>
        <w:t xml:space="preserve"> </w:t>
      </w:r>
      <w:r w:rsidR="0043249F">
        <w:t>code</w:t>
      </w:r>
      <w:r w:rsidR="0043249F" w:rsidRPr="0043249F">
        <w:rPr>
          <w:lang w:val="ru-RU"/>
        </w:rPr>
        <w:t xml:space="preserve"> </w:t>
      </w:r>
      <w:r w:rsidR="0043249F">
        <w:rPr>
          <w:lang w:val="ru-RU"/>
        </w:rPr>
        <w:t xml:space="preserve">и по нему уже решать </w:t>
      </w:r>
      <w:r w:rsidRPr="005C76D3">
        <w:rPr>
          <w:lang w:val="ru-RU"/>
        </w:rPr>
        <w:t>_____________________________________________________________________________________</w:t>
      </w:r>
    </w:p>
    <w:p w14:paraId="56AE0050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6C4EF193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2B967F8D" w14:textId="77777777" w:rsidR="00F13CDE" w:rsidRPr="005C76D3" w:rsidRDefault="00000000">
      <w:pPr>
        <w:pStyle w:val="Question"/>
        <w:rPr>
          <w:lang w:val="ru-RU"/>
        </w:rPr>
      </w:pPr>
      <w:r w:rsidRPr="005C76D3">
        <w:rPr>
          <w:lang w:val="ru-RU"/>
        </w:rPr>
        <w:t xml:space="preserve">7) Как бы ты организовал </w:t>
      </w:r>
      <w:r>
        <w:t>Git</w:t>
      </w:r>
      <w:r w:rsidRPr="005C76D3">
        <w:rPr>
          <w:lang w:val="ru-RU"/>
        </w:rPr>
        <w:t>-репозиторий и минимальное тестирование этого проекта? Что точно не следует коммитить в репозиторий?</w:t>
      </w:r>
    </w:p>
    <w:p w14:paraId="47A81452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>Ответ:</w:t>
      </w:r>
    </w:p>
    <w:p w14:paraId="16206E4D" w14:textId="5190FAF9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</w:t>
      </w:r>
      <w:r w:rsidR="0043249F">
        <w:rPr>
          <w:lang w:val="ru-RU"/>
        </w:rPr>
        <w:t>точно не следует коммитить чувствительную информацию (</w:t>
      </w:r>
      <w:r w:rsidR="0043249F">
        <w:t>env</w:t>
      </w:r>
      <w:r w:rsidR="0043249F" w:rsidRPr="0043249F">
        <w:rPr>
          <w:lang w:val="ru-RU"/>
        </w:rPr>
        <w:t xml:space="preserve">, </w:t>
      </w:r>
      <w:r w:rsidR="0043249F">
        <w:rPr>
          <w:lang w:val="ru-RU"/>
        </w:rPr>
        <w:t xml:space="preserve">токены и </w:t>
      </w:r>
      <w:proofErr w:type="spellStart"/>
      <w:r w:rsidR="0043249F">
        <w:rPr>
          <w:lang w:val="ru-RU"/>
        </w:rPr>
        <w:t>тд</w:t>
      </w:r>
      <w:proofErr w:type="spellEnd"/>
      <w:r w:rsidR="0043249F">
        <w:rPr>
          <w:lang w:val="ru-RU"/>
        </w:rPr>
        <w:t xml:space="preserve">), только код, а все секреты убрать в отдельный </w:t>
      </w:r>
      <w:r w:rsidR="0043249F">
        <w:t>env</w:t>
      </w:r>
      <w:r w:rsidR="0043249F" w:rsidRPr="0043249F">
        <w:rPr>
          <w:lang w:val="ru-RU"/>
        </w:rPr>
        <w:t xml:space="preserve"> </w:t>
      </w:r>
      <w:r w:rsidR="0043249F">
        <w:rPr>
          <w:lang w:val="ru-RU"/>
        </w:rPr>
        <w:t xml:space="preserve">и засунуть его в </w:t>
      </w:r>
      <w:r w:rsidR="0043249F" w:rsidRPr="0043249F">
        <w:rPr>
          <w:lang w:val="ru-RU"/>
        </w:rPr>
        <w:t>.</w:t>
      </w:r>
      <w:proofErr w:type="spellStart"/>
      <w:r w:rsidR="0043249F">
        <w:t>gitignore</w:t>
      </w:r>
      <w:proofErr w:type="spellEnd"/>
      <w:r w:rsidRPr="005C76D3">
        <w:rPr>
          <w:lang w:val="ru-RU"/>
        </w:rPr>
        <w:t>____________________________________________________________________________________</w:t>
      </w:r>
    </w:p>
    <w:p w14:paraId="753431A6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6E61978D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30FFEBCB" w14:textId="77777777" w:rsidR="00F13CDE" w:rsidRPr="005C76D3" w:rsidRDefault="00000000">
      <w:pPr>
        <w:pStyle w:val="Question"/>
        <w:rPr>
          <w:lang w:val="ru-RU"/>
        </w:rPr>
      </w:pPr>
      <w:r w:rsidRPr="005C76D3">
        <w:rPr>
          <w:lang w:val="ru-RU"/>
        </w:rPr>
        <w:t>8) Назови минимум четыре сценария сбоя и объясни, как твоя архитектура должна вести себя в каждом из них.</w:t>
      </w:r>
    </w:p>
    <w:p w14:paraId="6505900E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>Ответ:</w:t>
      </w:r>
    </w:p>
    <w:p w14:paraId="2174439A" w14:textId="5EB4A92E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</w:t>
      </w:r>
      <w:r w:rsidR="0043249F">
        <w:rPr>
          <w:lang w:val="ru-RU"/>
        </w:rPr>
        <w:t xml:space="preserve">токен авторизации может истечь или быть </w:t>
      </w:r>
      <w:proofErr w:type="spellStart"/>
      <w:r w:rsidR="0043249F">
        <w:rPr>
          <w:lang w:val="ru-RU"/>
        </w:rPr>
        <w:t>невалидным</w:t>
      </w:r>
      <w:proofErr w:type="spellEnd"/>
      <w:r w:rsidR="0043249F">
        <w:rPr>
          <w:lang w:val="ru-RU"/>
        </w:rPr>
        <w:t xml:space="preserve"> (тогда токен должен обновиться и повторить запрос), строка может быть ломана или </w:t>
      </w:r>
      <w:proofErr w:type="spellStart"/>
      <w:r w:rsidR="0043249F">
        <w:rPr>
          <w:lang w:val="ru-RU"/>
        </w:rPr>
        <w:t>невалидна</w:t>
      </w:r>
      <w:proofErr w:type="spellEnd"/>
      <w:r w:rsidR="0043249F">
        <w:rPr>
          <w:lang w:val="ru-RU"/>
        </w:rPr>
        <w:t xml:space="preserve"> (нужно откинуть ее и выкинуть лог что произошло и с какой строкой), программа завершилась с кодом ошибки(попробовать </w:t>
      </w:r>
      <w:r w:rsidR="0043249F">
        <w:t>retry</w:t>
      </w:r>
      <w:r w:rsidR="0043249F" w:rsidRPr="0043249F">
        <w:rPr>
          <w:lang w:val="ru-RU"/>
        </w:rPr>
        <w:t xml:space="preserve">), </w:t>
      </w:r>
      <w:r w:rsidR="0043249F">
        <w:rPr>
          <w:lang w:val="ru-RU"/>
        </w:rPr>
        <w:t xml:space="preserve">дублирование ключевых полей (должно отфильтровываться </w:t>
      </w:r>
      <w:r w:rsidR="0043249F">
        <w:t>SQL</w:t>
      </w:r>
      <w:r w:rsidR="0043249F" w:rsidRPr="0043249F">
        <w:rPr>
          <w:lang w:val="ru-RU"/>
        </w:rPr>
        <w:t xml:space="preserve">) </w:t>
      </w:r>
      <w:r w:rsidR="0043249F">
        <w:rPr>
          <w:lang w:val="ru-RU"/>
        </w:rPr>
        <w:t xml:space="preserve">и </w:t>
      </w:r>
      <w:proofErr w:type="spellStart"/>
      <w:r w:rsidR="0043249F">
        <w:rPr>
          <w:lang w:val="ru-RU"/>
        </w:rPr>
        <w:t>тд</w:t>
      </w:r>
      <w:proofErr w:type="spellEnd"/>
      <w:r w:rsidR="0043249F">
        <w:rPr>
          <w:lang w:val="ru-RU"/>
        </w:rPr>
        <w:t xml:space="preserve">, в целом в каждой </w:t>
      </w:r>
      <w:proofErr w:type="spellStart"/>
      <w:r w:rsidR="0043249F">
        <w:rPr>
          <w:lang w:val="ru-RU"/>
        </w:rPr>
        <w:t>ноде</w:t>
      </w:r>
      <w:proofErr w:type="spellEnd"/>
      <w:r w:rsidR="0043249F">
        <w:rPr>
          <w:lang w:val="ru-RU"/>
        </w:rPr>
        <w:t xml:space="preserve"> процесса может произойти ошибка.</w:t>
      </w:r>
      <w:r w:rsidRPr="005C76D3">
        <w:rPr>
          <w:lang w:val="ru-RU"/>
        </w:rPr>
        <w:t>________________________________________________________________________________________</w:t>
      </w:r>
    </w:p>
    <w:p w14:paraId="04522E9C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5FD2CAF8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34C1840E" w14:textId="53CB262C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>Уверенность за весь кейс: _</w:t>
      </w:r>
      <w:r w:rsidR="0043249F">
        <w:rPr>
          <w:b/>
          <w:lang w:val="ru-RU"/>
        </w:rPr>
        <w:t>1</w:t>
      </w:r>
      <w:r w:rsidRPr="005C76D3">
        <w:rPr>
          <w:b/>
          <w:lang w:val="ru-RU"/>
        </w:rPr>
        <w:t>__ / 3</w:t>
      </w:r>
    </w:p>
    <w:p w14:paraId="7EF3DF81" w14:textId="77777777" w:rsidR="00F13CDE" w:rsidRDefault="00000000">
      <w:pPr>
        <w:pStyle w:val="1"/>
        <w:pageBreakBefore/>
      </w:pPr>
      <w:proofErr w:type="spellStart"/>
      <w:r>
        <w:lastRenderedPageBreak/>
        <w:t>Самооценка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экзамена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F13CDE" w:rsidRPr="005C76D3" w14:paraId="5B69E2DB" w14:textId="77777777">
        <w:trPr>
          <w:jc w:val="center"/>
        </w:trPr>
        <w:tc>
          <w:tcPr>
            <w:tcW w:w="10200" w:type="dxa"/>
            <w:tcBorders>
              <w:top w:val="single" w:sz="5" w:space="0" w:color="D7DEE6"/>
              <w:left w:val="single" w:sz="5" w:space="0" w:color="D7DEE6"/>
              <w:bottom w:val="single" w:sz="5" w:space="0" w:color="D7DEE6"/>
              <w:right w:val="single" w:sz="5" w:space="0" w:color="D7DEE6"/>
            </w:tcBorders>
            <w:shd w:val="clear" w:color="auto" w:fill="EAF1F8"/>
          </w:tcPr>
          <w:p w14:paraId="6CD25092" w14:textId="77777777" w:rsidR="00F13CDE" w:rsidRPr="005C76D3" w:rsidRDefault="00000000">
            <w:pPr>
              <w:rPr>
                <w:lang w:val="ru-RU"/>
              </w:rPr>
            </w:pPr>
            <w:r w:rsidRPr="005C76D3">
              <w:rPr>
                <w:b/>
                <w:color w:val="16283F"/>
                <w:lang w:val="ru-RU"/>
              </w:rPr>
              <w:t>Важно</w:t>
            </w:r>
            <w:r w:rsidRPr="005C76D3">
              <w:rPr>
                <w:b/>
                <w:color w:val="16283F"/>
                <w:lang w:val="ru-RU"/>
              </w:rPr>
              <w:br/>
            </w:r>
            <w:r w:rsidRPr="005C76D3">
              <w:rPr>
                <w:color w:val="1D2733"/>
                <w:lang w:val="ru-RU"/>
              </w:rPr>
              <w:t>Заполни этот блок до просмотра любых материалов. Низкая самооценка не ухудшает результат — она помогает сравнить субъективную уверенность с объективной проверкой.</w:t>
            </w:r>
          </w:p>
        </w:tc>
      </w:tr>
    </w:tbl>
    <w:p w14:paraId="0830C21B" w14:textId="77777777" w:rsidR="00F13CDE" w:rsidRPr="005C76D3" w:rsidRDefault="00F13CDE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F13CDE" w14:paraId="3BAC7CBC" w14:textId="77777777">
        <w:tc>
          <w:tcPr>
            <w:tcW w:w="3400" w:type="dxa"/>
            <w:shd w:val="clear" w:color="auto" w:fill="2E7D78"/>
          </w:tcPr>
          <w:p w14:paraId="5193316B" w14:textId="77777777" w:rsidR="00F13CDE" w:rsidRDefault="00000000">
            <w:proofErr w:type="spellStart"/>
            <w:r>
              <w:rPr>
                <w:b/>
                <w:color w:val="FFFFFF"/>
                <w:sz w:val="18"/>
              </w:rPr>
              <w:t>Пункт</w:t>
            </w:r>
            <w:proofErr w:type="spellEnd"/>
          </w:p>
        </w:tc>
        <w:tc>
          <w:tcPr>
            <w:tcW w:w="3400" w:type="dxa"/>
            <w:shd w:val="clear" w:color="auto" w:fill="2E7D78"/>
          </w:tcPr>
          <w:p w14:paraId="16DBA4C6" w14:textId="77777777" w:rsidR="00F13CDE" w:rsidRDefault="00000000">
            <w:r>
              <w:rPr>
                <w:b/>
                <w:color w:val="FFFFFF"/>
                <w:sz w:val="18"/>
              </w:rPr>
              <w:t>Самооценка</w:t>
            </w:r>
          </w:p>
        </w:tc>
        <w:tc>
          <w:tcPr>
            <w:tcW w:w="3400" w:type="dxa"/>
            <w:shd w:val="clear" w:color="auto" w:fill="2E7D78"/>
          </w:tcPr>
          <w:p w14:paraId="034CFDAD" w14:textId="77777777" w:rsidR="00F13CDE" w:rsidRDefault="00000000"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 w:rsidR="00F13CDE" w14:paraId="443476E7" w14:textId="77777777">
        <w:tc>
          <w:tcPr>
            <w:tcW w:w="3400" w:type="dxa"/>
          </w:tcPr>
          <w:p w14:paraId="633A1C8D" w14:textId="77777777" w:rsidR="00F13CDE" w:rsidRPr="005C76D3" w:rsidRDefault="00000000">
            <w:pPr>
              <w:rPr>
                <w:lang w:val="ru-RU"/>
              </w:rPr>
            </w:pPr>
            <w:r>
              <w:rPr>
                <w:sz w:val="18"/>
              </w:rPr>
              <w:t>Python</w:t>
            </w:r>
            <w:r w:rsidRPr="005C76D3">
              <w:rPr>
                <w:sz w:val="18"/>
                <w:lang w:val="ru-RU"/>
              </w:rPr>
              <w:t>: базовый синтаксис и структуры</w:t>
            </w:r>
          </w:p>
        </w:tc>
        <w:tc>
          <w:tcPr>
            <w:tcW w:w="3400" w:type="dxa"/>
          </w:tcPr>
          <w:p w14:paraId="47663F6A" w14:textId="09910C74" w:rsidR="00F13CDE" w:rsidRDefault="00000000">
            <w:r>
              <w:rPr>
                <w:sz w:val="18"/>
              </w:rPr>
              <w:t>_</w:t>
            </w:r>
            <w:r w:rsidR="0043249F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</w:tcPr>
          <w:p w14:paraId="389B9874" w14:textId="3C181D2C" w:rsidR="00F13CDE" w:rsidRPr="0043249F" w:rsidRDefault="00F13CDE">
            <w:pPr>
              <w:rPr>
                <w:lang w:val="ru-RU"/>
              </w:rPr>
            </w:pPr>
          </w:p>
        </w:tc>
      </w:tr>
      <w:tr w:rsidR="00F13CDE" w14:paraId="7131CB01" w14:textId="77777777">
        <w:tc>
          <w:tcPr>
            <w:tcW w:w="3400" w:type="dxa"/>
            <w:shd w:val="clear" w:color="auto" w:fill="F4F6F8"/>
          </w:tcPr>
          <w:p w14:paraId="2BC250D0" w14:textId="77777777" w:rsidR="00F13CDE" w:rsidRDefault="00000000">
            <w:r>
              <w:rPr>
                <w:sz w:val="18"/>
              </w:rPr>
              <w:t>Python: функции, файлы, исключения</w:t>
            </w:r>
          </w:p>
        </w:tc>
        <w:tc>
          <w:tcPr>
            <w:tcW w:w="3400" w:type="dxa"/>
            <w:shd w:val="clear" w:color="auto" w:fill="F4F6F8"/>
          </w:tcPr>
          <w:p w14:paraId="58A30DAF" w14:textId="1C9781CE" w:rsidR="00F13CDE" w:rsidRDefault="00000000">
            <w:r>
              <w:rPr>
                <w:sz w:val="18"/>
              </w:rPr>
              <w:t>_</w:t>
            </w:r>
            <w:r w:rsidR="0043249F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  <w:shd w:val="clear" w:color="auto" w:fill="F4F6F8"/>
          </w:tcPr>
          <w:p w14:paraId="0250CF6A" w14:textId="35CAB1EA" w:rsidR="00F13CDE" w:rsidRPr="0043249F" w:rsidRDefault="00F13CDE">
            <w:pPr>
              <w:rPr>
                <w:lang w:val="ru-RU"/>
              </w:rPr>
            </w:pPr>
          </w:p>
        </w:tc>
      </w:tr>
      <w:tr w:rsidR="00F13CDE" w14:paraId="40BE7BD4" w14:textId="77777777">
        <w:tc>
          <w:tcPr>
            <w:tcW w:w="3400" w:type="dxa"/>
          </w:tcPr>
          <w:p w14:paraId="1E45D9BB" w14:textId="77777777" w:rsidR="00F13CDE" w:rsidRDefault="00000000">
            <w:r>
              <w:rPr>
                <w:sz w:val="18"/>
              </w:rPr>
              <w:t>Bash / shell</w:t>
            </w:r>
          </w:p>
        </w:tc>
        <w:tc>
          <w:tcPr>
            <w:tcW w:w="3400" w:type="dxa"/>
          </w:tcPr>
          <w:p w14:paraId="78BEA8C8" w14:textId="7B5B7022" w:rsidR="00F13CDE" w:rsidRDefault="00000000">
            <w:r>
              <w:rPr>
                <w:sz w:val="18"/>
              </w:rPr>
              <w:t>_</w:t>
            </w:r>
            <w:r w:rsidR="0043249F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</w:tcPr>
          <w:p w14:paraId="455DF64B" w14:textId="77777777" w:rsidR="00F13CDE" w:rsidRDefault="00F13CDE"/>
        </w:tc>
      </w:tr>
      <w:tr w:rsidR="00F13CDE" w14:paraId="2F3976DF" w14:textId="77777777">
        <w:tc>
          <w:tcPr>
            <w:tcW w:w="3400" w:type="dxa"/>
            <w:shd w:val="clear" w:color="auto" w:fill="F4F6F8"/>
          </w:tcPr>
          <w:p w14:paraId="66A15306" w14:textId="77777777" w:rsidR="00F13CDE" w:rsidRDefault="00000000">
            <w:r>
              <w:rPr>
                <w:sz w:val="18"/>
              </w:rPr>
              <w:t>Git</w:t>
            </w:r>
          </w:p>
        </w:tc>
        <w:tc>
          <w:tcPr>
            <w:tcW w:w="3400" w:type="dxa"/>
            <w:shd w:val="clear" w:color="auto" w:fill="F4F6F8"/>
          </w:tcPr>
          <w:p w14:paraId="55FAF34E" w14:textId="7DE9C04F" w:rsidR="00F13CDE" w:rsidRDefault="00000000">
            <w:r>
              <w:rPr>
                <w:sz w:val="18"/>
              </w:rPr>
              <w:t>_</w:t>
            </w:r>
            <w:r w:rsidR="0043249F">
              <w:rPr>
                <w:sz w:val="18"/>
                <w:lang w:val="ru-RU"/>
              </w:rPr>
              <w:t>3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  <w:shd w:val="clear" w:color="auto" w:fill="F4F6F8"/>
          </w:tcPr>
          <w:p w14:paraId="1754E748" w14:textId="77777777" w:rsidR="00F13CDE" w:rsidRDefault="00F13CDE"/>
        </w:tc>
      </w:tr>
      <w:tr w:rsidR="00F13CDE" w14:paraId="47EBC111" w14:textId="77777777">
        <w:tc>
          <w:tcPr>
            <w:tcW w:w="3400" w:type="dxa"/>
          </w:tcPr>
          <w:p w14:paraId="4A9207F3" w14:textId="77777777" w:rsidR="00F13CDE" w:rsidRDefault="00000000">
            <w:r>
              <w:rPr>
                <w:sz w:val="18"/>
              </w:rPr>
              <w:t>HTTP / REST API</w:t>
            </w:r>
          </w:p>
        </w:tc>
        <w:tc>
          <w:tcPr>
            <w:tcW w:w="3400" w:type="dxa"/>
          </w:tcPr>
          <w:p w14:paraId="5F47E54B" w14:textId="0B838F90" w:rsidR="00F13CDE" w:rsidRDefault="00000000">
            <w:r>
              <w:rPr>
                <w:sz w:val="18"/>
              </w:rPr>
              <w:t>_</w:t>
            </w:r>
            <w:r w:rsidR="0043249F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</w:tcPr>
          <w:p w14:paraId="64345D4A" w14:textId="77777777" w:rsidR="00F13CDE" w:rsidRDefault="00F13CDE"/>
        </w:tc>
      </w:tr>
      <w:tr w:rsidR="00F13CDE" w14:paraId="24B2CFE6" w14:textId="77777777">
        <w:tc>
          <w:tcPr>
            <w:tcW w:w="3400" w:type="dxa"/>
            <w:shd w:val="clear" w:color="auto" w:fill="F4F6F8"/>
          </w:tcPr>
          <w:p w14:paraId="3A5A7335" w14:textId="77777777" w:rsidR="00F13CDE" w:rsidRDefault="00000000">
            <w:r>
              <w:rPr>
                <w:sz w:val="18"/>
              </w:rPr>
              <w:t>SQL</w:t>
            </w:r>
          </w:p>
        </w:tc>
        <w:tc>
          <w:tcPr>
            <w:tcW w:w="3400" w:type="dxa"/>
            <w:shd w:val="clear" w:color="auto" w:fill="F4F6F8"/>
          </w:tcPr>
          <w:p w14:paraId="3B027D6A" w14:textId="51273A57" w:rsidR="00F13CDE" w:rsidRDefault="00000000">
            <w:r>
              <w:rPr>
                <w:sz w:val="18"/>
              </w:rPr>
              <w:t>_</w:t>
            </w:r>
            <w:r w:rsidR="0043249F">
              <w:rPr>
                <w:sz w:val="18"/>
                <w:lang w:val="ru-RU"/>
              </w:rPr>
              <w:t>1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  <w:shd w:val="clear" w:color="auto" w:fill="F4F6F8"/>
          </w:tcPr>
          <w:p w14:paraId="69921815" w14:textId="77777777" w:rsidR="00F13CDE" w:rsidRDefault="00F13CDE"/>
        </w:tc>
      </w:tr>
      <w:tr w:rsidR="00F13CDE" w14:paraId="59E281D4" w14:textId="77777777">
        <w:tc>
          <w:tcPr>
            <w:tcW w:w="3400" w:type="dxa"/>
          </w:tcPr>
          <w:p w14:paraId="7ADE5E1A" w14:textId="77777777" w:rsidR="00F13CDE" w:rsidRDefault="00000000">
            <w:r>
              <w:rPr>
                <w:sz w:val="18"/>
              </w:rPr>
              <w:t>Архитектура автоматизации</w:t>
            </w:r>
          </w:p>
        </w:tc>
        <w:tc>
          <w:tcPr>
            <w:tcW w:w="3400" w:type="dxa"/>
          </w:tcPr>
          <w:p w14:paraId="3FCD0A73" w14:textId="68F5E9D4" w:rsidR="00F13CDE" w:rsidRDefault="00000000">
            <w:r>
              <w:rPr>
                <w:sz w:val="18"/>
              </w:rPr>
              <w:t>_</w:t>
            </w:r>
            <w:r w:rsidR="0043249F">
              <w:rPr>
                <w:sz w:val="18"/>
                <w:lang w:val="ru-RU"/>
              </w:rPr>
              <w:t>1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</w:tcPr>
          <w:p w14:paraId="3816B31F" w14:textId="77777777" w:rsidR="00F13CDE" w:rsidRDefault="00F13CDE"/>
        </w:tc>
      </w:tr>
      <w:tr w:rsidR="00F13CDE" w14:paraId="6CA84BE4" w14:textId="77777777">
        <w:tc>
          <w:tcPr>
            <w:tcW w:w="3400" w:type="dxa"/>
            <w:shd w:val="clear" w:color="auto" w:fill="F4F6F8"/>
          </w:tcPr>
          <w:p w14:paraId="619B8C7D" w14:textId="77777777" w:rsidR="00F13CDE" w:rsidRDefault="00000000">
            <w:r>
              <w:rPr>
                <w:sz w:val="18"/>
              </w:rPr>
              <w:t>Практическое программирование в целом</w:t>
            </w:r>
          </w:p>
        </w:tc>
        <w:tc>
          <w:tcPr>
            <w:tcW w:w="3400" w:type="dxa"/>
            <w:shd w:val="clear" w:color="auto" w:fill="F4F6F8"/>
          </w:tcPr>
          <w:p w14:paraId="27697586" w14:textId="3D185C22" w:rsidR="00F13CDE" w:rsidRDefault="00000000">
            <w:r>
              <w:rPr>
                <w:sz w:val="18"/>
              </w:rPr>
              <w:t>_</w:t>
            </w:r>
            <w:r w:rsidR="0043249F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  <w:shd w:val="clear" w:color="auto" w:fill="F4F6F8"/>
          </w:tcPr>
          <w:p w14:paraId="13CE4E8E" w14:textId="77777777" w:rsidR="00F13CDE" w:rsidRDefault="00F13CDE"/>
        </w:tc>
      </w:tr>
    </w:tbl>
    <w:p w14:paraId="0F744D69" w14:textId="77777777" w:rsidR="00F13CDE" w:rsidRPr="005C76D3" w:rsidRDefault="00000000">
      <w:pPr>
        <w:pStyle w:val="Question"/>
        <w:rPr>
          <w:lang w:val="ru-RU"/>
        </w:rPr>
      </w:pPr>
      <w:r w:rsidRPr="005C76D3">
        <w:rPr>
          <w:lang w:val="ru-RU"/>
        </w:rPr>
        <w:t>Три темы, в которых я чувствовал себя наиболее уверенно:</w:t>
      </w:r>
    </w:p>
    <w:p w14:paraId="7BCA780D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>Ответ:</w:t>
      </w:r>
    </w:p>
    <w:p w14:paraId="216C92CB" w14:textId="5E7B3A1D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</w:t>
      </w:r>
      <w:r w:rsidR="0043249F">
        <w:rPr>
          <w:lang w:val="ru-RU"/>
        </w:rPr>
        <w:t xml:space="preserve">ну наверное гит </w:t>
      </w:r>
      <w:proofErr w:type="gramStart"/>
      <w:r w:rsidR="0043249F">
        <w:rPr>
          <w:lang w:val="ru-RU"/>
        </w:rPr>
        <w:t>более менее</w:t>
      </w:r>
      <w:proofErr w:type="gramEnd"/>
      <w:r w:rsidR="0043249F">
        <w:rPr>
          <w:lang w:val="ru-RU"/>
        </w:rPr>
        <w:t xml:space="preserve"> </w:t>
      </w:r>
      <w:r w:rsidRPr="005C76D3">
        <w:rPr>
          <w:lang w:val="ru-RU"/>
        </w:rPr>
        <w:t>_______________________________________________________________________________</w:t>
      </w:r>
    </w:p>
    <w:p w14:paraId="5D484A30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3953087A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4178FF85" w14:textId="77777777" w:rsidR="00F13CDE" w:rsidRPr="005C76D3" w:rsidRDefault="00000000">
      <w:pPr>
        <w:pStyle w:val="Question"/>
        <w:rPr>
          <w:lang w:val="ru-RU"/>
        </w:rPr>
      </w:pPr>
      <w:r w:rsidRPr="005C76D3">
        <w:rPr>
          <w:lang w:val="ru-RU"/>
        </w:rPr>
        <w:t>Три темы, где я сильнее всего плавал / отвечал наугад:</w:t>
      </w:r>
    </w:p>
    <w:p w14:paraId="59EF6AEE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>Ответ:</w:t>
      </w:r>
    </w:p>
    <w:p w14:paraId="50E60F97" w14:textId="62B1FED6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</w:t>
      </w:r>
      <w:r w:rsidR="0043249F">
        <w:rPr>
          <w:lang w:val="ru-RU"/>
        </w:rPr>
        <w:t xml:space="preserve">прога, особенно </w:t>
      </w:r>
      <w:proofErr w:type="spellStart"/>
      <w:r w:rsidR="0043249F">
        <w:t>sql</w:t>
      </w:r>
      <w:proofErr w:type="spellEnd"/>
      <w:r w:rsidRPr="005C76D3">
        <w:rPr>
          <w:lang w:val="ru-RU"/>
        </w:rPr>
        <w:t>___________________________________________________________________________________</w:t>
      </w:r>
    </w:p>
    <w:p w14:paraId="24F0F99C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4BA4A2C6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06055C40" w14:textId="77777777" w:rsidR="00F13CDE" w:rsidRPr="005C76D3" w:rsidRDefault="00000000">
      <w:pPr>
        <w:pStyle w:val="Question"/>
        <w:rPr>
          <w:lang w:val="ru-RU"/>
        </w:rPr>
      </w:pPr>
      <w:r w:rsidRPr="005C76D3">
        <w:rPr>
          <w:lang w:val="ru-RU"/>
        </w:rPr>
        <w:t>Какие задания показались мне неожиданно сложными:</w:t>
      </w:r>
    </w:p>
    <w:p w14:paraId="16B0C052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b/>
          <w:lang w:val="ru-RU"/>
        </w:rPr>
        <w:t>Ответ:</w:t>
      </w:r>
    </w:p>
    <w:p w14:paraId="15CEBEB1" w14:textId="2075B02C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</w:t>
      </w:r>
      <w:proofErr w:type="spellStart"/>
      <w:r w:rsidR="0043249F">
        <w:t>sql</w:t>
      </w:r>
      <w:proofErr w:type="spellEnd"/>
      <w:r w:rsidR="0043249F">
        <w:rPr>
          <w:lang w:val="ru-RU"/>
        </w:rPr>
        <w:t xml:space="preserve"> и прога</w:t>
      </w:r>
      <w:r w:rsidRPr="005C76D3">
        <w:rPr>
          <w:lang w:val="ru-RU"/>
        </w:rPr>
        <w:t>________________________________________________________________________________________</w:t>
      </w:r>
    </w:p>
    <w:p w14:paraId="377648EB" w14:textId="77777777" w:rsidR="00F13CDE" w:rsidRPr="005C76D3" w:rsidRDefault="00000000">
      <w:pPr>
        <w:pStyle w:val="Answer"/>
        <w:rPr>
          <w:lang w:val="ru-RU"/>
        </w:rPr>
      </w:pPr>
      <w:r w:rsidRPr="005C76D3">
        <w:rPr>
          <w:lang w:val="ru-RU"/>
        </w:rPr>
        <w:t>____________________________________________________________________________________________</w:t>
      </w:r>
    </w:p>
    <w:p w14:paraId="4FD83730" w14:textId="77777777" w:rsidR="00F13CDE" w:rsidRPr="005C76D3" w:rsidRDefault="00000000">
      <w:pPr>
        <w:pStyle w:val="Question"/>
        <w:rPr>
          <w:lang w:val="ru-RU"/>
        </w:rPr>
      </w:pPr>
      <w:r w:rsidRPr="005C76D3">
        <w:rPr>
          <w:lang w:val="ru-RU"/>
        </w:rPr>
        <w:t xml:space="preserve">Что я понял о своем уровне </w:t>
      </w:r>
      <w:r>
        <w:t>Programming</w:t>
      </w:r>
      <w:r w:rsidRPr="005C76D3">
        <w:rPr>
          <w:lang w:val="ru-RU"/>
        </w:rPr>
        <w:t xml:space="preserve"> &amp; </w:t>
      </w:r>
      <w:r>
        <w:t>Automation</w:t>
      </w:r>
      <w:r w:rsidRPr="005C76D3">
        <w:rPr>
          <w:lang w:val="ru-RU"/>
        </w:rPr>
        <w:t xml:space="preserve"> после экзамена:</w:t>
      </w:r>
    </w:p>
    <w:p w14:paraId="34CA01C8" w14:textId="77777777" w:rsidR="00F13CDE" w:rsidRPr="0043249F" w:rsidRDefault="00000000">
      <w:pPr>
        <w:pStyle w:val="Answer"/>
        <w:rPr>
          <w:lang w:val="ru-RU"/>
        </w:rPr>
      </w:pPr>
      <w:r w:rsidRPr="0043249F">
        <w:rPr>
          <w:b/>
          <w:lang w:val="ru-RU"/>
        </w:rPr>
        <w:t>Ответ:</w:t>
      </w:r>
    </w:p>
    <w:p w14:paraId="44B32B39" w14:textId="523BD525" w:rsidR="00F13CDE" w:rsidRPr="0043249F" w:rsidRDefault="00000000">
      <w:pPr>
        <w:pStyle w:val="Answer"/>
        <w:rPr>
          <w:lang w:val="ru-RU"/>
        </w:rPr>
      </w:pPr>
      <w:r w:rsidRPr="0043249F">
        <w:rPr>
          <w:lang w:val="ru-RU"/>
        </w:rPr>
        <w:t>____</w:t>
      </w:r>
      <w:r w:rsidR="0043249F">
        <w:rPr>
          <w:lang w:val="ru-RU"/>
        </w:rPr>
        <w:t xml:space="preserve">я </w:t>
      </w:r>
      <w:proofErr w:type="gramStart"/>
      <w:r w:rsidR="0043249F">
        <w:rPr>
          <w:lang w:val="ru-RU"/>
        </w:rPr>
        <w:t>понял</w:t>
      </w:r>
      <w:proofErr w:type="gramEnd"/>
      <w:r w:rsidR="0043249F">
        <w:rPr>
          <w:lang w:val="ru-RU"/>
        </w:rPr>
        <w:t xml:space="preserve"> что я понимаю логику и структуры, мне интересно подумать и поразмышлять и порядке и характере действий и в целом я могу описать как бы я делал то или иное действие в коде например, но</w:t>
      </w:r>
      <w:r w:rsidR="007C05FC">
        <w:rPr>
          <w:lang w:val="ru-RU"/>
        </w:rPr>
        <w:t xml:space="preserve"> мне сильно мешает незнание синтаксиса, причем во всех областях: и в питоне и в </w:t>
      </w:r>
      <w:proofErr w:type="spellStart"/>
      <w:r w:rsidR="007C05FC">
        <w:rPr>
          <w:lang w:val="ru-RU"/>
        </w:rPr>
        <w:t>скл</w:t>
      </w:r>
      <w:proofErr w:type="spellEnd"/>
      <w:r w:rsidR="007C05FC">
        <w:rPr>
          <w:lang w:val="ru-RU"/>
        </w:rPr>
        <w:t xml:space="preserve"> и в гите и </w:t>
      </w:r>
      <w:proofErr w:type="spellStart"/>
      <w:r w:rsidR="007C05FC">
        <w:rPr>
          <w:lang w:val="ru-RU"/>
        </w:rPr>
        <w:t>тд</w:t>
      </w:r>
      <w:proofErr w:type="spellEnd"/>
      <w:r w:rsidR="007C05FC">
        <w:rPr>
          <w:lang w:val="ru-RU"/>
        </w:rPr>
        <w:t xml:space="preserve">. Я </w:t>
      </w:r>
      <w:proofErr w:type="gramStart"/>
      <w:r w:rsidR="007C05FC">
        <w:rPr>
          <w:lang w:val="ru-RU"/>
        </w:rPr>
        <w:t>бы наверное</w:t>
      </w:r>
      <w:proofErr w:type="gramEnd"/>
      <w:r w:rsidR="007C05FC">
        <w:rPr>
          <w:lang w:val="ru-RU"/>
        </w:rPr>
        <w:t xml:space="preserve"> мог сделать вывод, что оно где то есть у меня в мозгу на уровне понимания, но в отсутствии практики и применения оно забылось и весь синтаксис В том числе. То есть нет полного непонимания, но какие-то разрозненные точечные знания нуждаются в агрегации и структуризации, постепенной и трудоемкой. </w:t>
      </w:r>
      <w:r w:rsidRPr="0043249F">
        <w:rPr>
          <w:lang w:val="ru-RU"/>
        </w:rPr>
        <w:t>________________________________________________________________________________________</w:t>
      </w:r>
    </w:p>
    <w:p w14:paraId="288E142F" w14:textId="77777777" w:rsidR="00F13CDE" w:rsidRPr="0043249F" w:rsidRDefault="00000000">
      <w:pPr>
        <w:pStyle w:val="Answer"/>
        <w:rPr>
          <w:lang w:val="ru-RU"/>
        </w:rPr>
      </w:pPr>
      <w:r w:rsidRPr="0043249F">
        <w:rPr>
          <w:lang w:val="ru-RU"/>
        </w:rPr>
        <w:t>____________________________________________________________________________________________</w:t>
      </w:r>
    </w:p>
    <w:p w14:paraId="6DA906D2" w14:textId="77777777" w:rsidR="00F13CDE" w:rsidRPr="0043249F" w:rsidRDefault="00000000">
      <w:pPr>
        <w:pStyle w:val="Answer"/>
        <w:rPr>
          <w:lang w:val="ru-RU"/>
        </w:rPr>
      </w:pPr>
      <w:r w:rsidRPr="0043249F">
        <w:rPr>
          <w:lang w:val="ru-RU"/>
        </w:rPr>
        <w:lastRenderedPageBreak/>
        <w:t>____________________________________________________________________________________________</w:t>
      </w:r>
    </w:p>
    <w:p w14:paraId="08778587" w14:textId="77777777" w:rsidR="00F13CDE" w:rsidRPr="0043249F" w:rsidRDefault="00000000">
      <w:pPr>
        <w:jc w:val="center"/>
        <w:rPr>
          <w:lang w:val="ru-RU"/>
        </w:rPr>
      </w:pPr>
      <w:r w:rsidRPr="0043249F">
        <w:rPr>
          <w:b/>
          <w:color w:val="2E7D78"/>
          <w:sz w:val="24"/>
          <w:lang w:val="ru-RU"/>
        </w:rPr>
        <w:t>КОНЕЦ ЭКЗАМЕНА</w:t>
      </w:r>
    </w:p>
    <w:sectPr w:rsidR="00F13CDE" w:rsidRPr="0043249F" w:rsidSect="00034616">
      <w:footerReference w:type="default" r:id="rId8"/>
      <w:pgSz w:w="12240" w:h="15840"/>
      <w:pgMar w:top="822" w:right="1020" w:bottom="73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CC360" w14:textId="77777777" w:rsidR="006B4572" w:rsidRDefault="006B4572">
      <w:pPr>
        <w:spacing w:after="0" w:line="240" w:lineRule="auto"/>
      </w:pPr>
      <w:r>
        <w:separator/>
      </w:r>
    </w:p>
  </w:endnote>
  <w:endnote w:type="continuationSeparator" w:id="0">
    <w:p w14:paraId="04F83900" w14:textId="77777777" w:rsidR="006B4572" w:rsidRDefault="006B4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FC072" w14:textId="77777777" w:rsidR="00F13CDE" w:rsidRDefault="00000000">
    <w:pPr>
      <w:pStyle w:val="a7"/>
      <w:jc w:val="center"/>
    </w:pPr>
    <w:r>
      <w:rPr>
        <w:color w:val="687583"/>
        <w:sz w:val="16"/>
      </w:rPr>
      <w:t>Assessment Week · Экзамен №2 · Programming &amp; Automation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A7A86" w14:textId="77777777" w:rsidR="006B4572" w:rsidRDefault="006B4572">
      <w:pPr>
        <w:spacing w:after="0" w:line="240" w:lineRule="auto"/>
      </w:pPr>
      <w:r>
        <w:separator/>
      </w:r>
    </w:p>
  </w:footnote>
  <w:footnote w:type="continuationSeparator" w:id="0">
    <w:p w14:paraId="28E1D795" w14:textId="77777777" w:rsidR="006B4572" w:rsidRDefault="006B45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281645">
    <w:abstractNumId w:val="8"/>
  </w:num>
  <w:num w:numId="2" w16cid:durableId="1887259811">
    <w:abstractNumId w:val="6"/>
  </w:num>
  <w:num w:numId="3" w16cid:durableId="447356687">
    <w:abstractNumId w:val="5"/>
  </w:num>
  <w:num w:numId="4" w16cid:durableId="1956059022">
    <w:abstractNumId w:val="4"/>
  </w:num>
  <w:num w:numId="5" w16cid:durableId="781918672">
    <w:abstractNumId w:val="7"/>
  </w:num>
  <w:num w:numId="6" w16cid:durableId="1290629991">
    <w:abstractNumId w:val="3"/>
  </w:num>
  <w:num w:numId="7" w16cid:durableId="97795387">
    <w:abstractNumId w:val="2"/>
  </w:num>
  <w:num w:numId="8" w16cid:durableId="72944143">
    <w:abstractNumId w:val="1"/>
  </w:num>
  <w:num w:numId="9" w16cid:durableId="136067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49F"/>
    <w:rsid w:val="0052538A"/>
    <w:rsid w:val="005C76D3"/>
    <w:rsid w:val="006B4572"/>
    <w:rsid w:val="006D7B26"/>
    <w:rsid w:val="007A35EB"/>
    <w:rsid w:val="007C05FC"/>
    <w:rsid w:val="008D2517"/>
    <w:rsid w:val="00911B28"/>
    <w:rsid w:val="00943323"/>
    <w:rsid w:val="00AA1D8D"/>
    <w:rsid w:val="00AE5FC4"/>
    <w:rsid w:val="00B47730"/>
    <w:rsid w:val="00BC0367"/>
    <w:rsid w:val="00C60451"/>
    <w:rsid w:val="00C93DE5"/>
    <w:rsid w:val="00CB0664"/>
    <w:rsid w:val="00CD48BC"/>
    <w:rsid w:val="00D944E8"/>
    <w:rsid w:val="00E858A9"/>
    <w:rsid w:val="00EC4344"/>
    <w:rsid w:val="00F13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73162D"/>
  <w14:defaultImageDpi w14:val="300"/>
  <w15:docId w15:val="{A04F723F-9055-5443-A76D-FCD4C526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90" w:line="252" w:lineRule="auto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6283F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6283F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20" w:after="60"/>
    </w:pPr>
    <w:rPr>
      <w:rFonts w:ascii="Arial" w:hAnsi="Arial"/>
      <w:b/>
      <w:color w:val="1D2733"/>
      <w:sz w:val="20"/>
    </w:rPr>
  </w:style>
  <w:style w:type="paragraph" w:customStyle="1" w:styleId="Answer">
    <w:name w:val="Answer"/>
    <w:pPr>
      <w:spacing w:after="100"/>
    </w:pPr>
    <w:rPr>
      <w:rFonts w:ascii="Arial" w:hAnsi="Arial"/>
      <w:i/>
      <w:color w:val="687583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15</Pages>
  <Words>5187</Words>
  <Characters>29566</Characters>
  <Application>Microsoft Office Word</Application>
  <DocSecurity>0</DocSecurity>
  <Lines>246</Lines>
  <Paragraphs>69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Поляков Павел Романович</cp:lastModifiedBy>
  <cp:revision>3</cp:revision>
  <dcterms:created xsi:type="dcterms:W3CDTF">2013-12-23T23:15:00Z</dcterms:created>
  <dcterms:modified xsi:type="dcterms:W3CDTF">2026-08-18T14:52:00Z</dcterms:modified>
  <cp:category/>
</cp:coreProperties>
</file>