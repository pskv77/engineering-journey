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5CE0" w14:textId="77777777" w:rsidR="00DB6CB3" w:rsidRPr="00B44A50" w:rsidRDefault="00000000">
      <w:pPr>
        <w:rPr>
          <w:lang w:val="ru-RU"/>
        </w:rPr>
      </w:pPr>
      <w:r>
        <w:rPr>
          <w:b/>
          <w:color w:val="2E7D78"/>
          <w:sz w:val="20"/>
        </w:rPr>
        <w:t>ASSESSMENT</w:t>
      </w:r>
      <w:r w:rsidRPr="00B44A50">
        <w:rPr>
          <w:b/>
          <w:color w:val="2E7D78"/>
          <w:sz w:val="20"/>
          <w:lang w:val="ru-RU"/>
        </w:rPr>
        <w:t xml:space="preserve"> </w:t>
      </w:r>
      <w:r>
        <w:rPr>
          <w:b/>
          <w:color w:val="2E7D78"/>
          <w:sz w:val="20"/>
        </w:rPr>
        <w:t>WEEK</w:t>
      </w:r>
    </w:p>
    <w:p w14:paraId="1A9BF0FE" w14:textId="77777777" w:rsidR="00DB6CB3" w:rsidRPr="00B44A50" w:rsidRDefault="00000000">
      <w:pPr>
        <w:pStyle w:val="aa"/>
        <w:rPr>
          <w:lang w:val="ru-RU"/>
        </w:rPr>
      </w:pPr>
      <w:r w:rsidRPr="00B44A50">
        <w:rPr>
          <w:lang w:val="ru-RU"/>
        </w:rPr>
        <w:t>Экзамен №3</w:t>
      </w:r>
      <w:r w:rsidRPr="00B44A50">
        <w:rPr>
          <w:lang w:val="ru-RU"/>
        </w:rPr>
        <w:br/>
      </w:r>
      <w:r>
        <w:t>Linux</w:t>
      </w:r>
      <w:r w:rsidRPr="00B44A50">
        <w:rPr>
          <w:lang w:val="ru-RU"/>
        </w:rPr>
        <w:t xml:space="preserve"> &amp; </w:t>
      </w:r>
      <w:r>
        <w:t>Systems</w:t>
      </w:r>
    </w:p>
    <w:p w14:paraId="6B78FE29" w14:textId="77777777" w:rsidR="00DB6CB3" w:rsidRPr="00B44A50" w:rsidRDefault="00000000">
      <w:pPr>
        <w:rPr>
          <w:lang w:val="ru-RU"/>
        </w:rPr>
      </w:pPr>
      <w:r w:rsidRPr="00B44A50">
        <w:rPr>
          <w:color w:val="687583"/>
          <w:sz w:val="23"/>
          <w:lang w:val="ru-RU"/>
        </w:rPr>
        <w:t xml:space="preserve">Пользователи и права · процессы · </w:t>
      </w:r>
      <w:proofErr w:type="spellStart"/>
      <w:r>
        <w:rPr>
          <w:color w:val="687583"/>
          <w:sz w:val="23"/>
        </w:rPr>
        <w:t>systemd</w:t>
      </w:r>
      <w:proofErr w:type="spellEnd"/>
      <w:r w:rsidRPr="00B44A50">
        <w:rPr>
          <w:color w:val="687583"/>
          <w:sz w:val="23"/>
          <w:lang w:val="ru-RU"/>
        </w:rPr>
        <w:t xml:space="preserve"> · файловые системы · диски · логи · </w:t>
      </w:r>
      <w:r>
        <w:rPr>
          <w:color w:val="687583"/>
          <w:sz w:val="23"/>
        </w:rPr>
        <w:t>SSH</w:t>
      </w:r>
      <w:r w:rsidRPr="00B44A50">
        <w:rPr>
          <w:color w:val="687583"/>
          <w:sz w:val="23"/>
          <w:lang w:val="ru-RU"/>
        </w:rPr>
        <w:t xml:space="preserve"> · сеть · диагностика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DB6CB3" w14:paraId="6EA95056" w14:textId="77777777"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BBB6C73" w14:textId="77777777" w:rsidR="00DB6CB3" w:rsidRDefault="00000000">
            <w:proofErr w:type="spellStart"/>
            <w:r>
              <w:rPr>
                <w:b/>
                <w:color w:val="16283F"/>
                <w:sz w:val="18"/>
              </w:rPr>
              <w:t>Дата</w:t>
            </w:r>
            <w:proofErr w:type="spellEnd"/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003C2D81" w14:textId="77777777" w:rsidR="00DB6CB3" w:rsidRDefault="00000000">
            <w:r>
              <w:rPr>
                <w:sz w:val="18"/>
              </w:rPr>
              <w:t>19.08.2026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FAA6A68" w14:textId="77777777" w:rsidR="00DB6CB3" w:rsidRDefault="00000000">
            <w:r>
              <w:rPr>
                <w:b/>
                <w:color w:val="16283F"/>
                <w:sz w:val="18"/>
              </w:rPr>
              <w:t>Лимит времени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67C0E8A1" w14:textId="77777777" w:rsidR="00DB6CB3" w:rsidRDefault="00000000">
            <w:r>
              <w:rPr>
                <w:sz w:val="18"/>
              </w:rPr>
              <w:t>150 минут</w:t>
            </w:r>
          </w:p>
        </w:tc>
      </w:tr>
      <w:tr w:rsidR="00DB6CB3" w14:paraId="5A21A65E" w14:textId="77777777"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707BEA00" w14:textId="77777777" w:rsidR="00DB6CB3" w:rsidRDefault="00000000">
            <w:r>
              <w:rPr>
                <w:b/>
                <w:color w:val="16283F"/>
                <w:sz w:val="18"/>
              </w:rPr>
              <w:t>Начало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5CCCFE74" w14:textId="42640C5D" w:rsidR="00DB6CB3" w:rsidRPr="00B44A50" w:rsidRDefault="00B44A50">
            <w:pPr>
              <w:rPr>
                <w:lang w:val="ru-RU"/>
              </w:rPr>
            </w:pPr>
            <w:r>
              <w:rPr>
                <w:lang w:val="ru-RU"/>
              </w:rPr>
              <w:t>11:50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3F4A9D1B" w14:textId="77777777" w:rsidR="00DB6CB3" w:rsidRDefault="00000000">
            <w:proofErr w:type="spellStart"/>
            <w:r>
              <w:rPr>
                <w:b/>
                <w:color w:val="16283F"/>
                <w:sz w:val="18"/>
              </w:rPr>
              <w:t>Окончание</w:t>
            </w:r>
            <w:proofErr w:type="spellEnd"/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2C79DD0A" w14:textId="77777777" w:rsidR="00DB6CB3" w:rsidRDefault="00DB6CB3"/>
        </w:tc>
      </w:tr>
      <w:tr w:rsidR="00DB6CB3" w14:paraId="5DD3D228" w14:textId="77777777"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57F846E7" w14:textId="77777777" w:rsidR="00DB6CB3" w:rsidRDefault="00000000">
            <w:r>
              <w:rPr>
                <w:b/>
                <w:color w:val="16283F"/>
                <w:sz w:val="18"/>
              </w:rPr>
              <w:t>Фактическое время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6AC4F531" w14:textId="3B8CC2C9" w:rsidR="00DB6CB3" w:rsidRPr="00A26151" w:rsidRDefault="00A26151">
            <w:pPr>
              <w:rPr>
                <w:lang w:val="ru-RU"/>
              </w:rPr>
            </w:pPr>
            <w:r>
              <w:rPr>
                <w:lang w:val="ru-RU"/>
              </w:rPr>
              <w:t>13:55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20FF3A82" w14:textId="77777777" w:rsidR="00DB6CB3" w:rsidRDefault="00000000">
            <w:proofErr w:type="spellStart"/>
            <w:r>
              <w:rPr>
                <w:b/>
                <w:color w:val="16283F"/>
                <w:sz w:val="18"/>
              </w:rPr>
              <w:t>Максимум</w:t>
            </w:r>
            <w:proofErr w:type="spellEnd"/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A7461AB" w14:textId="77777777" w:rsidR="00DB6CB3" w:rsidRDefault="00000000">
            <w:r>
              <w:rPr>
                <w:sz w:val="18"/>
              </w:rPr>
              <w:t>100 баллов</w:t>
            </w:r>
          </w:p>
        </w:tc>
      </w:tr>
      <w:tr w:rsidR="00DB6CB3" w14:paraId="2EF0BDA8" w14:textId="77777777"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22323E19" w14:textId="77777777" w:rsidR="00DB6CB3" w:rsidRDefault="00000000">
            <w:r>
              <w:rPr>
                <w:b/>
                <w:color w:val="16283F"/>
                <w:sz w:val="18"/>
              </w:rPr>
              <w:t>ФИО / ник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7C84F854" w14:textId="3744663C" w:rsidR="00DB6CB3" w:rsidRPr="00B44A50" w:rsidRDefault="00B44A50">
            <w:pPr>
              <w:rPr>
                <w:lang w:val="ru-RU"/>
              </w:rPr>
            </w:pPr>
            <w:r>
              <w:rPr>
                <w:lang w:val="ru-RU"/>
              </w:rPr>
              <w:t>Поляков Павел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437B803" w14:textId="77777777" w:rsidR="00DB6CB3" w:rsidRDefault="00000000">
            <w:proofErr w:type="spellStart"/>
            <w:r>
              <w:rPr>
                <w:b/>
                <w:color w:val="16283F"/>
                <w:sz w:val="18"/>
              </w:rPr>
              <w:t>Использовал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внешние</w:t>
            </w:r>
            <w:proofErr w:type="spellEnd"/>
            <w:r>
              <w:rPr>
                <w:b/>
                <w:color w:val="16283F"/>
                <w:sz w:val="18"/>
              </w:rPr>
              <w:t xml:space="preserve"> </w:t>
            </w:r>
            <w:proofErr w:type="spellStart"/>
            <w:r>
              <w:rPr>
                <w:b/>
                <w:color w:val="16283F"/>
                <w:sz w:val="18"/>
              </w:rPr>
              <w:t>источники</w:t>
            </w:r>
            <w:proofErr w:type="spellEnd"/>
            <w:r>
              <w:rPr>
                <w:b/>
                <w:color w:val="16283F"/>
                <w:sz w:val="18"/>
              </w:rPr>
              <w:t>?</w:t>
            </w:r>
          </w:p>
        </w:tc>
        <w:tc>
          <w:tcPr>
            <w:tcW w:w="2550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389B0A8E" w14:textId="77777777" w:rsidR="00DB6CB3" w:rsidRDefault="00000000">
            <w:r>
              <w:rPr>
                <w:sz w:val="18"/>
              </w:rPr>
              <w:t>Нет</w:t>
            </w:r>
          </w:p>
        </w:tc>
      </w:tr>
    </w:tbl>
    <w:p w14:paraId="64A8A83A" w14:textId="77777777" w:rsidR="00DB6CB3" w:rsidRDefault="00DB6CB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B6CB3" w:rsidRPr="00B44A50" w14:paraId="0A71151F" w14:textId="77777777">
        <w:trPr>
          <w:jc w:val="center"/>
        </w:trPr>
        <w:tc>
          <w:tcPr>
            <w:tcW w:w="10200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354A9CE0" w14:textId="77777777" w:rsidR="00DB6CB3" w:rsidRPr="00B44A50" w:rsidRDefault="00000000">
            <w:pPr>
              <w:rPr>
                <w:lang w:val="ru-RU"/>
              </w:rPr>
            </w:pPr>
            <w:r w:rsidRPr="00B44A50">
              <w:rPr>
                <w:b/>
                <w:color w:val="16283F"/>
                <w:lang w:val="ru-RU"/>
              </w:rPr>
              <w:t>Цель экзамена</w:t>
            </w:r>
            <w:r w:rsidRPr="00B44A50">
              <w:rPr>
                <w:b/>
                <w:color w:val="16283F"/>
                <w:lang w:val="ru-RU"/>
              </w:rPr>
              <w:br/>
            </w:r>
            <w:r w:rsidRPr="00B44A50">
              <w:rPr>
                <w:color w:val="1D2733"/>
                <w:lang w:val="ru-RU"/>
              </w:rPr>
              <w:t xml:space="preserve">Честно определить текущий уровень администрирования </w:t>
            </w:r>
            <w:r>
              <w:rPr>
                <w:color w:val="1D2733"/>
              </w:rPr>
              <w:t>Linux</w:t>
            </w:r>
            <w:r w:rsidRPr="00B44A50">
              <w:rPr>
                <w:color w:val="1D2733"/>
                <w:lang w:val="ru-RU"/>
              </w:rPr>
              <w:t xml:space="preserve"> и системной диагностики. Здесь важны не только команды, но и понимание того, что происходит в системе. Если точную команду не помнишь, опиши ход диагностики своими словами; если не знаешь — прямо пиши «не знаю».</w:t>
            </w:r>
          </w:p>
        </w:tc>
      </w:tr>
    </w:tbl>
    <w:p w14:paraId="2F43EE46" w14:textId="77777777" w:rsidR="00DB6CB3" w:rsidRPr="00B44A50" w:rsidRDefault="00DB6CB3">
      <w:pPr>
        <w:rPr>
          <w:lang w:val="ru-RU"/>
        </w:rPr>
      </w:pPr>
    </w:p>
    <w:p w14:paraId="5C18CD1E" w14:textId="77777777" w:rsidR="00DB6CB3" w:rsidRPr="00B44A50" w:rsidRDefault="00000000">
      <w:pPr>
        <w:pStyle w:val="1"/>
        <w:rPr>
          <w:lang w:val="ru-RU"/>
        </w:rPr>
      </w:pPr>
      <w:r w:rsidRPr="00B44A50">
        <w:rPr>
          <w:lang w:val="ru-RU"/>
        </w:rPr>
        <w:t>Правила</w:t>
      </w:r>
    </w:p>
    <w:p w14:paraId="3E81E1FF" w14:textId="77777777" w:rsidR="00DB6CB3" w:rsidRPr="00B44A50" w:rsidRDefault="00000000">
      <w:pPr>
        <w:ind w:left="227" w:hanging="113"/>
        <w:rPr>
          <w:lang w:val="ru-RU"/>
        </w:rPr>
      </w:pPr>
      <w:r w:rsidRPr="00B44A50">
        <w:rPr>
          <w:b/>
          <w:lang w:val="ru-RU"/>
        </w:rPr>
        <w:t xml:space="preserve">• </w:t>
      </w:r>
      <w:r w:rsidRPr="00B44A50">
        <w:rPr>
          <w:lang w:val="ru-RU"/>
        </w:rPr>
        <w:t xml:space="preserve">Без ИИ, интернета, конспектов, </w:t>
      </w:r>
      <w:r>
        <w:t>man</w:t>
      </w:r>
      <w:r w:rsidRPr="00B44A50">
        <w:rPr>
          <w:lang w:val="ru-RU"/>
        </w:rPr>
        <w:t>-страниц, документации и терминала.</w:t>
      </w:r>
    </w:p>
    <w:p w14:paraId="17C7D545" w14:textId="77777777" w:rsidR="00DB6CB3" w:rsidRPr="00B44A50" w:rsidRDefault="00000000">
      <w:pPr>
        <w:ind w:left="227" w:hanging="113"/>
        <w:rPr>
          <w:lang w:val="ru-RU"/>
        </w:rPr>
      </w:pPr>
      <w:r w:rsidRPr="00B44A50">
        <w:rPr>
          <w:b/>
          <w:lang w:val="ru-RU"/>
        </w:rPr>
        <w:t xml:space="preserve">• </w:t>
      </w:r>
      <w:r w:rsidRPr="00B44A50">
        <w:rPr>
          <w:lang w:val="ru-RU"/>
        </w:rPr>
        <w:t xml:space="preserve">Команды писать из головы. Запускать </w:t>
      </w:r>
      <w:r>
        <w:t>Linux</w:t>
      </w:r>
      <w:r w:rsidRPr="00B44A50">
        <w:rPr>
          <w:lang w:val="ru-RU"/>
        </w:rPr>
        <w:t>/</w:t>
      </w:r>
      <w:r>
        <w:t>VM</w:t>
      </w:r>
      <w:r w:rsidRPr="00B44A50">
        <w:rPr>
          <w:lang w:val="ru-RU"/>
        </w:rPr>
        <w:t>/</w:t>
      </w:r>
      <w:r>
        <w:t>SSH</w:t>
      </w:r>
      <w:r w:rsidRPr="00B44A50">
        <w:rPr>
          <w:lang w:val="ru-RU"/>
        </w:rPr>
        <w:t xml:space="preserve"> не нужно.</w:t>
      </w:r>
    </w:p>
    <w:p w14:paraId="684D858A" w14:textId="77777777" w:rsidR="00DB6CB3" w:rsidRPr="00B44A50" w:rsidRDefault="00000000">
      <w:pPr>
        <w:ind w:left="227" w:hanging="113"/>
        <w:rPr>
          <w:lang w:val="ru-RU"/>
        </w:rPr>
      </w:pPr>
      <w:r w:rsidRPr="00B44A50">
        <w:rPr>
          <w:b/>
          <w:lang w:val="ru-RU"/>
        </w:rPr>
        <w:t xml:space="preserve">• </w:t>
      </w:r>
      <w:r w:rsidRPr="00B44A50">
        <w:rPr>
          <w:lang w:val="ru-RU"/>
        </w:rPr>
        <w:t>После каждого ответа указывать уверенность: 0 — не уверен; 1 — скорее предполагаю; 2 — почти уверен; 3 — уверен.</w:t>
      </w:r>
    </w:p>
    <w:p w14:paraId="0108F84C" w14:textId="77777777" w:rsidR="00DB6CB3" w:rsidRPr="00B44A50" w:rsidRDefault="00000000">
      <w:pPr>
        <w:ind w:left="227" w:hanging="113"/>
        <w:rPr>
          <w:lang w:val="ru-RU"/>
        </w:rPr>
      </w:pPr>
      <w:r w:rsidRPr="00B44A50">
        <w:rPr>
          <w:b/>
          <w:lang w:val="ru-RU"/>
        </w:rPr>
        <w:t xml:space="preserve">• </w:t>
      </w:r>
      <w:r w:rsidRPr="00B44A50">
        <w:rPr>
          <w:lang w:val="ru-RU"/>
        </w:rPr>
        <w:t>Если помнишь назначение инструмента, но забыл ключ/флаг — опиши логику и отдельно отметь, что синтаксис не уверен.</w:t>
      </w:r>
    </w:p>
    <w:p w14:paraId="502A2412" w14:textId="77777777" w:rsidR="00DB6CB3" w:rsidRPr="00B44A50" w:rsidRDefault="00000000">
      <w:pPr>
        <w:ind w:left="227" w:hanging="113"/>
        <w:rPr>
          <w:lang w:val="ru-RU"/>
        </w:rPr>
      </w:pPr>
      <w:r w:rsidRPr="00B44A50">
        <w:rPr>
          <w:b/>
          <w:lang w:val="ru-RU"/>
        </w:rPr>
        <w:t xml:space="preserve">• </w:t>
      </w:r>
      <w:r w:rsidRPr="00B44A50">
        <w:rPr>
          <w:lang w:val="ru-RU"/>
        </w:rPr>
        <w:t>В диагностических кейсах важнее последовательность гипотез и проверок, чем угадывание одной причины.</w:t>
      </w:r>
    </w:p>
    <w:p w14:paraId="7BB6A3AC" w14:textId="77777777" w:rsidR="00DB6CB3" w:rsidRPr="00B44A50" w:rsidRDefault="00000000">
      <w:pPr>
        <w:ind w:left="227" w:hanging="113"/>
        <w:rPr>
          <w:lang w:val="ru-RU"/>
        </w:rPr>
      </w:pPr>
      <w:r w:rsidRPr="00B44A50">
        <w:rPr>
          <w:b/>
          <w:lang w:val="ru-RU"/>
        </w:rPr>
        <w:t xml:space="preserve">• </w:t>
      </w:r>
      <w:r w:rsidRPr="00B44A50">
        <w:rPr>
          <w:lang w:val="ru-RU"/>
        </w:rPr>
        <w:t>Не исправлять выполненную работу по внешним источникам.</w:t>
      </w:r>
    </w:p>
    <w:p w14:paraId="28B200B0" w14:textId="77777777" w:rsidR="00DB6CB3" w:rsidRDefault="00000000">
      <w:pPr>
        <w:pStyle w:val="1"/>
      </w:pP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оценивание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DB6CB3" w14:paraId="34AC5C92" w14:textId="77777777">
        <w:tc>
          <w:tcPr>
            <w:tcW w:w="2550" w:type="dxa"/>
            <w:shd w:val="clear" w:color="auto" w:fill="2E7D78"/>
          </w:tcPr>
          <w:p w14:paraId="4FD11583" w14:textId="77777777" w:rsidR="00DB6CB3" w:rsidRDefault="00000000"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w="2550" w:type="dxa"/>
            <w:shd w:val="clear" w:color="auto" w:fill="2E7D78"/>
          </w:tcPr>
          <w:p w14:paraId="23331790" w14:textId="77777777" w:rsidR="00DB6CB3" w:rsidRDefault="00000000"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w="2550" w:type="dxa"/>
            <w:shd w:val="clear" w:color="auto" w:fill="2E7D78"/>
          </w:tcPr>
          <w:p w14:paraId="7A1BA209" w14:textId="77777777" w:rsidR="00DB6CB3" w:rsidRDefault="00000000"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w="2550" w:type="dxa"/>
            <w:shd w:val="clear" w:color="auto" w:fill="2E7D78"/>
          </w:tcPr>
          <w:p w14:paraId="1124325A" w14:textId="77777777" w:rsidR="00DB6CB3" w:rsidRDefault="00000000">
            <w:r>
              <w:rPr>
                <w:b/>
                <w:color w:val="FFFFFF"/>
                <w:sz w:val="18"/>
              </w:rPr>
              <w:t>Что проверяется</w:t>
            </w:r>
          </w:p>
        </w:tc>
      </w:tr>
      <w:tr w:rsidR="00DB6CB3" w14:paraId="35D41CBF" w14:textId="77777777">
        <w:tc>
          <w:tcPr>
            <w:tcW w:w="2550" w:type="dxa"/>
          </w:tcPr>
          <w:p w14:paraId="53681784" w14:textId="77777777" w:rsidR="00DB6CB3" w:rsidRDefault="00000000">
            <w:r>
              <w:rPr>
                <w:sz w:val="18"/>
              </w:rPr>
              <w:t>A</w:t>
            </w:r>
          </w:p>
        </w:tc>
        <w:tc>
          <w:tcPr>
            <w:tcW w:w="2550" w:type="dxa"/>
          </w:tcPr>
          <w:p w14:paraId="5B5B11EC" w14:textId="77777777" w:rsidR="00DB6CB3" w:rsidRDefault="00000000">
            <w:r>
              <w:rPr>
                <w:sz w:val="18"/>
              </w:rPr>
              <w:t>20 тестовых вопросов</w:t>
            </w:r>
          </w:p>
        </w:tc>
        <w:tc>
          <w:tcPr>
            <w:tcW w:w="2550" w:type="dxa"/>
          </w:tcPr>
          <w:p w14:paraId="4FCB64F3" w14:textId="77777777" w:rsidR="00DB6CB3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</w:tcPr>
          <w:p w14:paraId="48EC8C6D" w14:textId="77777777" w:rsidR="00DB6CB3" w:rsidRDefault="00000000">
            <w:r>
              <w:rPr>
                <w:sz w:val="18"/>
              </w:rPr>
              <w:t>Ширина системной базы</w:t>
            </w:r>
          </w:p>
        </w:tc>
      </w:tr>
      <w:tr w:rsidR="00DB6CB3" w14:paraId="75772B14" w14:textId="77777777">
        <w:tc>
          <w:tcPr>
            <w:tcW w:w="2550" w:type="dxa"/>
            <w:shd w:val="clear" w:color="auto" w:fill="F4F6F8"/>
          </w:tcPr>
          <w:p w14:paraId="255F9B7D" w14:textId="77777777" w:rsidR="00DB6CB3" w:rsidRDefault="00000000">
            <w:r>
              <w:rPr>
                <w:sz w:val="18"/>
              </w:rPr>
              <w:t>B</w:t>
            </w:r>
          </w:p>
        </w:tc>
        <w:tc>
          <w:tcPr>
            <w:tcW w:w="2550" w:type="dxa"/>
            <w:shd w:val="clear" w:color="auto" w:fill="F4F6F8"/>
          </w:tcPr>
          <w:p w14:paraId="5FDCC48E" w14:textId="77777777" w:rsidR="00DB6CB3" w:rsidRDefault="00000000">
            <w:r>
              <w:rPr>
                <w:sz w:val="18"/>
              </w:rPr>
              <w:t>10 коротких открытых</w:t>
            </w:r>
          </w:p>
        </w:tc>
        <w:tc>
          <w:tcPr>
            <w:tcW w:w="2550" w:type="dxa"/>
            <w:shd w:val="clear" w:color="auto" w:fill="F4F6F8"/>
          </w:tcPr>
          <w:p w14:paraId="336D53A1" w14:textId="77777777" w:rsidR="00DB6CB3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shd w:val="clear" w:color="auto" w:fill="F4F6F8"/>
          </w:tcPr>
          <w:p w14:paraId="042E0B61" w14:textId="77777777" w:rsidR="00DB6CB3" w:rsidRDefault="00000000">
            <w:r>
              <w:rPr>
                <w:sz w:val="18"/>
              </w:rPr>
              <w:t>Понимание механизмов</w:t>
            </w:r>
          </w:p>
        </w:tc>
      </w:tr>
      <w:tr w:rsidR="00DB6CB3" w14:paraId="5F930615" w14:textId="77777777">
        <w:tc>
          <w:tcPr>
            <w:tcW w:w="2550" w:type="dxa"/>
          </w:tcPr>
          <w:p w14:paraId="77BC89DC" w14:textId="77777777" w:rsidR="00DB6CB3" w:rsidRDefault="00000000">
            <w:r>
              <w:rPr>
                <w:sz w:val="18"/>
              </w:rPr>
              <w:t>C</w:t>
            </w:r>
          </w:p>
        </w:tc>
        <w:tc>
          <w:tcPr>
            <w:tcW w:w="2550" w:type="dxa"/>
          </w:tcPr>
          <w:p w14:paraId="1701B6D5" w14:textId="77777777" w:rsidR="00DB6CB3" w:rsidRDefault="00000000">
            <w:r>
              <w:rPr>
                <w:sz w:val="18"/>
              </w:rPr>
              <w:t>4 развернутых</w:t>
            </w:r>
          </w:p>
        </w:tc>
        <w:tc>
          <w:tcPr>
            <w:tcW w:w="2550" w:type="dxa"/>
          </w:tcPr>
          <w:p w14:paraId="37CFD13C" w14:textId="77777777" w:rsidR="00DB6CB3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</w:tcPr>
          <w:p w14:paraId="3A9ACC0E" w14:textId="77777777" w:rsidR="00DB6CB3" w:rsidRDefault="00000000">
            <w:r>
              <w:rPr>
                <w:sz w:val="18"/>
              </w:rPr>
              <w:t>Системное мышление</w:t>
            </w:r>
          </w:p>
        </w:tc>
      </w:tr>
      <w:tr w:rsidR="00DB6CB3" w14:paraId="4A69FB88" w14:textId="77777777">
        <w:tc>
          <w:tcPr>
            <w:tcW w:w="2550" w:type="dxa"/>
            <w:shd w:val="clear" w:color="auto" w:fill="F4F6F8"/>
          </w:tcPr>
          <w:p w14:paraId="265D3B08" w14:textId="77777777" w:rsidR="00DB6CB3" w:rsidRDefault="00000000">
            <w:r>
              <w:rPr>
                <w:sz w:val="18"/>
              </w:rPr>
              <w:t>D</w:t>
            </w:r>
          </w:p>
        </w:tc>
        <w:tc>
          <w:tcPr>
            <w:tcW w:w="2550" w:type="dxa"/>
            <w:shd w:val="clear" w:color="auto" w:fill="F4F6F8"/>
          </w:tcPr>
          <w:p w14:paraId="61AE6EDB" w14:textId="77777777" w:rsidR="00DB6CB3" w:rsidRDefault="00000000">
            <w:r>
              <w:rPr>
                <w:sz w:val="18"/>
              </w:rPr>
              <w:t>4 практических задачи</w:t>
            </w:r>
          </w:p>
        </w:tc>
        <w:tc>
          <w:tcPr>
            <w:tcW w:w="2550" w:type="dxa"/>
            <w:shd w:val="clear" w:color="auto" w:fill="F4F6F8"/>
          </w:tcPr>
          <w:p w14:paraId="7BDFB64D" w14:textId="77777777" w:rsidR="00DB6CB3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shd w:val="clear" w:color="auto" w:fill="F4F6F8"/>
          </w:tcPr>
          <w:p w14:paraId="506193A5" w14:textId="77777777" w:rsidR="00DB6CB3" w:rsidRDefault="00000000">
            <w:r>
              <w:rPr>
                <w:sz w:val="18"/>
              </w:rPr>
              <w:t>Команды и диагностика</w:t>
            </w:r>
          </w:p>
        </w:tc>
      </w:tr>
      <w:tr w:rsidR="00DB6CB3" w14:paraId="25929D3A" w14:textId="77777777">
        <w:tc>
          <w:tcPr>
            <w:tcW w:w="2550" w:type="dxa"/>
          </w:tcPr>
          <w:p w14:paraId="5EE35B09" w14:textId="77777777" w:rsidR="00DB6CB3" w:rsidRDefault="00000000">
            <w:r>
              <w:rPr>
                <w:sz w:val="18"/>
              </w:rPr>
              <w:t>E</w:t>
            </w:r>
          </w:p>
        </w:tc>
        <w:tc>
          <w:tcPr>
            <w:tcW w:w="2550" w:type="dxa"/>
          </w:tcPr>
          <w:p w14:paraId="53283ED0" w14:textId="77777777" w:rsidR="00DB6CB3" w:rsidRDefault="00000000">
            <w:r>
              <w:rPr>
                <w:sz w:val="18"/>
              </w:rPr>
              <w:t>1 инженерный кейс</w:t>
            </w:r>
          </w:p>
        </w:tc>
        <w:tc>
          <w:tcPr>
            <w:tcW w:w="2550" w:type="dxa"/>
          </w:tcPr>
          <w:p w14:paraId="49FE8389" w14:textId="77777777" w:rsidR="00DB6CB3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</w:tcPr>
          <w:p w14:paraId="4408EDAB" w14:textId="77777777" w:rsidR="00DB6CB3" w:rsidRDefault="00000000">
            <w:r>
              <w:rPr>
                <w:sz w:val="18"/>
              </w:rPr>
              <w:t>Поиск причины инцидента</w:t>
            </w:r>
          </w:p>
        </w:tc>
      </w:tr>
    </w:tbl>
    <w:p w14:paraId="04A68753" w14:textId="77777777" w:rsidR="00DB6CB3" w:rsidRDefault="00000000">
      <w:r>
        <w:br w:type="page"/>
      </w:r>
    </w:p>
    <w:p w14:paraId="03A2390C" w14:textId="77777777" w:rsidR="00DB6CB3" w:rsidRDefault="00000000">
      <w:pPr>
        <w:pStyle w:val="1"/>
      </w:pPr>
      <w:r>
        <w:lastRenderedPageBreak/>
        <w:t>Блок A. Быстрый тест</w:t>
      </w:r>
    </w:p>
    <w:p w14:paraId="01733630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>20 вопросов × 1 балл. Выбери один наиболее корректный вариант.</w:t>
      </w:r>
    </w:p>
    <w:p w14:paraId="3BF28516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1. Что обычно означает </w:t>
      </w:r>
      <w:r>
        <w:t>UID</w:t>
      </w:r>
      <w:r w:rsidRPr="00B44A50">
        <w:rPr>
          <w:lang w:val="ru-RU"/>
        </w:rPr>
        <w:t xml:space="preserve"> в </w:t>
      </w:r>
      <w:r>
        <w:t>Linux</w:t>
      </w:r>
      <w:r w:rsidRPr="00B44A50">
        <w:rPr>
          <w:lang w:val="ru-RU"/>
        </w:rPr>
        <w:t>?  [1 б.]</w:t>
      </w:r>
    </w:p>
    <w:p w14:paraId="61E878EE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Идентификатор пользователя</w:t>
      </w:r>
    </w:p>
    <w:p w14:paraId="2E7422E5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Имя сетевого интерфейса</w:t>
      </w:r>
    </w:p>
    <w:p w14:paraId="386B7C44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Номер </w:t>
      </w:r>
      <w:proofErr w:type="spellStart"/>
      <w:r>
        <w:rPr>
          <w:sz w:val="20"/>
        </w:rPr>
        <w:t>inode</w:t>
      </w:r>
      <w:proofErr w:type="spellEnd"/>
    </w:p>
    <w:p w14:paraId="0E8B04B6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>) Тип файловой системы</w:t>
      </w:r>
    </w:p>
    <w:p w14:paraId="064082F4" w14:textId="20F9B76F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_______</w:t>
      </w:r>
      <w:r w:rsidR="00B44A50">
        <w:t>A</w:t>
      </w:r>
      <w:r w:rsidRPr="00B44A50">
        <w:rPr>
          <w:lang w:val="ru-RU"/>
        </w:rPr>
        <w:t>_________________________________________________________________________   Уверенность: _</w:t>
      </w:r>
      <w:r w:rsidR="00B44A50">
        <w:t>3</w:t>
      </w:r>
      <w:r w:rsidRPr="00B44A50">
        <w:rPr>
          <w:lang w:val="ru-RU"/>
        </w:rPr>
        <w:t>__ / 3</w:t>
      </w:r>
    </w:p>
    <w:p w14:paraId="73EC6D08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2. Какое значение имеет </w:t>
      </w:r>
      <w:r>
        <w:t>root</w:t>
      </w:r>
      <w:r w:rsidRPr="00B44A50">
        <w:rPr>
          <w:lang w:val="ru-RU"/>
        </w:rPr>
        <w:t xml:space="preserve"> в классической </w:t>
      </w:r>
      <w:r>
        <w:t>Linux</w:t>
      </w:r>
      <w:r w:rsidRPr="00B44A50">
        <w:rPr>
          <w:lang w:val="ru-RU"/>
        </w:rPr>
        <w:t>-системе?  [1 б.]</w:t>
      </w:r>
    </w:p>
    <w:p w14:paraId="501FB40E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Обычный пользователь без пароля</w:t>
      </w:r>
    </w:p>
    <w:p w14:paraId="6B4B695B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 xml:space="preserve">) Суперпользователь с </w:t>
      </w:r>
      <w:r>
        <w:rPr>
          <w:sz w:val="20"/>
        </w:rPr>
        <w:t>UID</w:t>
      </w:r>
      <w:r w:rsidRPr="00B44A50">
        <w:rPr>
          <w:sz w:val="20"/>
          <w:lang w:val="ru-RU"/>
        </w:rPr>
        <w:t xml:space="preserve"> 0</w:t>
      </w:r>
    </w:p>
    <w:p w14:paraId="4715B3F5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>) Только название домашнего каталога</w:t>
      </w:r>
    </w:p>
    <w:p w14:paraId="26A58710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>) Системная группа для сети</w:t>
      </w:r>
    </w:p>
    <w:p w14:paraId="373B281C" w14:textId="1DCA3E8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__________</w:t>
      </w:r>
      <w:r w:rsidR="00B44A50">
        <w:t>B</w:t>
      </w:r>
      <w:r w:rsidRPr="00B44A50">
        <w:rPr>
          <w:lang w:val="ru-RU"/>
        </w:rPr>
        <w:t>______________________________________________________________________   Уверенность: _</w:t>
      </w:r>
      <w:r w:rsidR="00B44A50">
        <w:t>3</w:t>
      </w:r>
      <w:r w:rsidRPr="00B44A50">
        <w:rPr>
          <w:lang w:val="ru-RU"/>
        </w:rPr>
        <w:t>__ / 3</w:t>
      </w:r>
    </w:p>
    <w:p w14:paraId="737E95F5" w14:textId="77777777" w:rsidR="00DB6CB3" w:rsidRDefault="00000000">
      <w:pPr>
        <w:pStyle w:val="Question"/>
      </w:pPr>
      <w:r>
        <w:t>A</w:t>
      </w:r>
      <w:r w:rsidRPr="00B44A50">
        <w:rPr>
          <w:lang w:val="ru-RU"/>
        </w:rPr>
        <w:t xml:space="preserve">3. Какие права обозначает </w:t>
      </w:r>
      <w:proofErr w:type="spellStart"/>
      <w:r>
        <w:t>chmod</w:t>
      </w:r>
      <w:proofErr w:type="spellEnd"/>
      <w:r w:rsidRPr="00B44A50">
        <w:rPr>
          <w:lang w:val="ru-RU"/>
        </w:rPr>
        <w:t xml:space="preserve"> 640 </w:t>
      </w:r>
      <w:r>
        <w:t>file</w:t>
      </w:r>
      <w:r w:rsidRPr="00B44A50">
        <w:rPr>
          <w:lang w:val="ru-RU"/>
        </w:rPr>
        <w:t xml:space="preserve">?  </w:t>
      </w:r>
      <w:r>
        <w:t>[1 б.]</w:t>
      </w:r>
    </w:p>
    <w:p w14:paraId="5A4BC566" w14:textId="77777777" w:rsidR="00DB6CB3" w:rsidRDefault="00000000">
      <w:pPr>
        <w:spacing w:after="20"/>
        <w:ind w:left="397"/>
      </w:pPr>
      <w:r>
        <w:rPr>
          <w:sz w:val="20"/>
        </w:rPr>
        <w:t>A) rw-r-----</w:t>
      </w:r>
    </w:p>
    <w:p w14:paraId="27E0BB63" w14:textId="77777777" w:rsidR="00DB6CB3" w:rsidRDefault="00000000">
      <w:pPr>
        <w:spacing w:after="20"/>
        <w:ind w:left="397"/>
      </w:pPr>
      <w:r>
        <w:rPr>
          <w:sz w:val="20"/>
        </w:rPr>
        <w:t>B) rwxr-x---</w:t>
      </w:r>
    </w:p>
    <w:p w14:paraId="73819CEE" w14:textId="77777777" w:rsidR="00DB6CB3" w:rsidRDefault="00000000">
      <w:pPr>
        <w:spacing w:after="20"/>
        <w:ind w:left="397"/>
      </w:pPr>
      <w:r>
        <w:rPr>
          <w:sz w:val="20"/>
        </w:rPr>
        <w:t>C) rw-rw-rw-</w:t>
      </w:r>
    </w:p>
    <w:p w14:paraId="4E6E39BE" w14:textId="77777777" w:rsidR="00DB6CB3" w:rsidRDefault="00000000">
      <w:pPr>
        <w:spacing w:after="20"/>
        <w:ind w:left="397"/>
      </w:pPr>
      <w:r>
        <w:rPr>
          <w:sz w:val="20"/>
        </w:rPr>
        <w:t>D) r--r--r--</w:t>
      </w:r>
    </w:p>
    <w:p w14:paraId="75A9FB6C" w14:textId="51AAE514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</w:t>
      </w:r>
      <w:r w:rsidR="00B44A50">
        <w:t>A</w:t>
      </w:r>
      <w:r w:rsidRPr="00B44A50">
        <w:rPr>
          <w:lang w:val="ru-RU"/>
        </w:rPr>
        <w:t>___________________________________________________________________________   Уверенность: __</w:t>
      </w:r>
      <w:r w:rsidR="00B44A50">
        <w:t>1</w:t>
      </w:r>
      <w:r w:rsidRPr="00B44A50">
        <w:rPr>
          <w:lang w:val="ru-RU"/>
        </w:rPr>
        <w:t>_ / 3</w:t>
      </w:r>
    </w:p>
    <w:p w14:paraId="151F506E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4. Что делает команда </w:t>
      </w:r>
      <w:proofErr w:type="spellStart"/>
      <w:r>
        <w:t>chown</w:t>
      </w:r>
      <w:proofErr w:type="spellEnd"/>
      <w:r w:rsidRPr="00B44A50">
        <w:rPr>
          <w:lang w:val="ru-RU"/>
        </w:rPr>
        <w:t xml:space="preserve"> </w:t>
      </w:r>
      <w:proofErr w:type="gramStart"/>
      <w:r>
        <w:t>user</w:t>
      </w:r>
      <w:r w:rsidRPr="00B44A50">
        <w:rPr>
          <w:lang w:val="ru-RU"/>
        </w:rPr>
        <w:t>:</w:t>
      </w:r>
      <w:r>
        <w:t>group</w:t>
      </w:r>
      <w:proofErr w:type="gramEnd"/>
      <w:r w:rsidRPr="00B44A50">
        <w:rPr>
          <w:lang w:val="ru-RU"/>
        </w:rPr>
        <w:t xml:space="preserve"> </w:t>
      </w:r>
      <w:r>
        <w:t>file</w:t>
      </w:r>
      <w:r w:rsidRPr="00B44A50">
        <w:rPr>
          <w:lang w:val="ru-RU"/>
        </w:rPr>
        <w:t>?  [1 б.]</w:t>
      </w:r>
    </w:p>
    <w:p w14:paraId="6D5D388A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Меняет владельца и группу файла</w:t>
      </w:r>
    </w:p>
    <w:p w14:paraId="2C4F0942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 xml:space="preserve">) Меняет только права </w:t>
      </w:r>
      <w:proofErr w:type="spellStart"/>
      <w:r>
        <w:rPr>
          <w:sz w:val="20"/>
        </w:rPr>
        <w:t>rwx</w:t>
      </w:r>
      <w:proofErr w:type="spellEnd"/>
    </w:p>
    <w:p w14:paraId="6F22FDDE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>) Удаляет файл</w:t>
      </w:r>
    </w:p>
    <w:p w14:paraId="2C722622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Создает </w:t>
      </w:r>
      <w:r>
        <w:rPr>
          <w:sz w:val="20"/>
        </w:rPr>
        <w:t>hard</w:t>
      </w:r>
      <w:r w:rsidRPr="00B44A50">
        <w:rPr>
          <w:sz w:val="20"/>
          <w:lang w:val="ru-RU"/>
        </w:rPr>
        <w:t xml:space="preserve"> </w:t>
      </w:r>
      <w:r>
        <w:rPr>
          <w:sz w:val="20"/>
        </w:rPr>
        <w:t>link</w:t>
      </w:r>
    </w:p>
    <w:p w14:paraId="322DC330" w14:textId="71192A8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</w:t>
      </w:r>
      <w:r w:rsidR="00B44A50">
        <w:t>A</w:t>
      </w:r>
      <w:r w:rsidRPr="00B44A50">
        <w:rPr>
          <w:lang w:val="ru-RU"/>
        </w:rPr>
        <w:t>__________________________________________________________________________   Уверенность: _</w:t>
      </w:r>
      <w:r w:rsidR="00B44A50">
        <w:t>1</w:t>
      </w:r>
      <w:r w:rsidRPr="00B44A50">
        <w:rPr>
          <w:lang w:val="ru-RU"/>
        </w:rPr>
        <w:t>__ / 3</w:t>
      </w:r>
    </w:p>
    <w:p w14:paraId="20A5E44D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5. Для чего обычно используется </w:t>
      </w:r>
      <w:proofErr w:type="spellStart"/>
      <w:r>
        <w:t>sudo</w:t>
      </w:r>
      <w:proofErr w:type="spellEnd"/>
      <w:r w:rsidRPr="00B44A50">
        <w:rPr>
          <w:lang w:val="ru-RU"/>
        </w:rPr>
        <w:t>?  [1 б.]</w:t>
      </w:r>
    </w:p>
    <w:p w14:paraId="17342BFA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Для временного запуска разрешенной команды с повышенными привилегиями</w:t>
      </w:r>
    </w:p>
    <w:p w14:paraId="4787CCAB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Для просмотра только сетевых интерфейсов</w:t>
      </w:r>
    </w:p>
    <w:p w14:paraId="3FC39476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>) Для создания файловой системы</w:t>
      </w:r>
    </w:p>
    <w:p w14:paraId="4D2352A0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>) Для остановки ядра</w:t>
      </w:r>
    </w:p>
    <w:p w14:paraId="5F25A335" w14:textId="194D470E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_________</w:t>
      </w:r>
      <w:r w:rsidR="00B44A50">
        <w:t>A</w:t>
      </w:r>
      <w:r w:rsidRPr="00B44A50">
        <w:rPr>
          <w:lang w:val="ru-RU"/>
        </w:rPr>
        <w:t>_______________________________________________________________________   Уверенность: _</w:t>
      </w:r>
      <w:r w:rsidR="00B44A50">
        <w:t>3</w:t>
      </w:r>
      <w:r w:rsidRPr="00B44A50">
        <w:rPr>
          <w:lang w:val="ru-RU"/>
        </w:rPr>
        <w:t>__ / 3</w:t>
      </w:r>
    </w:p>
    <w:p w14:paraId="41F3155A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6. Что означает </w:t>
      </w:r>
      <w:r>
        <w:t>PID</w:t>
      </w:r>
      <w:r w:rsidRPr="00B44A50">
        <w:rPr>
          <w:lang w:val="ru-RU"/>
        </w:rPr>
        <w:t>?  [1 б.]</w:t>
      </w:r>
    </w:p>
    <w:p w14:paraId="2586E328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Идентификатор процесса</w:t>
      </w:r>
    </w:p>
    <w:p w14:paraId="42C5379E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Идентификатор раздела диска</w:t>
      </w:r>
    </w:p>
    <w:p w14:paraId="22F38A2F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>) Пароль пользователя</w:t>
      </w:r>
    </w:p>
    <w:p w14:paraId="7408E21F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Номер </w:t>
      </w:r>
      <w:r>
        <w:rPr>
          <w:sz w:val="20"/>
        </w:rPr>
        <w:t>TCP</w:t>
      </w:r>
      <w:r w:rsidRPr="00B44A50">
        <w:rPr>
          <w:sz w:val="20"/>
          <w:lang w:val="ru-RU"/>
        </w:rPr>
        <w:t>-порта</w:t>
      </w:r>
    </w:p>
    <w:p w14:paraId="13D7B02F" w14:textId="0591C49C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________</w:t>
      </w:r>
      <w:r w:rsidR="00B44A50">
        <w:t>A</w:t>
      </w:r>
      <w:r w:rsidRPr="00B44A50">
        <w:rPr>
          <w:lang w:val="ru-RU"/>
        </w:rPr>
        <w:t>________________________________________________________________________   Уверенность: _</w:t>
      </w:r>
      <w:r w:rsidR="00B44A50">
        <w:t>3</w:t>
      </w:r>
      <w:r w:rsidRPr="00B44A50">
        <w:rPr>
          <w:lang w:val="ru-RU"/>
        </w:rPr>
        <w:t>__ / 3</w:t>
      </w:r>
    </w:p>
    <w:p w14:paraId="548EA45C" w14:textId="77777777" w:rsidR="00DB6CB3" w:rsidRDefault="00000000">
      <w:pPr>
        <w:pStyle w:val="Question"/>
      </w:pPr>
      <w:r>
        <w:t>A</w:t>
      </w:r>
      <w:r w:rsidRPr="00B44A50">
        <w:rPr>
          <w:lang w:val="ru-RU"/>
        </w:rPr>
        <w:t xml:space="preserve">7. Какой сигнал обычно отправляет </w:t>
      </w:r>
      <w:r>
        <w:t>kill</w:t>
      </w:r>
      <w:r w:rsidRPr="00B44A50">
        <w:rPr>
          <w:lang w:val="ru-RU"/>
        </w:rPr>
        <w:t xml:space="preserve"> </w:t>
      </w:r>
      <w:r>
        <w:t>PID</w:t>
      </w:r>
      <w:r w:rsidRPr="00B44A50">
        <w:rPr>
          <w:lang w:val="ru-RU"/>
        </w:rPr>
        <w:t xml:space="preserve"> без указания сигнала?  </w:t>
      </w:r>
      <w:r>
        <w:t>[1 б.]</w:t>
      </w:r>
    </w:p>
    <w:p w14:paraId="7F443A7B" w14:textId="77777777" w:rsidR="00DB6CB3" w:rsidRDefault="00000000">
      <w:pPr>
        <w:spacing w:after="20"/>
        <w:ind w:left="397"/>
      </w:pPr>
      <w:r>
        <w:rPr>
          <w:sz w:val="20"/>
        </w:rPr>
        <w:lastRenderedPageBreak/>
        <w:t>A) SIGKILL</w:t>
      </w:r>
    </w:p>
    <w:p w14:paraId="77847173" w14:textId="77777777" w:rsidR="00DB6CB3" w:rsidRDefault="00000000">
      <w:pPr>
        <w:spacing w:after="20"/>
        <w:ind w:left="397"/>
      </w:pPr>
      <w:r>
        <w:rPr>
          <w:sz w:val="20"/>
        </w:rPr>
        <w:t>B) SIGTERM</w:t>
      </w:r>
    </w:p>
    <w:p w14:paraId="2F0130DB" w14:textId="77777777" w:rsidR="00DB6CB3" w:rsidRDefault="00000000">
      <w:pPr>
        <w:spacing w:after="20"/>
        <w:ind w:left="397"/>
      </w:pPr>
      <w:r>
        <w:rPr>
          <w:sz w:val="20"/>
        </w:rPr>
        <w:t>C) SIGHUP</w:t>
      </w:r>
    </w:p>
    <w:p w14:paraId="5BBC0092" w14:textId="77777777" w:rsidR="00DB6CB3" w:rsidRDefault="00000000">
      <w:pPr>
        <w:spacing w:after="20"/>
        <w:ind w:left="397"/>
      </w:pPr>
      <w:r>
        <w:rPr>
          <w:sz w:val="20"/>
        </w:rPr>
        <w:t>D) SIGSTOP</w:t>
      </w:r>
    </w:p>
    <w:p w14:paraId="566ED806" w14:textId="0B46EBBD" w:rsidR="00DB6CB3" w:rsidRDefault="00000000">
      <w:pPr>
        <w:pStyle w:val="Answer"/>
      </w:pPr>
      <w:r>
        <w:rPr>
          <w:b/>
        </w:rPr>
        <w:t xml:space="preserve">Ответ: </w:t>
      </w:r>
      <w:r>
        <w:t>_______</w:t>
      </w:r>
      <w:r w:rsidR="00B44A50">
        <w:t>A</w:t>
      </w:r>
      <w:r>
        <w:t xml:space="preserve">_________________________________________________________________________   </w:t>
      </w:r>
      <w:proofErr w:type="spellStart"/>
      <w:r>
        <w:t>Уверенность</w:t>
      </w:r>
      <w:proofErr w:type="spellEnd"/>
      <w:r>
        <w:t>: _</w:t>
      </w:r>
      <w:r w:rsidR="00B44A50">
        <w:t>1</w:t>
      </w:r>
      <w:r>
        <w:t>__ / 3</w:t>
      </w:r>
    </w:p>
    <w:p w14:paraId="75624919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8. Чем </w:t>
      </w:r>
      <w:r>
        <w:t>SIGKILL</w:t>
      </w:r>
      <w:r w:rsidRPr="00B44A50">
        <w:rPr>
          <w:lang w:val="ru-RU"/>
        </w:rPr>
        <w:t xml:space="preserve"> принципиально отличается от </w:t>
      </w:r>
      <w:r>
        <w:t>SIGTERM</w:t>
      </w:r>
      <w:r w:rsidRPr="00B44A50">
        <w:rPr>
          <w:lang w:val="ru-RU"/>
        </w:rPr>
        <w:t>?  [1 б.]</w:t>
      </w:r>
    </w:p>
    <w:p w14:paraId="569B4C00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 xml:space="preserve">) </w:t>
      </w:r>
      <w:r>
        <w:rPr>
          <w:sz w:val="20"/>
        </w:rPr>
        <w:t>SIGKILL</w:t>
      </w:r>
      <w:r w:rsidRPr="00B44A50">
        <w:rPr>
          <w:sz w:val="20"/>
          <w:lang w:val="ru-RU"/>
        </w:rPr>
        <w:t xml:space="preserve"> нельзя перехватить/обработать процессом</w:t>
      </w:r>
    </w:p>
    <w:p w14:paraId="1EBF88E0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 xml:space="preserve">) </w:t>
      </w:r>
      <w:r>
        <w:rPr>
          <w:sz w:val="20"/>
        </w:rPr>
        <w:t>SIGKILL</w:t>
      </w:r>
      <w:r w:rsidRPr="00B44A50">
        <w:rPr>
          <w:sz w:val="20"/>
          <w:lang w:val="ru-RU"/>
        </w:rPr>
        <w:t xml:space="preserve"> всегда перезапускает сервис</w:t>
      </w:r>
    </w:p>
    <w:p w14:paraId="34F2A9EE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</w:t>
      </w:r>
      <w:r>
        <w:rPr>
          <w:sz w:val="20"/>
        </w:rPr>
        <w:t>SIGTERM</w:t>
      </w:r>
      <w:r w:rsidRPr="00B44A50">
        <w:rPr>
          <w:sz w:val="20"/>
          <w:lang w:val="ru-RU"/>
        </w:rPr>
        <w:t xml:space="preserve"> не связан с процессами</w:t>
      </w:r>
    </w:p>
    <w:p w14:paraId="5C6DDDE9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>) Разницы нет</w:t>
      </w:r>
    </w:p>
    <w:p w14:paraId="7DE7144C" w14:textId="642D39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_______</w:t>
      </w:r>
      <w:r w:rsidR="00B44A50">
        <w:rPr>
          <w:lang w:val="ru-RU"/>
        </w:rPr>
        <w:t>не знаю</w:t>
      </w:r>
      <w:r w:rsidRPr="00B44A50">
        <w:rPr>
          <w:lang w:val="ru-RU"/>
        </w:rPr>
        <w:t>______________________________________________________________________   Уверенность: _</w:t>
      </w:r>
      <w:r w:rsidR="00B44A50">
        <w:t>0</w:t>
      </w:r>
      <w:r w:rsidRPr="00B44A50">
        <w:rPr>
          <w:lang w:val="ru-RU"/>
        </w:rPr>
        <w:t>__ / 3</w:t>
      </w:r>
    </w:p>
    <w:p w14:paraId="2502B3F4" w14:textId="77777777" w:rsidR="00DB6CB3" w:rsidRPr="00B44A50" w:rsidRDefault="00000000">
      <w:pPr>
        <w:pStyle w:val="Question"/>
        <w:rPr>
          <w:lang w:val="ru-RU"/>
        </w:rPr>
      </w:pPr>
      <w:r>
        <w:t xml:space="preserve">A9. Что делает systemctl status nginx?  </w:t>
      </w:r>
      <w:r w:rsidRPr="00B44A50">
        <w:rPr>
          <w:lang w:val="ru-RU"/>
        </w:rPr>
        <w:t>[1 б.]</w:t>
      </w:r>
    </w:p>
    <w:p w14:paraId="73BE535B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 xml:space="preserve">) Показывает состояние </w:t>
      </w:r>
      <w:r>
        <w:rPr>
          <w:sz w:val="20"/>
        </w:rPr>
        <w:t>unit</w:t>
      </w:r>
      <w:r w:rsidRPr="00B44A50">
        <w:rPr>
          <w:sz w:val="20"/>
          <w:lang w:val="ru-RU"/>
        </w:rPr>
        <w:t>/</w:t>
      </w:r>
      <w:r>
        <w:rPr>
          <w:sz w:val="20"/>
        </w:rPr>
        <w:t>service</w:t>
      </w:r>
      <w:r w:rsidRPr="00B44A50">
        <w:rPr>
          <w:sz w:val="20"/>
          <w:lang w:val="ru-RU"/>
        </w:rPr>
        <w:t xml:space="preserve"> </w:t>
      </w:r>
      <w:r>
        <w:rPr>
          <w:sz w:val="20"/>
        </w:rPr>
        <w:t>nginx</w:t>
      </w:r>
    </w:p>
    <w:p w14:paraId="6790C158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 xml:space="preserve">) Удаляет </w:t>
      </w:r>
      <w:r>
        <w:rPr>
          <w:sz w:val="20"/>
        </w:rPr>
        <w:t>nginx</w:t>
      </w:r>
    </w:p>
    <w:p w14:paraId="37562D67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Создает пользователя </w:t>
      </w:r>
      <w:r>
        <w:rPr>
          <w:sz w:val="20"/>
        </w:rPr>
        <w:t>nginx</w:t>
      </w:r>
    </w:p>
    <w:p w14:paraId="0018997F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Показывает только </w:t>
      </w:r>
      <w:r>
        <w:rPr>
          <w:sz w:val="20"/>
        </w:rPr>
        <w:t>IP</w:t>
      </w:r>
      <w:r w:rsidRPr="00B44A50">
        <w:rPr>
          <w:sz w:val="20"/>
          <w:lang w:val="ru-RU"/>
        </w:rPr>
        <w:t xml:space="preserve"> сервера</w:t>
      </w:r>
    </w:p>
    <w:p w14:paraId="4AC53EC7" w14:textId="6B0A78AD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</w:t>
      </w:r>
      <w:r w:rsidR="00B44A50">
        <w:t>A</w:t>
      </w:r>
      <w:r w:rsidRPr="00B44A50">
        <w:rPr>
          <w:lang w:val="ru-RU"/>
        </w:rPr>
        <w:t>___________________________________________________________________________   Уверенность: _</w:t>
      </w:r>
      <w:r w:rsidR="00B44A50">
        <w:t>2</w:t>
      </w:r>
      <w:r w:rsidRPr="00B44A50">
        <w:rPr>
          <w:lang w:val="ru-RU"/>
        </w:rPr>
        <w:t>__ / 3</w:t>
      </w:r>
    </w:p>
    <w:p w14:paraId="0C06477E" w14:textId="77777777" w:rsidR="00DB6CB3" w:rsidRPr="00B44A50" w:rsidRDefault="00000000">
      <w:pPr>
        <w:pStyle w:val="Question"/>
        <w:rPr>
          <w:lang w:val="ru-RU"/>
        </w:rPr>
      </w:pPr>
      <w:r>
        <w:t xml:space="preserve">A10. Что обычно делает systemctl enable service?  </w:t>
      </w:r>
      <w:r w:rsidRPr="00B44A50">
        <w:rPr>
          <w:lang w:val="ru-RU"/>
        </w:rPr>
        <w:t>[1 б.]</w:t>
      </w:r>
    </w:p>
    <w:p w14:paraId="67F15CCD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 xml:space="preserve">) Настраивает запуск </w:t>
      </w:r>
      <w:r>
        <w:rPr>
          <w:sz w:val="20"/>
        </w:rPr>
        <w:t>unit</w:t>
      </w:r>
      <w:r w:rsidRPr="00B44A50">
        <w:rPr>
          <w:sz w:val="20"/>
          <w:lang w:val="ru-RU"/>
        </w:rPr>
        <w:t xml:space="preserve"> при соответствующем </w:t>
      </w:r>
      <w:r>
        <w:rPr>
          <w:sz w:val="20"/>
        </w:rPr>
        <w:t>boot</w:t>
      </w:r>
      <w:r w:rsidRPr="00B44A50">
        <w:rPr>
          <w:sz w:val="20"/>
          <w:lang w:val="ru-RU"/>
        </w:rPr>
        <w:t xml:space="preserve"> </w:t>
      </w:r>
      <w:r>
        <w:rPr>
          <w:sz w:val="20"/>
        </w:rPr>
        <w:t>target</w:t>
      </w:r>
    </w:p>
    <w:p w14:paraId="31820EDF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Немедленно убивает процесс</w:t>
      </w:r>
    </w:p>
    <w:p w14:paraId="65815827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>) Обновляет пакет</w:t>
      </w:r>
    </w:p>
    <w:p w14:paraId="2E1FB386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Очищает </w:t>
      </w:r>
      <w:r>
        <w:rPr>
          <w:sz w:val="20"/>
        </w:rPr>
        <w:t>journal</w:t>
      </w:r>
    </w:p>
    <w:p w14:paraId="1136EFFA" w14:textId="008A77E8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</w:t>
      </w:r>
      <w:r w:rsidR="00B44A50">
        <w:rPr>
          <w:lang w:val="ru-RU"/>
        </w:rPr>
        <w:t>не знаю</w:t>
      </w:r>
      <w:r w:rsidRPr="00B44A50">
        <w:rPr>
          <w:lang w:val="ru-RU"/>
        </w:rPr>
        <w:t xml:space="preserve">_______________________________________________________________________   Уверенность: </w:t>
      </w:r>
      <w:r w:rsidR="00B44A50">
        <w:rPr>
          <w:lang w:val="ru-RU"/>
        </w:rPr>
        <w:t>0</w:t>
      </w:r>
      <w:r w:rsidRPr="00B44A50">
        <w:rPr>
          <w:lang w:val="ru-RU"/>
        </w:rPr>
        <w:t>__ / 3</w:t>
      </w:r>
    </w:p>
    <w:p w14:paraId="03A10A90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>11. Для чего используется /</w:t>
      </w:r>
      <w:proofErr w:type="spellStart"/>
      <w:r>
        <w:t>etc</w:t>
      </w:r>
      <w:proofErr w:type="spellEnd"/>
      <w:r w:rsidRPr="00B44A50">
        <w:rPr>
          <w:lang w:val="ru-RU"/>
        </w:rPr>
        <w:t>/</w:t>
      </w:r>
      <w:proofErr w:type="spellStart"/>
      <w:r>
        <w:t>fstab</w:t>
      </w:r>
      <w:proofErr w:type="spellEnd"/>
      <w:r w:rsidRPr="00B44A50">
        <w:rPr>
          <w:lang w:val="ru-RU"/>
        </w:rPr>
        <w:t>?  [1 б.]</w:t>
      </w:r>
    </w:p>
    <w:p w14:paraId="541EE764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Для описания файловых систем и параметров их монтирования</w:t>
      </w:r>
    </w:p>
    <w:p w14:paraId="409FC032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Для хранения паролей</w:t>
      </w:r>
    </w:p>
    <w:p w14:paraId="4B9D01F9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Для настройки </w:t>
      </w:r>
      <w:proofErr w:type="spellStart"/>
      <w:r>
        <w:rPr>
          <w:sz w:val="20"/>
        </w:rPr>
        <w:t>systemd</w:t>
      </w:r>
      <w:proofErr w:type="spellEnd"/>
      <w:r w:rsidRPr="00B44A50">
        <w:rPr>
          <w:sz w:val="20"/>
          <w:lang w:val="ru-RU"/>
        </w:rPr>
        <w:t xml:space="preserve"> </w:t>
      </w:r>
      <w:r>
        <w:rPr>
          <w:sz w:val="20"/>
        </w:rPr>
        <w:t>timers</w:t>
      </w:r>
      <w:r w:rsidRPr="00B44A50">
        <w:rPr>
          <w:sz w:val="20"/>
          <w:lang w:val="ru-RU"/>
        </w:rPr>
        <w:t xml:space="preserve"> только</w:t>
      </w:r>
    </w:p>
    <w:p w14:paraId="6161960E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Для </w:t>
      </w:r>
      <w:r>
        <w:rPr>
          <w:sz w:val="20"/>
        </w:rPr>
        <w:t>SSH</w:t>
      </w:r>
      <w:r w:rsidRPr="00B44A50">
        <w:rPr>
          <w:sz w:val="20"/>
          <w:lang w:val="ru-RU"/>
        </w:rPr>
        <w:t xml:space="preserve"> </w:t>
      </w:r>
      <w:r>
        <w:rPr>
          <w:sz w:val="20"/>
        </w:rPr>
        <w:t>known</w:t>
      </w:r>
      <w:r w:rsidRPr="00B44A50">
        <w:rPr>
          <w:sz w:val="20"/>
          <w:lang w:val="ru-RU"/>
        </w:rPr>
        <w:t>_</w:t>
      </w:r>
      <w:r>
        <w:rPr>
          <w:sz w:val="20"/>
        </w:rPr>
        <w:t>hosts</w:t>
      </w:r>
    </w:p>
    <w:p w14:paraId="77C686CD" w14:textId="574B28B0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</w:t>
      </w:r>
      <w:r w:rsidR="00B44A50">
        <w:rPr>
          <w:lang w:val="ru-RU"/>
        </w:rPr>
        <w:t>не знаю</w:t>
      </w:r>
      <w:r w:rsidRPr="00B44A50">
        <w:rPr>
          <w:lang w:val="ru-RU"/>
        </w:rPr>
        <w:t>_________________________________________________________________________   Уверенность: ___ / 3</w:t>
      </w:r>
    </w:p>
    <w:p w14:paraId="162E6002" w14:textId="77777777" w:rsidR="00DB6CB3" w:rsidRPr="00B44A50" w:rsidRDefault="00000000">
      <w:pPr>
        <w:pStyle w:val="Question"/>
        <w:rPr>
          <w:lang w:val="ru-RU"/>
        </w:rPr>
      </w:pPr>
      <w:r>
        <w:t xml:space="preserve">A12. Что такое mount point?  </w:t>
      </w:r>
      <w:r w:rsidRPr="00B44A50">
        <w:rPr>
          <w:lang w:val="ru-RU"/>
        </w:rPr>
        <w:t>[1 б.]</w:t>
      </w:r>
    </w:p>
    <w:p w14:paraId="0C25F808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Каталог, через который файловая система становится доступна в дереве каталогов</w:t>
      </w:r>
    </w:p>
    <w:p w14:paraId="27A91370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 xml:space="preserve">) </w:t>
      </w:r>
      <w:r>
        <w:rPr>
          <w:sz w:val="20"/>
        </w:rPr>
        <w:t>TCP</w:t>
      </w:r>
      <w:r w:rsidRPr="00B44A50">
        <w:rPr>
          <w:sz w:val="20"/>
          <w:lang w:val="ru-RU"/>
        </w:rPr>
        <w:t>-порт диска</w:t>
      </w:r>
    </w:p>
    <w:p w14:paraId="1C5B82EF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>) Процесс ядра</w:t>
      </w:r>
    </w:p>
    <w:p w14:paraId="7DBADD18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Резервная копия </w:t>
      </w:r>
      <w:proofErr w:type="spellStart"/>
      <w:r>
        <w:rPr>
          <w:sz w:val="20"/>
        </w:rPr>
        <w:t>inode</w:t>
      </w:r>
      <w:proofErr w:type="spellEnd"/>
    </w:p>
    <w:p w14:paraId="04C0CC7F" w14:textId="0599A0D1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</w:t>
      </w:r>
      <w:r w:rsidR="00B44A50">
        <w:t>A</w:t>
      </w:r>
      <w:r w:rsidRPr="00B44A50">
        <w:rPr>
          <w:lang w:val="ru-RU"/>
        </w:rPr>
        <w:t>_________________________________________________________________________   Уверенность: _</w:t>
      </w:r>
      <w:r w:rsidR="00B44A50">
        <w:t>3</w:t>
      </w:r>
      <w:r w:rsidRPr="00B44A50">
        <w:rPr>
          <w:lang w:val="ru-RU"/>
        </w:rPr>
        <w:t>__ / 3</w:t>
      </w:r>
    </w:p>
    <w:p w14:paraId="7371D177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13. Что показывает </w:t>
      </w:r>
      <w:proofErr w:type="spellStart"/>
      <w:r>
        <w:t>df</w:t>
      </w:r>
      <w:proofErr w:type="spellEnd"/>
      <w:r w:rsidRPr="00B44A50">
        <w:rPr>
          <w:lang w:val="ru-RU"/>
        </w:rPr>
        <w:t xml:space="preserve"> в типичном использовании?  [1 б.]</w:t>
      </w:r>
    </w:p>
    <w:p w14:paraId="707DBE4F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Использование пространства смонтированных файловых систем</w:t>
      </w:r>
    </w:p>
    <w:p w14:paraId="22FAD51C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Список пользователей</w:t>
      </w:r>
    </w:p>
    <w:p w14:paraId="0BCE691E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Только загрузку </w:t>
      </w:r>
      <w:r>
        <w:rPr>
          <w:sz w:val="20"/>
        </w:rPr>
        <w:t>CPU</w:t>
      </w:r>
    </w:p>
    <w:p w14:paraId="08A3647E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>) Таблицу маршрутизации</w:t>
      </w:r>
    </w:p>
    <w:p w14:paraId="7F52D8E9" w14:textId="5CF3BDB9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lastRenderedPageBreak/>
        <w:t xml:space="preserve">Ответ: </w:t>
      </w:r>
      <w:r w:rsidRPr="00B44A50">
        <w:rPr>
          <w:lang w:val="ru-RU"/>
        </w:rPr>
        <w:t>___</w:t>
      </w:r>
      <w:r w:rsidR="00B44A50">
        <w:rPr>
          <w:lang w:val="ru-RU"/>
        </w:rPr>
        <w:t>не знаю</w:t>
      </w:r>
      <w:r w:rsidRPr="00B44A50">
        <w:rPr>
          <w:lang w:val="ru-RU"/>
        </w:rPr>
        <w:t>_________________________________________________________________________   Уверенность: ___ / 3</w:t>
      </w:r>
    </w:p>
    <w:p w14:paraId="28586A1E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14. Что показывает </w:t>
      </w:r>
      <w:r>
        <w:t>du</w:t>
      </w:r>
      <w:r w:rsidRPr="00B44A50">
        <w:rPr>
          <w:lang w:val="ru-RU"/>
        </w:rPr>
        <w:t>?  [1 б.]</w:t>
      </w:r>
    </w:p>
    <w:p w14:paraId="62EBC3F5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>) Размер данных файлов/каталогов</w:t>
      </w:r>
    </w:p>
    <w:p w14:paraId="09C97DA7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 xml:space="preserve">) Все открытые </w:t>
      </w:r>
      <w:r>
        <w:rPr>
          <w:sz w:val="20"/>
        </w:rPr>
        <w:t>TCP</w:t>
      </w:r>
      <w:r w:rsidRPr="00B44A50">
        <w:rPr>
          <w:sz w:val="20"/>
          <w:lang w:val="ru-RU"/>
        </w:rPr>
        <w:t>-соединения</w:t>
      </w:r>
    </w:p>
    <w:p w14:paraId="11E61583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Список </w:t>
      </w:r>
      <w:r>
        <w:rPr>
          <w:sz w:val="20"/>
        </w:rPr>
        <w:t>unit</w:t>
      </w:r>
      <w:r w:rsidRPr="00B44A50">
        <w:rPr>
          <w:sz w:val="20"/>
          <w:lang w:val="ru-RU"/>
        </w:rPr>
        <w:t>-файлов</w:t>
      </w:r>
    </w:p>
    <w:p w14:paraId="42D3EBA7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>) Версию ядра</w:t>
      </w:r>
    </w:p>
    <w:p w14:paraId="57042DD3" w14:textId="1887ED42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</w:t>
      </w:r>
      <w:r w:rsidR="00B44A50">
        <w:rPr>
          <w:lang w:val="ru-RU"/>
        </w:rPr>
        <w:t>не знаю</w:t>
      </w:r>
      <w:r w:rsidRPr="00B44A50">
        <w:rPr>
          <w:lang w:val="ru-RU"/>
        </w:rPr>
        <w:t>_______________________________________________________________________   Уверенность: ___ / 3</w:t>
      </w:r>
    </w:p>
    <w:p w14:paraId="565ECE6B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15. Для чего нужен </w:t>
      </w:r>
      <w:proofErr w:type="spellStart"/>
      <w:r>
        <w:t>journalctl</w:t>
      </w:r>
      <w:proofErr w:type="spellEnd"/>
      <w:r w:rsidRPr="00B44A50">
        <w:rPr>
          <w:lang w:val="ru-RU"/>
        </w:rPr>
        <w:t>?  [1 б.]</w:t>
      </w:r>
    </w:p>
    <w:p w14:paraId="0E21C5C0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 xml:space="preserve">) Для просмотра журнала </w:t>
      </w:r>
      <w:proofErr w:type="spellStart"/>
      <w:r>
        <w:rPr>
          <w:sz w:val="20"/>
        </w:rPr>
        <w:t>systemd</w:t>
      </w:r>
      <w:proofErr w:type="spellEnd"/>
      <w:r w:rsidRPr="00B44A50">
        <w:rPr>
          <w:sz w:val="20"/>
          <w:lang w:val="ru-RU"/>
        </w:rPr>
        <w:t xml:space="preserve"> </w:t>
      </w:r>
      <w:r>
        <w:rPr>
          <w:sz w:val="20"/>
        </w:rPr>
        <w:t>journal</w:t>
      </w:r>
    </w:p>
    <w:p w14:paraId="40AC1949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Для изменения владельца файла</w:t>
      </w:r>
    </w:p>
    <w:p w14:paraId="2552EAC0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Для настройки </w:t>
      </w:r>
      <w:r>
        <w:rPr>
          <w:sz w:val="20"/>
        </w:rPr>
        <w:t>RAID</w:t>
      </w:r>
    </w:p>
    <w:p w14:paraId="79048A6F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Для генерации </w:t>
      </w:r>
      <w:r>
        <w:rPr>
          <w:sz w:val="20"/>
        </w:rPr>
        <w:t>SSH</w:t>
      </w:r>
      <w:r w:rsidRPr="00B44A50">
        <w:rPr>
          <w:sz w:val="20"/>
          <w:lang w:val="ru-RU"/>
        </w:rPr>
        <w:t>-ключей</w:t>
      </w:r>
    </w:p>
    <w:p w14:paraId="3E3FB77D" w14:textId="1C93FDAA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__________</w:t>
      </w:r>
      <w:r w:rsidR="00B44A50">
        <w:t>A</w:t>
      </w:r>
      <w:r w:rsidRPr="00B44A50">
        <w:rPr>
          <w:lang w:val="ru-RU"/>
        </w:rPr>
        <w:t>______________________________________________________________________   Уверенность: _</w:t>
      </w:r>
      <w:r w:rsidR="00B44A50">
        <w:rPr>
          <w:lang w:val="ru-RU"/>
        </w:rPr>
        <w:t>2</w:t>
      </w:r>
      <w:r w:rsidRPr="00B44A50">
        <w:rPr>
          <w:lang w:val="ru-RU"/>
        </w:rPr>
        <w:t>__ / 3</w:t>
      </w:r>
    </w:p>
    <w:p w14:paraId="2D6F174B" w14:textId="77777777" w:rsidR="00DB6CB3" w:rsidRPr="00B44A50" w:rsidRDefault="00000000">
      <w:pPr>
        <w:pStyle w:val="Question"/>
        <w:rPr>
          <w:lang w:val="ru-RU"/>
        </w:rPr>
      </w:pPr>
      <w:r>
        <w:t xml:space="preserve">A16. Что означает SSH public key authentication?  </w:t>
      </w:r>
      <w:r w:rsidRPr="00B44A50">
        <w:rPr>
          <w:lang w:val="ru-RU"/>
        </w:rPr>
        <w:t>[1 б.]</w:t>
      </w:r>
    </w:p>
    <w:p w14:paraId="19DD6CC5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 xml:space="preserve">) Сервер проверяет подпись/доказательство владения приватным ключом клиента на основе разрешенного </w:t>
      </w:r>
      <w:r>
        <w:rPr>
          <w:sz w:val="20"/>
        </w:rPr>
        <w:t>public</w:t>
      </w:r>
      <w:r w:rsidRPr="00B44A50">
        <w:rPr>
          <w:sz w:val="20"/>
          <w:lang w:val="ru-RU"/>
        </w:rPr>
        <w:t xml:space="preserve"> </w:t>
      </w:r>
      <w:r>
        <w:rPr>
          <w:sz w:val="20"/>
        </w:rPr>
        <w:t>key</w:t>
      </w:r>
    </w:p>
    <w:p w14:paraId="5EA270D8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Приватный ключ отправляется серверу</w:t>
      </w:r>
    </w:p>
    <w:p w14:paraId="18CFFFEA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Пароль хранится в </w:t>
      </w:r>
      <w:r>
        <w:rPr>
          <w:sz w:val="20"/>
        </w:rPr>
        <w:t>public</w:t>
      </w:r>
      <w:r w:rsidRPr="00B44A50">
        <w:rPr>
          <w:sz w:val="20"/>
          <w:lang w:val="ru-RU"/>
        </w:rPr>
        <w:t xml:space="preserve"> </w:t>
      </w:r>
      <w:r>
        <w:rPr>
          <w:sz w:val="20"/>
        </w:rPr>
        <w:t>key</w:t>
      </w:r>
    </w:p>
    <w:p w14:paraId="7E9967A1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</w:t>
      </w:r>
      <w:r>
        <w:rPr>
          <w:sz w:val="20"/>
        </w:rPr>
        <w:t>SSH</w:t>
      </w:r>
      <w:r w:rsidRPr="00B44A50">
        <w:rPr>
          <w:sz w:val="20"/>
          <w:lang w:val="ru-RU"/>
        </w:rPr>
        <w:t xml:space="preserve"> работает без криптографии</w:t>
      </w:r>
    </w:p>
    <w:p w14:paraId="5E299175" w14:textId="1BC73D7E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_______</w:t>
      </w:r>
      <w:r w:rsidR="00B44A50">
        <w:t>A</w:t>
      </w:r>
      <w:r w:rsidRPr="00B44A50">
        <w:rPr>
          <w:lang w:val="ru-RU"/>
        </w:rPr>
        <w:t>_________________________________________________________________________   Уверенность: _</w:t>
      </w:r>
      <w:r w:rsidR="00B44A50">
        <w:t>2</w:t>
      </w:r>
      <w:r w:rsidRPr="00B44A50">
        <w:rPr>
          <w:lang w:val="ru-RU"/>
        </w:rPr>
        <w:t>__ / 3</w:t>
      </w:r>
    </w:p>
    <w:p w14:paraId="7BBE2D03" w14:textId="77777777" w:rsidR="00DB6CB3" w:rsidRDefault="00000000">
      <w:pPr>
        <w:pStyle w:val="Question"/>
      </w:pPr>
      <w:r>
        <w:t>A</w:t>
      </w:r>
      <w:r w:rsidRPr="00B44A50">
        <w:rPr>
          <w:lang w:val="ru-RU"/>
        </w:rPr>
        <w:t xml:space="preserve">17. Где обычно хранятся разрешенные </w:t>
      </w:r>
      <w:r>
        <w:t>public</w:t>
      </w:r>
      <w:r w:rsidRPr="00B44A50">
        <w:rPr>
          <w:lang w:val="ru-RU"/>
        </w:rPr>
        <w:t xml:space="preserve"> </w:t>
      </w:r>
      <w:r>
        <w:t>keys</w:t>
      </w:r>
      <w:r w:rsidRPr="00B44A50">
        <w:rPr>
          <w:lang w:val="ru-RU"/>
        </w:rPr>
        <w:t xml:space="preserve"> пользователя для </w:t>
      </w:r>
      <w:r>
        <w:t>SSH</w:t>
      </w:r>
      <w:r w:rsidRPr="00B44A50">
        <w:rPr>
          <w:lang w:val="ru-RU"/>
        </w:rPr>
        <w:t xml:space="preserve">?  </w:t>
      </w:r>
      <w:r>
        <w:t>[1 б.]</w:t>
      </w:r>
    </w:p>
    <w:p w14:paraId="49D1C16D" w14:textId="77777777" w:rsidR="00DB6CB3" w:rsidRDefault="00000000">
      <w:pPr>
        <w:spacing w:after="20"/>
        <w:ind w:left="397"/>
      </w:pPr>
      <w:r>
        <w:rPr>
          <w:sz w:val="20"/>
        </w:rPr>
        <w:t>A) ~/.ssh/authorized_keys</w:t>
      </w:r>
    </w:p>
    <w:p w14:paraId="0EF65DAC" w14:textId="77777777" w:rsidR="00DB6CB3" w:rsidRDefault="00000000">
      <w:pPr>
        <w:spacing w:after="20"/>
        <w:ind w:left="397"/>
      </w:pPr>
      <w:r>
        <w:rPr>
          <w:sz w:val="20"/>
        </w:rPr>
        <w:t>B) /etc/fstab</w:t>
      </w:r>
    </w:p>
    <w:p w14:paraId="1C74589E" w14:textId="77777777" w:rsidR="00DB6CB3" w:rsidRDefault="00000000">
      <w:pPr>
        <w:spacing w:after="20"/>
        <w:ind w:left="397"/>
      </w:pPr>
      <w:r>
        <w:rPr>
          <w:sz w:val="20"/>
        </w:rPr>
        <w:t>C) /var/log/auth.log всегда</w:t>
      </w:r>
    </w:p>
    <w:p w14:paraId="367863AA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>) /</w:t>
      </w:r>
      <w:r>
        <w:rPr>
          <w:sz w:val="20"/>
        </w:rPr>
        <w:t>proc</w:t>
      </w:r>
      <w:r w:rsidRPr="00B44A50">
        <w:rPr>
          <w:sz w:val="20"/>
          <w:lang w:val="ru-RU"/>
        </w:rPr>
        <w:t>/</w:t>
      </w:r>
      <w:proofErr w:type="spellStart"/>
      <w:r>
        <w:rPr>
          <w:sz w:val="20"/>
        </w:rPr>
        <w:t>cpuinfo</w:t>
      </w:r>
      <w:proofErr w:type="spellEnd"/>
    </w:p>
    <w:p w14:paraId="4394486D" w14:textId="6C36E10B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</w:t>
      </w:r>
      <w:r w:rsidR="00B44A50">
        <w:t>A</w:t>
      </w:r>
      <w:r w:rsidRPr="00B44A50">
        <w:rPr>
          <w:lang w:val="ru-RU"/>
        </w:rPr>
        <w:t>____________________________________________________________________________   Уверенность: _</w:t>
      </w:r>
      <w:r w:rsidR="00B44A50">
        <w:t>1</w:t>
      </w:r>
      <w:r w:rsidRPr="00B44A50">
        <w:rPr>
          <w:lang w:val="ru-RU"/>
        </w:rPr>
        <w:t>_ / 3</w:t>
      </w:r>
    </w:p>
    <w:p w14:paraId="2AAB4502" w14:textId="77777777" w:rsidR="00DB6CB3" w:rsidRDefault="00000000">
      <w:pPr>
        <w:pStyle w:val="Question"/>
      </w:pPr>
      <w:r>
        <w:t>A</w:t>
      </w:r>
      <w:r w:rsidRPr="00B44A50">
        <w:rPr>
          <w:lang w:val="ru-RU"/>
        </w:rPr>
        <w:t xml:space="preserve">18. Какой инструмент современной </w:t>
      </w:r>
      <w:r>
        <w:t>Linux</w:t>
      </w:r>
      <w:r w:rsidRPr="00B44A50">
        <w:rPr>
          <w:lang w:val="ru-RU"/>
        </w:rPr>
        <w:t xml:space="preserve">-системы часто используют для просмотра </w:t>
      </w:r>
      <w:r>
        <w:t>IP</w:t>
      </w:r>
      <w:r w:rsidRPr="00B44A50">
        <w:rPr>
          <w:lang w:val="ru-RU"/>
        </w:rPr>
        <w:t xml:space="preserve">-адресов интерфейсов?  </w:t>
      </w:r>
      <w:r>
        <w:t>[1 б.]</w:t>
      </w:r>
    </w:p>
    <w:p w14:paraId="0783152D" w14:textId="77777777" w:rsidR="00DB6CB3" w:rsidRDefault="00000000">
      <w:pPr>
        <w:spacing w:after="20"/>
        <w:ind w:left="397"/>
      </w:pPr>
      <w:r>
        <w:rPr>
          <w:sz w:val="20"/>
        </w:rPr>
        <w:t>A) ip addr</w:t>
      </w:r>
    </w:p>
    <w:p w14:paraId="4AD022B5" w14:textId="77777777" w:rsidR="00DB6CB3" w:rsidRDefault="00000000">
      <w:pPr>
        <w:spacing w:after="20"/>
        <w:ind w:left="397"/>
      </w:pPr>
      <w:r>
        <w:rPr>
          <w:sz w:val="20"/>
        </w:rPr>
        <w:t>B) chmod</w:t>
      </w:r>
    </w:p>
    <w:p w14:paraId="2DD05EE9" w14:textId="77777777" w:rsidR="00DB6CB3" w:rsidRDefault="00000000">
      <w:pPr>
        <w:spacing w:after="20"/>
        <w:ind w:left="397"/>
      </w:pPr>
      <w:r>
        <w:rPr>
          <w:sz w:val="20"/>
        </w:rPr>
        <w:t>C) journalctl</w:t>
      </w:r>
    </w:p>
    <w:p w14:paraId="2DD5CC5D" w14:textId="77777777" w:rsidR="00DB6CB3" w:rsidRDefault="00000000">
      <w:pPr>
        <w:spacing w:after="20"/>
        <w:ind w:left="397"/>
      </w:pPr>
      <w:r>
        <w:rPr>
          <w:sz w:val="20"/>
        </w:rPr>
        <w:t>D) mount</w:t>
      </w:r>
    </w:p>
    <w:p w14:paraId="7E0DDCB4" w14:textId="00A35849" w:rsidR="00DB6CB3" w:rsidRDefault="00000000">
      <w:pPr>
        <w:pStyle w:val="Answer"/>
      </w:pPr>
      <w:r>
        <w:rPr>
          <w:b/>
        </w:rPr>
        <w:t xml:space="preserve">Ответ: </w:t>
      </w:r>
      <w:r>
        <w:t>__</w:t>
      </w:r>
      <w:r w:rsidR="00B44A50">
        <w:t>A</w:t>
      </w:r>
      <w:r>
        <w:t xml:space="preserve">___________________________________________________________________________   </w:t>
      </w:r>
      <w:proofErr w:type="spellStart"/>
      <w:r>
        <w:t>Уверенность</w:t>
      </w:r>
      <w:proofErr w:type="spellEnd"/>
      <w:r>
        <w:t>: _</w:t>
      </w:r>
      <w:r w:rsidR="00EC769F">
        <w:t>3</w:t>
      </w:r>
      <w:r>
        <w:t>__ / 3</w:t>
      </w:r>
    </w:p>
    <w:p w14:paraId="74D8EC2F" w14:textId="77777777" w:rsidR="00DB6CB3" w:rsidRPr="00B44A50" w:rsidRDefault="00000000">
      <w:pPr>
        <w:pStyle w:val="Question"/>
        <w:rPr>
          <w:lang w:val="ru-RU"/>
        </w:rPr>
      </w:pPr>
      <w:r>
        <w:t>A</w:t>
      </w:r>
      <w:r w:rsidRPr="00B44A50">
        <w:rPr>
          <w:lang w:val="ru-RU"/>
        </w:rPr>
        <w:t xml:space="preserve">19. Что обычно показывает </w:t>
      </w:r>
      <w:r>
        <w:t>ss</w:t>
      </w:r>
      <w:r w:rsidRPr="00B44A50">
        <w:rPr>
          <w:lang w:val="ru-RU"/>
        </w:rPr>
        <w:t xml:space="preserve"> -</w:t>
      </w:r>
      <w:proofErr w:type="spellStart"/>
      <w:r>
        <w:t>lnt</w:t>
      </w:r>
      <w:proofErr w:type="spellEnd"/>
      <w:r w:rsidRPr="00B44A50">
        <w:rPr>
          <w:lang w:val="ru-RU"/>
        </w:rPr>
        <w:t>?  [1 б.]</w:t>
      </w:r>
    </w:p>
    <w:p w14:paraId="40E9BE96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 xml:space="preserve">) Слушающие </w:t>
      </w:r>
      <w:r>
        <w:rPr>
          <w:sz w:val="20"/>
        </w:rPr>
        <w:t>TCP</w:t>
      </w:r>
      <w:r w:rsidRPr="00B44A50">
        <w:rPr>
          <w:sz w:val="20"/>
          <w:lang w:val="ru-RU"/>
        </w:rPr>
        <w:t>-сокеты в числовом виде</w:t>
      </w:r>
    </w:p>
    <w:p w14:paraId="62414F8A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 xml:space="preserve">) Только </w:t>
      </w:r>
      <w:r>
        <w:rPr>
          <w:sz w:val="20"/>
        </w:rPr>
        <w:t>DNS</w:t>
      </w:r>
      <w:r w:rsidRPr="00B44A50">
        <w:rPr>
          <w:sz w:val="20"/>
          <w:lang w:val="ru-RU"/>
        </w:rPr>
        <w:t>-кэш</w:t>
      </w:r>
    </w:p>
    <w:p w14:paraId="7E95532C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>) Права файлов</w:t>
      </w:r>
    </w:p>
    <w:p w14:paraId="41A4AA5B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 xml:space="preserve">) Только процессы </w:t>
      </w:r>
      <w:proofErr w:type="spellStart"/>
      <w:r>
        <w:rPr>
          <w:sz w:val="20"/>
        </w:rPr>
        <w:t>systemd</w:t>
      </w:r>
      <w:proofErr w:type="spellEnd"/>
    </w:p>
    <w:p w14:paraId="65284A23" w14:textId="19CA354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______</w:t>
      </w:r>
      <w:r w:rsidR="00EC769F">
        <w:rPr>
          <w:lang w:val="ru-RU"/>
        </w:rPr>
        <w:t>не знаю</w:t>
      </w:r>
      <w:r w:rsidRPr="00B44A50">
        <w:rPr>
          <w:lang w:val="ru-RU"/>
        </w:rPr>
        <w:t>_______________________________________________________________________   Уверенность: ___ / 3</w:t>
      </w:r>
    </w:p>
    <w:p w14:paraId="55B0FBD4" w14:textId="77777777" w:rsidR="00DB6CB3" w:rsidRPr="00B44A50" w:rsidRDefault="00000000">
      <w:pPr>
        <w:pStyle w:val="Question"/>
        <w:rPr>
          <w:lang w:val="ru-RU"/>
        </w:rPr>
      </w:pPr>
      <w:r>
        <w:lastRenderedPageBreak/>
        <w:t>A</w:t>
      </w:r>
      <w:r w:rsidRPr="00B44A50">
        <w:rPr>
          <w:lang w:val="ru-RU"/>
        </w:rPr>
        <w:t xml:space="preserve">20. Что означает </w:t>
      </w:r>
      <w:r>
        <w:t>Load</w:t>
      </w:r>
      <w:r w:rsidRPr="00B44A50">
        <w:rPr>
          <w:lang w:val="ru-RU"/>
        </w:rPr>
        <w:t xml:space="preserve"> </w:t>
      </w:r>
      <w:r>
        <w:t>Average</w:t>
      </w:r>
      <w:r w:rsidRPr="00B44A50">
        <w:rPr>
          <w:lang w:val="ru-RU"/>
        </w:rPr>
        <w:t xml:space="preserve"> в </w:t>
      </w:r>
      <w:r>
        <w:t>Linux</w:t>
      </w:r>
      <w:r w:rsidRPr="00B44A50">
        <w:rPr>
          <w:lang w:val="ru-RU"/>
        </w:rPr>
        <w:t>?  [1 б.]</w:t>
      </w:r>
    </w:p>
    <w:p w14:paraId="01B9C910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B44A50">
        <w:rPr>
          <w:sz w:val="20"/>
          <w:lang w:val="ru-RU"/>
        </w:rPr>
        <w:t xml:space="preserve">) Среднее количество задач, ожидающих/получающих </w:t>
      </w:r>
      <w:r>
        <w:rPr>
          <w:sz w:val="20"/>
        </w:rPr>
        <w:t>CPU</w:t>
      </w:r>
      <w:r w:rsidRPr="00B44A50">
        <w:rPr>
          <w:sz w:val="20"/>
          <w:lang w:val="ru-RU"/>
        </w:rPr>
        <w:t xml:space="preserve"> и в </w:t>
      </w:r>
      <w:r>
        <w:rPr>
          <w:sz w:val="20"/>
        </w:rPr>
        <w:t>Linux</w:t>
      </w:r>
      <w:r w:rsidRPr="00B44A50">
        <w:rPr>
          <w:sz w:val="20"/>
          <w:lang w:val="ru-RU"/>
        </w:rPr>
        <w:t xml:space="preserve"> также некоторых задач в </w:t>
      </w:r>
      <w:r>
        <w:rPr>
          <w:sz w:val="20"/>
        </w:rPr>
        <w:t>uninterruptible</w:t>
      </w:r>
      <w:r w:rsidRPr="00B44A50">
        <w:rPr>
          <w:sz w:val="20"/>
          <w:lang w:val="ru-RU"/>
        </w:rPr>
        <w:t xml:space="preserve"> </w:t>
      </w:r>
      <w:r>
        <w:rPr>
          <w:sz w:val="20"/>
        </w:rPr>
        <w:t>sleep</w:t>
      </w:r>
      <w:r w:rsidRPr="00B44A50">
        <w:rPr>
          <w:sz w:val="20"/>
          <w:lang w:val="ru-RU"/>
        </w:rPr>
        <w:t xml:space="preserve"> за интервалы времени</w:t>
      </w:r>
    </w:p>
    <w:p w14:paraId="4F632482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B44A50">
        <w:rPr>
          <w:sz w:val="20"/>
          <w:lang w:val="ru-RU"/>
        </w:rPr>
        <w:t>) Процент занятого диска</w:t>
      </w:r>
    </w:p>
    <w:p w14:paraId="297C63D3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B44A50">
        <w:rPr>
          <w:sz w:val="20"/>
          <w:lang w:val="ru-RU"/>
        </w:rPr>
        <w:t xml:space="preserve">) Только использование </w:t>
      </w:r>
      <w:r>
        <w:rPr>
          <w:sz w:val="20"/>
        </w:rPr>
        <w:t>RAM</w:t>
      </w:r>
    </w:p>
    <w:p w14:paraId="240E62E8" w14:textId="77777777" w:rsidR="00DB6CB3" w:rsidRPr="00B44A50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B44A50">
        <w:rPr>
          <w:sz w:val="20"/>
          <w:lang w:val="ru-RU"/>
        </w:rPr>
        <w:t>) Количество пользователей</w:t>
      </w:r>
    </w:p>
    <w:p w14:paraId="56F51C2C" w14:textId="4FC33551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 xml:space="preserve">Ответ: </w:t>
      </w:r>
      <w:r w:rsidRPr="00B44A50">
        <w:rPr>
          <w:lang w:val="ru-RU"/>
        </w:rPr>
        <w:t>_____</w:t>
      </w:r>
      <w:r w:rsidR="00EC769F">
        <w:t>A</w:t>
      </w:r>
      <w:r w:rsidRPr="00B44A50">
        <w:rPr>
          <w:lang w:val="ru-RU"/>
        </w:rPr>
        <w:t>_________________________________________________________________________   Уверенность: _</w:t>
      </w:r>
      <w:r w:rsidR="00EC769F">
        <w:t>1</w:t>
      </w:r>
      <w:r w:rsidRPr="00B44A50">
        <w:rPr>
          <w:lang w:val="ru-RU"/>
        </w:rPr>
        <w:t>__ / 3</w:t>
      </w:r>
    </w:p>
    <w:p w14:paraId="14469F2D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br w:type="page"/>
      </w:r>
    </w:p>
    <w:p w14:paraId="745536FE" w14:textId="77777777" w:rsidR="00DB6CB3" w:rsidRPr="00B44A50" w:rsidRDefault="00000000">
      <w:pPr>
        <w:pStyle w:val="1"/>
        <w:rPr>
          <w:lang w:val="ru-RU"/>
        </w:rPr>
      </w:pPr>
      <w:r w:rsidRPr="00B44A50">
        <w:rPr>
          <w:lang w:val="ru-RU"/>
        </w:rPr>
        <w:lastRenderedPageBreak/>
        <w:t xml:space="preserve">Блок </w:t>
      </w:r>
      <w:r>
        <w:t>B</w:t>
      </w:r>
      <w:r w:rsidRPr="00B44A50">
        <w:rPr>
          <w:lang w:val="ru-RU"/>
        </w:rPr>
        <w:t>. Короткие открытые вопросы</w:t>
      </w:r>
    </w:p>
    <w:p w14:paraId="042BB094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>10 вопросов × 2 балла. Обычно достаточно 3–6 предложений или нескольких команд.</w:t>
      </w:r>
    </w:p>
    <w:p w14:paraId="1B21CC73" w14:textId="77777777" w:rsidR="00DB6CB3" w:rsidRPr="00B44A50" w:rsidRDefault="00000000">
      <w:pPr>
        <w:pStyle w:val="Question"/>
        <w:rPr>
          <w:lang w:val="ru-RU"/>
        </w:rPr>
      </w:pPr>
      <w:r>
        <w:t>B</w:t>
      </w:r>
      <w:r w:rsidRPr="00B44A50">
        <w:rPr>
          <w:lang w:val="ru-RU"/>
        </w:rPr>
        <w:t xml:space="preserve">1. Объясни разницу между владельцем файла, группой и правами </w:t>
      </w:r>
      <w:r>
        <w:t>user</w:t>
      </w:r>
      <w:r w:rsidRPr="00B44A50">
        <w:rPr>
          <w:lang w:val="ru-RU"/>
        </w:rPr>
        <w:t>/</w:t>
      </w:r>
      <w:r>
        <w:t>group</w:t>
      </w:r>
      <w:r w:rsidRPr="00B44A50">
        <w:rPr>
          <w:lang w:val="ru-RU"/>
        </w:rPr>
        <w:t>/</w:t>
      </w:r>
      <w:r>
        <w:t>other</w:t>
      </w:r>
      <w:r w:rsidRPr="00B44A50">
        <w:rPr>
          <w:lang w:val="ru-RU"/>
        </w:rPr>
        <w:t xml:space="preserve">. Как интерпретировать </w:t>
      </w:r>
      <w:proofErr w:type="spellStart"/>
      <w:r>
        <w:t>rwxr</w:t>
      </w:r>
      <w:proofErr w:type="spellEnd"/>
      <w:r w:rsidRPr="00B44A50">
        <w:rPr>
          <w:lang w:val="ru-RU"/>
        </w:rPr>
        <w:t>-</w:t>
      </w:r>
      <w:r>
        <w:t>x</w:t>
      </w:r>
      <w:r w:rsidRPr="00B44A50">
        <w:rPr>
          <w:lang w:val="ru-RU"/>
        </w:rPr>
        <w:t>---?  [2 б.]</w:t>
      </w:r>
    </w:p>
    <w:p w14:paraId="7AAD1178" w14:textId="67672AFA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EC769F">
        <w:rPr>
          <w:lang w:val="ru-RU"/>
        </w:rPr>
        <w:t>1</w:t>
      </w:r>
      <w:r w:rsidRPr="00B44A50">
        <w:rPr>
          <w:lang w:val="ru-RU"/>
        </w:rPr>
        <w:t>__ / 3</w:t>
      </w:r>
    </w:p>
    <w:p w14:paraId="5C84238D" w14:textId="7F54FA49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</w:t>
      </w:r>
      <w:r w:rsidR="00EC769F">
        <w:rPr>
          <w:lang w:val="ru-RU"/>
        </w:rPr>
        <w:t xml:space="preserve">ну в моем понимании это так, здесь схема (по-моему) </w:t>
      </w:r>
      <w:r w:rsidR="00F234BD">
        <w:rPr>
          <w:lang w:val="ru-RU"/>
        </w:rPr>
        <w:t>дискреционно</w:t>
      </w:r>
      <w:r w:rsidR="00EC769F">
        <w:rPr>
          <w:lang w:val="ru-RU"/>
        </w:rPr>
        <w:t xml:space="preserve">й модели доступа, то есть права выдаются пользователю, группе и другим, оно может обозначаться комбинацией цифр например 770 или комбинацией букв например как раз </w:t>
      </w:r>
      <w:proofErr w:type="spellStart"/>
      <w:r w:rsidR="00EC769F">
        <w:t>rwxr</w:t>
      </w:r>
      <w:proofErr w:type="spellEnd"/>
      <w:r w:rsidR="00EC769F" w:rsidRPr="00B44A50">
        <w:rPr>
          <w:lang w:val="ru-RU"/>
        </w:rPr>
        <w:t>-</w:t>
      </w:r>
      <w:r w:rsidR="00EC769F">
        <w:t>x</w:t>
      </w:r>
      <w:r w:rsidR="00EC769F" w:rsidRPr="00B44A50">
        <w:rPr>
          <w:lang w:val="ru-RU"/>
        </w:rPr>
        <w:t>--</w:t>
      </w:r>
      <w:r w:rsidR="00EC769F">
        <w:rPr>
          <w:lang w:val="ru-RU"/>
        </w:rPr>
        <w:t xml:space="preserve">-, честно не прям помню как конкретно это </w:t>
      </w:r>
      <w:proofErr w:type="spellStart"/>
      <w:r w:rsidR="00EC769F">
        <w:rPr>
          <w:lang w:val="ru-RU"/>
        </w:rPr>
        <w:t>интерпритировать</w:t>
      </w:r>
      <w:proofErr w:type="spellEnd"/>
      <w:r w:rsidR="00EC769F">
        <w:rPr>
          <w:lang w:val="ru-RU"/>
        </w:rPr>
        <w:t xml:space="preserve">, но наверное пользователю можно делать с файлом все (читать, записывать, изменять и выдавать права, группе можно только что то одно, а другим ничего. </w:t>
      </w:r>
      <w:r w:rsidRPr="00B44A50">
        <w:rPr>
          <w:lang w:val="ru-RU"/>
        </w:rPr>
        <w:t>_____________________________________________________________________________</w:t>
      </w:r>
    </w:p>
    <w:p w14:paraId="5454B4E8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0AD1C9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C2DE349" w14:textId="77777777" w:rsidR="00DB6CB3" w:rsidRPr="00B44A50" w:rsidRDefault="00000000">
      <w:pPr>
        <w:pStyle w:val="Question"/>
        <w:rPr>
          <w:lang w:val="ru-RU"/>
        </w:rPr>
      </w:pPr>
      <w:r>
        <w:t>B</w:t>
      </w:r>
      <w:r w:rsidRPr="00B44A50">
        <w:rPr>
          <w:lang w:val="ru-RU"/>
        </w:rPr>
        <w:t xml:space="preserve">2. Чем </w:t>
      </w:r>
      <w:proofErr w:type="spellStart"/>
      <w:r>
        <w:t>chmod</w:t>
      </w:r>
      <w:proofErr w:type="spellEnd"/>
      <w:r w:rsidRPr="00B44A50">
        <w:rPr>
          <w:lang w:val="ru-RU"/>
        </w:rPr>
        <w:t xml:space="preserve"> отличается от </w:t>
      </w:r>
      <w:proofErr w:type="spellStart"/>
      <w:r>
        <w:t>chown</w:t>
      </w:r>
      <w:proofErr w:type="spellEnd"/>
      <w:r w:rsidRPr="00B44A50">
        <w:rPr>
          <w:lang w:val="ru-RU"/>
        </w:rPr>
        <w:t>? Приведи по одному типичному сценарию использования.  [2 б.]</w:t>
      </w:r>
    </w:p>
    <w:p w14:paraId="27751D9F" w14:textId="3BE64F02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EC769F">
        <w:rPr>
          <w:lang w:val="ru-RU"/>
        </w:rPr>
        <w:t>1</w:t>
      </w:r>
      <w:r w:rsidRPr="00B44A50">
        <w:rPr>
          <w:lang w:val="ru-RU"/>
        </w:rPr>
        <w:t>__ / 3</w:t>
      </w:r>
    </w:p>
    <w:p w14:paraId="52FE15C8" w14:textId="2AC4F5D8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</w:t>
      </w:r>
      <w:r w:rsidR="003B4128">
        <w:rPr>
          <w:lang w:val="ru-RU"/>
        </w:rPr>
        <w:t xml:space="preserve">ну по идее команда </w:t>
      </w:r>
      <w:proofErr w:type="spellStart"/>
      <w:r w:rsidR="003B4128">
        <w:t>chmod</w:t>
      </w:r>
      <w:proofErr w:type="spellEnd"/>
      <w:r w:rsidR="003B4128" w:rsidRPr="003B4128">
        <w:rPr>
          <w:lang w:val="ru-RU"/>
        </w:rPr>
        <w:t xml:space="preserve"> </w:t>
      </w:r>
      <w:r w:rsidR="003B4128">
        <w:rPr>
          <w:lang w:val="ru-RU"/>
        </w:rPr>
        <w:t xml:space="preserve">позволяет изменить права на файл, а </w:t>
      </w:r>
      <w:proofErr w:type="spellStart"/>
      <w:r w:rsidR="003B4128">
        <w:t>chown</w:t>
      </w:r>
      <w:proofErr w:type="spellEnd"/>
      <w:r w:rsidR="003B4128" w:rsidRPr="003B4128">
        <w:rPr>
          <w:lang w:val="ru-RU"/>
        </w:rPr>
        <w:t xml:space="preserve"> </w:t>
      </w:r>
      <w:r w:rsidR="003B4128">
        <w:rPr>
          <w:lang w:val="ru-RU"/>
        </w:rPr>
        <w:t xml:space="preserve">изменить </w:t>
      </w:r>
      <w:proofErr w:type="gramStart"/>
      <w:r w:rsidR="003B4128">
        <w:rPr>
          <w:lang w:val="ru-RU"/>
        </w:rPr>
        <w:t>владельца?</w:t>
      </w:r>
      <w:r w:rsidRPr="00B44A50">
        <w:rPr>
          <w:lang w:val="ru-RU"/>
        </w:rPr>
        <w:t>_</w:t>
      </w:r>
      <w:proofErr w:type="gramEnd"/>
      <w:r w:rsidRPr="00B44A50">
        <w:rPr>
          <w:lang w:val="ru-RU"/>
        </w:rPr>
        <w:t>__________________________________________________________________________</w:t>
      </w:r>
    </w:p>
    <w:p w14:paraId="78967C4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029F1AE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42963E0" w14:textId="77777777" w:rsidR="00DB6CB3" w:rsidRPr="00B44A50" w:rsidRDefault="00000000">
      <w:pPr>
        <w:pStyle w:val="Question"/>
        <w:rPr>
          <w:lang w:val="ru-RU"/>
        </w:rPr>
      </w:pPr>
      <w:r>
        <w:t>B</w:t>
      </w:r>
      <w:r w:rsidRPr="00B44A50">
        <w:rPr>
          <w:lang w:val="ru-RU"/>
        </w:rPr>
        <w:t xml:space="preserve">3. Что происходит, когда пользователь запускает команду через </w:t>
      </w:r>
      <w:proofErr w:type="spellStart"/>
      <w:r>
        <w:t>sudo</w:t>
      </w:r>
      <w:proofErr w:type="spellEnd"/>
      <w:r w:rsidRPr="00B44A50">
        <w:rPr>
          <w:lang w:val="ru-RU"/>
        </w:rPr>
        <w:t xml:space="preserve">? Почему постоянная работа под </w:t>
      </w:r>
      <w:r>
        <w:t>root</w:t>
      </w:r>
      <w:r w:rsidRPr="00B44A50">
        <w:rPr>
          <w:lang w:val="ru-RU"/>
        </w:rPr>
        <w:t xml:space="preserve"> обычно плохая практика?  [2 б.]</w:t>
      </w:r>
    </w:p>
    <w:p w14:paraId="62E93CAC" w14:textId="6118291F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3B4128">
        <w:rPr>
          <w:lang w:val="ru-RU"/>
        </w:rPr>
        <w:t>1</w:t>
      </w:r>
      <w:r w:rsidRPr="00B44A50">
        <w:rPr>
          <w:lang w:val="ru-RU"/>
        </w:rPr>
        <w:t>__ / 3</w:t>
      </w:r>
    </w:p>
    <w:p w14:paraId="28C98A72" w14:textId="32D2BF15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</w:t>
      </w:r>
      <w:r w:rsidR="003B4128">
        <w:rPr>
          <w:lang w:val="ru-RU"/>
        </w:rPr>
        <w:t xml:space="preserve">ну потому что при использовании </w:t>
      </w:r>
      <w:proofErr w:type="spellStart"/>
      <w:r w:rsidR="003B4128">
        <w:t>sudo</w:t>
      </w:r>
      <w:proofErr w:type="spellEnd"/>
      <w:r w:rsidR="003B4128" w:rsidRPr="003B4128">
        <w:rPr>
          <w:lang w:val="ru-RU"/>
        </w:rPr>
        <w:t xml:space="preserve"> </w:t>
      </w:r>
      <w:r w:rsidR="005E0E93">
        <w:rPr>
          <w:lang w:val="ru-RU"/>
        </w:rPr>
        <w:t xml:space="preserve">привилегии выдаются только на эту команду и все, а действие под </w:t>
      </w:r>
      <w:proofErr w:type="spellStart"/>
      <w:r w:rsidR="005E0E93">
        <w:rPr>
          <w:lang w:val="ru-RU"/>
        </w:rPr>
        <w:t>рутом</w:t>
      </w:r>
      <w:proofErr w:type="spellEnd"/>
      <w:r w:rsidR="005E0E93">
        <w:rPr>
          <w:lang w:val="ru-RU"/>
        </w:rPr>
        <w:t xml:space="preserve"> все команды выполняются от лица суперпользователя и это небезопасно, но если честно не могу вспомнить почему.</w:t>
      </w:r>
      <w:r w:rsidRPr="00B44A50">
        <w:rPr>
          <w:lang w:val="ru-RU"/>
        </w:rPr>
        <w:t>______________________________________________________________________________</w:t>
      </w:r>
    </w:p>
    <w:p w14:paraId="56D109D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C732917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8FC22BB" w14:textId="77777777" w:rsidR="00DB6CB3" w:rsidRPr="00B44A50" w:rsidRDefault="00000000">
      <w:pPr>
        <w:pStyle w:val="Question"/>
        <w:rPr>
          <w:lang w:val="ru-RU"/>
        </w:rPr>
      </w:pPr>
      <w:r>
        <w:t>B</w:t>
      </w:r>
      <w:r w:rsidRPr="00B44A50">
        <w:rPr>
          <w:lang w:val="ru-RU"/>
        </w:rPr>
        <w:t xml:space="preserve">4. Объясни разницу между процессом и </w:t>
      </w:r>
      <w:r>
        <w:t>service</w:t>
      </w:r>
      <w:r w:rsidRPr="00B44A50">
        <w:rPr>
          <w:lang w:val="ru-RU"/>
        </w:rPr>
        <w:t>/</w:t>
      </w:r>
      <w:r>
        <w:t>unit</w:t>
      </w:r>
      <w:r w:rsidRPr="00B44A50">
        <w:rPr>
          <w:lang w:val="ru-RU"/>
        </w:rPr>
        <w:t xml:space="preserve"> в </w:t>
      </w:r>
      <w:proofErr w:type="spellStart"/>
      <w:r>
        <w:t>systemd</w:t>
      </w:r>
      <w:proofErr w:type="spellEnd"/>
      <w:r w:rsidRPr="00B44A50">
        <w:rPr>
          <w:lang w:val="ru-RU"/>
        </w:rPr>
        <w:t xml:space="preserve">. Почему один </w:t>
      </w:r>
      <w:r>
        <w:t>service</w:t>
      </w:r>
      <w:r w:rsidRPr="00B44A50">
        <w:rPr>
          <w:lang w:val="ru-RU"/>
        </w:rPr>
        <w:t xml:space="preserve"> может породить несколько процессов?  [2 б.]</w:t>
      </w:r>
    </w:p>
    <w:p w14:paraId="5BCD55CB" w14:textId="59F94C5D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5E0E93">
        <w:rPr>
          <w:lang w:val="ru-RU"/>
        </w:rPr>
        <w:t>1</w:t>
      </w:r>
      <w:r w:rsidRPr="00B44A50">
        <w:rPr>
          <w:lang w:val="ru-RU"/>
        </w:rPr>
        <w:t>__ / 3</w:t>
      </w:r>
    </w:p>
    <w:p w14:paraId="6F61423B" w14:textId="2B61526F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</w:t>
      </w:r>
      <w:r w:rsidR="005E0E93">
        <w:rPr>
          <w:lang w:val="ru-RU"/>
        </w:rPr>
        <w:t>ну вообще по идее просто из опыта вспоминая, если запущен просто процесс, то он не автономен полностью и после перезагрузке он например не поднимается самостоятельно, а вот сервис/юнит после перезагрузки сам поднимется и это если можно так назвать некий контейнер который может объединять в себе несколько процессов</w:t>
      </w:r>
      <w:r w:rsidRPr="00B44A50">
        <w:rPr>
          <w:lang w:val="ru-RU"/>
        </w:rPr>
        <w:t>______________________________________________________________________________</w:t>
      </w:r>
    </w:p>
    <w:p w14:paraId="0136CA7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E013861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FDCA738" w14:textId="77777777" w:rsidR="00DB6CB3" w:rsidRPr="00B44A50" w:rsidRDefault="00000000">
      <w:pPr>
        <w:pStyle w:val="Question"/>
        <w:rPr>
          <w:lang w:val="ru-RU"/>
        </w:rPr>
      </w:pPr>
      <w:r>
        <w:lastRenderedPageBreak/>
        <w:t>B</w:t>
      </w:r>
      <w:r w:rsidRPr="00B44A50">
        <w:rPr>
          <w:lang w:val="ru-RU"/>
        </w:rPr>
        <w:t xml:space="preserve">5. Что означают состояния </w:t>
      </w:r>
      <w:r>
        <w:t>running</w:t>
      </w:r>
      <w:r w:rsidRPr="00B44A50">
        <w:rPr>
          <w:lang w:val="ru-RU"/>
        </w:rPr>
        <w:t xml:space="preserve">, </w:t>
      </w:r>
      <w:r>
        <w:t>sleeping</w:t>
      </w:r>
      <w:r w:rsidRPr="00B44A50">
        <w:rPr>
          <w:lang w:val="ru-RU"/>
        </w:rPr>
        <w:t xml:space="preserve">, </w:t>
      </w:r>
      <w:r>
        <w:t>zombie</w:t>
      </w:r>
      <w:r w:rsidRPr="00B44A50">
        <w:rPr>
          <w:lang w:val="ru-RU"/>
        </w:rPr>
        <w:t xml:space="preserve"> и </w:t>
      </w:r>
      <w:r>
        <w:t>stopped</w:t>
      </w:r>
      <w:r w:rsidRPr="00B44A50">
        <w:rPr>
          <w:lang w:val="ru-RU"/>
        </w:rPr>
        <w:t xml:space="preserve"> применительно к процессам? Если не знаешь все — раскрой те, которые знаешь.  [2 б.]</w:t>
      </w:r>
    </w:p>
    <w:p w14:paraId="4F080DB6" w14:textId="4FA44663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5E0E93">
        <w:rPr>
          <w:lang w:val="ru-RU"/>
        </w:rPr>
        <w:t>1</w:t>
      </w:r>
      <w:r w:rsidRPr="00B44A50">
        <w:rPr>
          <w:lang w:val="ru-RU"/>
        </w:rPr>
        <w:t>__ / 3</w:t>
      </w:r>
    </w:p>
    <w:p w14:paraId="0302D2AB" w14:textId="42DA6BC6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</w:t>
      </w:r>
      <w:r w:rsidR="005E0E93">
        <w:rPr>
          <w:lang w:val="ru-RU"/>
        </w:rPr>
        <w:t xml:space="preserve">ну </w:t>
      </w:r>
      <w:proofErr w:type="spellStart"/>
      <w:r w:rsidR="005E0E93">
        <w:rPr>
          <w:lang w:val="ru-RU"/>
        </w:rPr>
        <w:t>раннинг</w:t>
      </w:r>
      <w:proofErr w:type="spellEnd"/>
      <w:r w:rsidR="005E0E93">
        <w:rPr>
          <w:lang w:val="ru-RU"/>
        </w:rPr>
        <w:t xml:space="preserve"> это действующий процесс, который работает в данный момент, </w:t>
      </w:r>
      <w:proofErr w:type="spellStart"/>
      <w:r w:rsidR="005E0E93">
        <w:rPr>
          <w:lang w:val="ru-RU"/>
        </w:rPr>
        <w:t>слипинг</w:t>
      </w:r>
      <w:proofErr w:type="spellEnd"/>
      <w:r w:rsidR="005E0E93">
        <w:rPr>
          <w:lang w:val="ru-RU"/>
        </w:rPr>
        <w:t xml:space="preserve"> логично </w:t>
      </w:r>
      <w:proofErr w:type="gramStart"/>
      <w:r w:rsidR="005E0E93">
        <w:rPr>
          <w:lang w:val="ru-RU"/>
        </w:rPr>
        <w:t>рабочий</w:t>
      </w:r>
      <w:proofErr w:type="gramEnd"/>
      <w:r w:rsidR="005E0E93">
        <w:rPr>
          <w:lang w:val="ru-RU"/>
        </w:rPr>
        <w:t xml:space="preserve"> но уснувший процесс, который может каким-то триггером </w:t>
      </w:r>
      <w:proofErr w:type="spellStart"/>
      <w:r w:rsidR="005E0E93">
        <w:rPr>
          <w:lang w:val="ru-RU"/>
        </w:rPr>
        <w:t>разбудиться</w:t>
      </w:r>
      <w:proofErr w:type="spellEnd"/>
      <w:r w:rsidR="005E0E93">
        <w:rPr>
          <w:lang w:val="ru-RU"/>
        </w:rPr>
        <w:t xml:space="preserve"> (но это чисто из логики, а так я с таким не сталкивался). Зомби не знаю, стопд </w:t>
      </w:r>
      <w:proofErr w:type="gramStart"/>
      <w:r w:rsidR="005E0E93">
        <w:rPr>
          <w:lang w:val="ru-RU"/>
        </w:rPr>
        <w:t>процесс это</w:t>
      </w:r>
      <w:proofErr w:type="gramEnd"/>
      <w:r w:rsidR="005E0E93">
        <w:rPr>
          <w:lang w:val="ru-RU"/>
        </w:rPr>
        <w:t xml:space="preserve"> остановленный процесс, который в данный момент не работает. </w:t>
      </w:r>
      <w:r w:rsidRPr="00B44A50">
        <w:rPr>
          <w:lang w:val="ru-RU"/>
        </w:rPr>
        <w:t>_____________________________________________________________________________</w:t>
      </w:r>
    </w:p>
    <w:p w14:paraId="579FA65B" w14:textId="77777777" w:rsidR="00DB6CB3" w:rsidRPr="00B44A50" w:rsidRDefault="00000000">
      <w:pPr>
        <w:pStyle w:val="Question"/>
        <w:rPr>
          <w:lang w:val="ru-RU"/>
        </w:rPr>
      </w:pPr>
      <w:r>
        <w:t>B</w:t>
      </w:r>
      <w:r w:rsidRPr="00B44A50">
        <w:rPr>
          <w:lang w:val="ru-RU"/>
        </w:rPr>
        <w:t xml:space="preserve">6. Чем </w:t>
      </w:r>
      <w:r>
        <w:t>graceful</w:t>
      </w:r>
      <w:r w:rsidRPr="00B44A50">
        <w:rPr>
          <w:lang w:val="ru-RU"/>
        </w:rPr>
        <w:t xml:space="preserve"> </w:t>
      </w:r>
      <w:r>
        <w:t>termination</w:t>
      </w:r>
      <w:r w:rsidRPr="00B44A50">
        <w:rPr>
          <w:lang w:val="ru-RU"/>
        </w:rPr>
        <w:t xml:space="preserve"> отличается от принудительного </w:t>
      </w:r>
      <w:r>
        <w:t>kill</w:t>
      </w:r>
      <w:r w:rsidRPr="00B44A50">
        <w:rPr>
          <w:lang w:val="ru-RU"/>
        </w:rPr>
        <w:t xml:space="preserve">? Когда опасно сразу использовать </w:t>
      </w:r>
      <w:r>
        <w:t>SIGKILL</w:t>
      </w:r>
      <w:r w:rsidRPr="00B44A50">
        <w:rPr>
          <w:lang w:val="ru-RU"/>
        </w:rPr>
        <w:t>?  [2 б.]</w:t>
      </w:r>
    </w:p>
    <w:p w14:paraId="22BDCF05" w14:textId="50F75214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5E0E93">
        <w:rPr>
          <w:lang w:val="ru-RU"/>
        </w:rPr>
        <w:t>0</w:t>
      </w:r>
      <w:r w:rsidRPr="00B44A50">
        <w:rPr>
          <w:lang w:val="ru-RU"/>
        </w:rPr>
        <w:t>__ / 3</w:t>
      </w:r>
    </w:p>
    <w:p w14:paraId="66BBC41D" w14:textId="41DA8E61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</w:t>
      </w:r>
      <w:r w:rsidR="005E0E93">
        <w:rPr>
          <w:lang w:val="ru-RU"/>
        </w:rPr>
        <w:t xml:space="preserve">не знаю если честно, </w:t>
      </w:r>
      <w:proofErr w:type="gramStart"/>
      <w:r w:rsidR="005E0E93">
        <w:rPr>
          <w:lang w:val="ru-RU"/>
        </w:rPr>
        <w:t>знаю наверное</w:t>
      </w:r>
      <w:proofErr w:type="gramEnd"/>
      <w:r w:rsidR="005E0E93">
        <w:rPr>
          <w:lang w:val="ru-RU"/>
        </w:rPr>
        <w:t xml:space="preserve"> только то, что </w:t>
      </w:r>
      <w:proofErr w:type="spellStart"/>
      <w:r w:rsidR="005E0E93">
        <w:t>sigkill</w:t>
      </w:r>
      <w:proofErr w:type="spellEnd"/>
      <w:r w:rsidR="005E0E93" w:rsidRPr="005E0E93">
        <w:rPr>
          <w:lang w:val="ru-RU"/>
        </w:rPr>
        <w:t xml:space="preserve"> </w:t>
      </w:r>
      <w:r w:rsidR="005E0E93">
        <w:rPr>
          <w:lang w:val="ru-RU"/>
        </w:rPr>
        <w:t>принудительно убивает процесс</w:t>
      </w:r>
      <w:r w:rsidRPr="00B44A50">
        <w:rPr>
          <w:lang w:val="ru-RU"/>
        </w:rPr>
        <w:t>________________________________________________________________</w:t>
      </w:r>
    </w:p>
    <w:p w14:paraId="4C5F697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35D1D4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637C3C5" w14:textId="77777777" w:rsidR="00DB6CB3" w:rsidRPr="00B44A50" w:rsidRDefault="00000000">
      <w:pPr>
        <w:pStyle w:val="Question"/>
        <w:rPr>
          <w:lang w:val="ru-RU"/>
        </w:rPr>
      </w:pPr>
      <w:r>
        <w:t>B</w:t>
      </w:r>
      <w:r w:rsidRPr="00B44A50">
        <w:rPr>
          <w:lang w:val="ru-RU"/>
        </w:rPr>
        <w:t xml:space="preserve">7. Объясни, что такое </w:t>
      </w:r>
      <w:r>
        <w:t>filesystem</w:t>
      </w:r>
      <w:r w:rsidRPr="00B44A50">
        <w:rPr>
          <w:lang w:val="ru-RU"/>
        </w:rPr>
        <w:t xml:space="preserve">, </w:t>
      </w:r>
      <w:r>
        <w:t>partition</w:t>
      </w:r>
      <w:r w:rsidRPr="00B44A50">
        <w:rPr>
          <w:lang w:val="ru-RU"/>
        </w:rPr>
        <w:t xml:space="preserve"> и </w:t>
      </w:r>
      <w:r>
        <w:t>mount</w:t>
      </w:r>
      <w:r w:rsidRPr="00B44A50">
        <w:rPr>
          <w:lang w:val="ru-RU"/>
        </w:rPr>
        <w:t xml:space="preserve"> </w:t>
      </w:r>
      <w:r>
        <w:t>point</w:t>
      </w:r>
      <w:r w:rsidRPr="00B44A50">
        <w:rPr>
          <w:lang w:val="ru-RU"/>
        </w:rPr>
        <w:t>. Как эти понятия связаны между собой?  [2 б.]</w:t>
      </w:r>
    </w:p>
    <w:p w14:paraId="445E13CA" w14:textId="78950A02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__</w:t>
      </w:r>
      <w:r w:rsidR="005E0E93">
        <w:rPr>
          <w:lang w:val="ru-RU"/>
        </w:rPr>
        <w:t>1</w:t>
      </w:r>
      <w:r w:rsidRPr="00B44A50">
        <w:rPr>
          <w:lang w:val="ru-RU"/>
        </w:rPr>
        <w:t>_ / 3</w:t>
      </w:r>
    </w:p>
    <w:p w14:paraId="682A0133" w14:textId="7C9029C1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</w:t>
      </w:r>
      <w:r w:rsidR="005E0E93">
        <w:rPr>
          <w:lang w:val="ru-RU"/>
        </w:rPr>
        <w:t xml:space="preserve">ну </w:t>
      </w:r>
      <w:r w:rsidR="005E0E93">
        <w:t>filesystem</w:t>
      </w:r>
      <w:r w:rsidR="005E0E93" w:rsidRPr="005E0E93">
        <w:rPr>
          <w:lang w:val="ru-RU"/>
        </w:rPr>
        <w:t xml:space="preserve"> </w:t>
      </w:r>
      <w:r w:rsidR="005E0E93">
        <w:rPr>
          <w:lang w:val="ru-RU"/>
        </w:rPr>
        <w:t xml:space="preserve">это файловая система, структура директорий и файлов в них. </w:t>
      </w:r>
      <w:proofErr w:type="spellStart"/>
      <w:r w:rsidR="005E0E93">
        <w:rPr>
          <w:lang w:val="ru-RU"/>
        </w:rPr>
        <w:t>Партишн</w:t>
      </w:r>
      <w:proofErr w:type="spellEnd"/>
      <w:r w:rsidR="005E0E93">
        <w:rPr>
          <w:lang w:val="ru-RU"/>
        </w:rPr>
        <w:t xml:space="preserve"> не знаю что такое, а вот </w:t>
      </w:r>
      <w:proofErr w:type="spellStart"/>
      <w:r w:rsidR="005E0E93">
        <w:rPr>
          <w:lang w:val="ru-RU"/>
        </w:rPr>
        <w:t>маунт</w:t>
      </w:r>
      <w:proofErr w:type="spellEnd"/>
      <w:r w:rsidR="005E0E93">
        <w:rPr>
          <w:lang w:val="ru-RU"/>
        </w:rPr>
        <w:t xml:space="preserve"> поинт – это точка монтирования, это «место», куда </w:t>
      </w:r>
      <w:proofErr w:type="spellStart"/>
      <w:r w:rsidR="005E0E93">
        <w:rPr>
          <w:lang w:val="ru-RU"/>
        </w:rPr>
        <w:t>примонтируется</w:t>
      </w:r>
      <w:proofErr w:type="spellEnd"/>
      <w:r w:rsidR="005E0E93">
        <w:rPr>
          <w:lang w:val="ru-RU"/>
        </w:rPr>
        <w:t xml:space="preserve"> корень новой директории например файловой шары и будет доступен в этой точке монтирования</w:t>
      </w:r>
      <w:r w:rsidRPr="00B44A50">
        <w:rPr>
          <w:lang w:val="ru-RU"/>
        </w:rPr>
        <w:t>______________________________________________________________________</w:t>
      </w:r>
    </w:p>
    <w:p w14:paraId="2E7CF30C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A84CDF5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3DDE521" w14:textId="77777777" w:rsidR="00DB6CB3" w:rsidRPr="00B44A50" w:rsidRDefault="00000000">
      <w:pPr>
        <w:pStyle w:val="Question"/>
        <w:rPr>
          <w:lang w:val="ru-RU"/>
        </w:rPr>
      </w:pPr>
      <w:r>
        <w:t>B</w:t>
      </w:r>
      <w:r w:rsidRPr="00B44A50">
        <w:rPr>
          <w:lang w:val="ru-RU"/>
        </w:rPr>
        <w:t xml:space="preserve">8. Почему </w:t>
      </w:r>
      <w:proofErr w:type="spellStart"/>
      <w:r>
        <w:t>df</w:t>
      </w:r>
      <w:proofErr w:type="spellEnd"/>
      <w:r w:rsidRPr="00B44A50">
        <w:rPr>
          <w:lang w:val="ru-RU"/>
        </w:rPr>
        <w:t xml:space="preserve"> и </w:t>
      </w:r>
      <w:r>
        <w:t>du</w:t>
      </w:r>
      <w:r w:rsidRPr="00B44A50">
        <w:rPr>
          <w:lang w:val="ru-RU"/>
        </w:rPr>
        <w:t xml:space="preserve"> иногда могут показывать заметно разные значения занятого места?  [2 б.]</w:t>
      </w:r>
    </w:p>
    <w:p w14:paraId="12ABF483" w14:textId="194500FE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5E0E93">
        <w:rPr>
          <w:lang w:val="ru-RU"/>
        </w:rPr>
        <w:t>0</w:t>
      </w:r>
      <w:r w:rsidRPr="00B44A50">
        <w:rPr>
          <w:lang w:val="ru-RU"/>
        </w:rPr>
        <w:t>__ / 3</w:t>
      </w:r>
    </w:p>
    <w:p w14:paraId="69D0110A" w14:textId="0DF208B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</w:t>
      </w:r>
      <w:r w:rsidR="005E0E93">
        <w:rPr>
          <w:lang w:val="ru-RU"/>
        </w:rPr>
        <w:t xml:space="preserve">про них если честно не знаю или не </w:t>
      </w:r>
      <w:proofErr w:type="gramStart"/>
      <w:r w:rsidR="005E0E93">
        <w:rPr>
          <w:lang w:val="ru-RU"/>
        </w:rPr>
        <w:t>узнаю.</w:t>
      </w:r>
      <w:r w:rsidRPr="00B44A50">
        <w:rPr>
          <w:lang w:val="ru-RU"/>
        </w:rPr>
        <w:t>_</w:t>
      </w:r>
      <w:proofErr w:type="gramEnd"/>
      <w:r w:rsidRPr="00B44A50">
        <w:rPr>
          <w:lang w:val="ru-RU"/>
        </w:rPr>
        <w:t>________________________________________________________________________</w:t>
      </w:r>
    </w:p>
    <w:p w14:paraId="6E2AA97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5B4053B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639A1E5" w14:textId="77777777" w:rsidR="00DB6CB3" w:rsidRPr="00B44A50" w:rsidRDefault="00000000">
      <w:pPr>
        <w:pStyle w:val="Question"/>
        <w:rPr>
          <w:lang w:val="ru-RU"/>
        </w:rPr>
      </w:pPr>
      <w:r>
        <w:t>B</w:t>
      </w:r>
      <w:r w:rsidRPr="00B44A50">
        <w:rPr>
          <w:lang w:val="ru-RU"/>
        </w:rPr>
        <w:t xml:space="preserve">9. Как бы ты выяснял, почему </w:t>
      </w:r>
      <w:r>
        <w:t>SSH</w:t>
      </w:r>
      <w:r w:rsidRPr="00B44A50">
        <w:rPr>
          <w:lang w:val="ru-RU"/>
        </w:rPr>
        <w:t xml:space="preserve"> на сервер не принимает соединение? Назови последовательность минимум из четырех проверок.  [2 б.]</w:t>
      </w:r>
    </w:p>
    <w:p w14:paraId="3C04929A" w14:textId="2785AD49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505936">
        <w:rPr>
          <w:lang w:val="ru-RU"/>
        </w:rPr>
        <w:t>2</w:t>
      </w:r>
      <w:r w:rsidRPr="00B44A50">
        <w:rPr>
          <w:lang w:val="ru-RU"/>
        </w:rPr>
        <w:t>__ / 3</w:t>
      </w:r>
    </w:p>
    <w:p w14:paraId="1678F191" w14:textId="65AC8C0D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</w:t>
      </w:r>
      <w:r w:rsidR="005E0E93">
        <w:rPr>
          <w:lang w:val="ru-RU"/>
        </w:rPr>
        <w:t>ну я бы сначала проверил в целом сетевую связность до сервера, вдруг связи в целом нет (</w:t>
      </w:r>
      <w:proofErr w:type="spellStart"/>
      <w:r w:rsidR="005E0E93">
        <w:rPr>
          <w:lang w:val="ru-RU"/>
        </w:rPr>
        <w:t>пинганул</w:t>
      </w:r>
      <w:proofErr w:type="spellEnd"/>
      <w:r w:rsidR="005E0E93">
        <w:rPr>
          <w:lang w:val="ru-RU"/>
        </w:rPr>
        <w:t xml:space="preserve">). Если сервер доступен пингом, но не доступен </w:t>
      </w:r>
      <w:r w:rsidR="005E0E93">
        <w:t>ssh</w:t>
      </w:r>
      <w:r w:rsidR="005E0E93">
        <w:rPr>
          <w:lang w:val="ru-RU"/>
        </w:rPr>
        <w:t>, то возможно надо проверить настройки брандмауэра</w:t>
      </w:r>
      <w:r w:rsidR="00505936">
        <w:rPr>
          <w:lang w:val="ru-RU"/>
        </w:rPr>
        <w:t xml:space="preserve">. Дальше проверил бы на самом сервере запущен ли вообще сервис </w:t>
      </w:r>
      <w:proofErr w:type="spellStart"/>
      <w:r w:rsidR="00505936">
        <w:t>sshd</w:t>
      </w:r>
      <w:proofErr w:type="spellEnd"/>
      <w:r w:rsidR="00505936" w:rsidRPr="00505936">
        <w:rPr>
          <w:lang w:val="ru-RU"/>
        </w:rPr>
        <w:t xml:space="preserve"> </w:t>
      </w:r>
      <w:r w:rsidR="00505936">
        <w:rPr>
          <w:lang w:val="ru-RU"/>
        </w:rPr>
        <w:t xml:space="preserve">или нет. Если там все нормально, то проверял бы формат взаимодействия с </w:t>
      </w:r>
      <w:r w:rsidR="00505936">
        <w:t>ssh</w:t>
      </w:r>
      <w:r w:rsidR="00505936">
        <w:rPr>
          <w:lang w:val="ru-RU"/>
        </w:rPr>
        <w:t xml:space="preserve">: по ключу ли происходит или по паролю, правильный ли пароль и не требует ли ключ обновления. </w:t>
      </w:r>
      <w:r w:rsidRPr="00B44A50">
        <w:rPr>
          <w:lang w:val="ru-RU"/>
        </w:rPr>
        <w:t>____________________________________________________________________________</w:t>
      </w:r>
    </w:p>
    <w:p w14:paraId="38D8166D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4E129C4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D0C19B2" w14:textId="77777777" w:rsidR="00DB6CB3" w:rsidRPr="00B44A50" w:rsidRDefault="00000000">
      <w:pPr>
        <w:pStyle w:val="Question"/>
        <w:rPr>
          <w:lang w:val="ru-RU"/>
        </w:rPr>
      </w:pPr>
      <w:r>
        <w:lastRenderedPageBreak/>
        <w:t>B</w:t>
      </w:r>
      <w:r w:rsidRPr="00B44A50">
        <w:rPr>
          <w:lang w:val="ru-RU"/>
        </w:rPr>
        <w:t xml:space="preserve">10. В чем разница между 'сервер не </w:t>
      </w:r>
      <w:proofErr w:type="spellStart"/>
      <w:r w:rsidRPr="00B44A50">
        <w:rPr>
          <w:lang w:val="ru-RU"/>
        </w:rPr>
        <w:t>пингуется</w:t>
      </w:r>
      <w:proofErr w:type="spellEnd"/>
      <w:r w:rsidRPr="00B44A50">
        <w:rPr>
          <w:lang w:val="ru-RU"/>
        </w:rPr>
        <w:t>', '</w:t>
      </w:r>
      <w:r>
        <w:t>TCP</w:t>
      </w:r>
      <w:r w:rsidRPr="00B44A50">
        <w:rPr>
          <w:lang w:val="ru-RU"/>
        </w:rPr>
        <w:t xml:space="preserve">-порт закрыт' и 'сервис слушает только </w:t>
      </w:r>
      <w:r>
        <w:t>localhost</w:t>
      </w:r>
      <w:r w:rsidRPr="00B44A50">
        <w:rPr>
          <w:lang w:val="ru-RU"/>
        </w:rPr>
        <w:t>'? Почему это разные диагностические ситуации?  [2 б.]</w:t>
      </w:r>
    </w:p>
    <w:p w14:paraId="3442A52B" w14:textId="4E5585D6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505936">
        <w:rPr>
          <w:lang w:val="ru-RU"/>
        </w:rPr>
        <w:t>2</w:t>
      </w:r>
      <w:r w:rsidRPr="00B44A50">
        <w:rPr>
          <w:lang w:val="ru-RU"/>
        </w:rPr>
        <w:t>__ / 3</w:t>
      </w:r>
    </w:p>
    <w:p w14:paraId="7BC744D9" w14:textId="03C10CF1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</w:t>
      </w:r>
      <w:r w:rsidR="00505936">
        <w:rPr>
          <w:lang w:val="ru-RU"/>
        </w:rPr>
        <w:t xml:space="preserve">разница в том, что в первом случае сервис скорее всего должен смотреть наружу в сеть и при этом недоступен, например на сервере веб-интерфейс </w:t>
      </w:r>
      <w:proofErr w:type="gramStart"/>
      <w:r w:rsidR="00505936">
        <w:rPr>
          <w:lang w:val="ru-RU"/>
        </w:rPr>
        <w:t>почтового клиента</w:t>
      </w:r>
      <w:proofErr w:type="gramEnd"/>
      <w:r w:rsidR="00505936">
        <w:rPr>
          <w:lang w:val="ru-RU"/>
        </w:rPr>
        <w:t xml:space="preserve"> который должен быть доступен извне. А во втором случае сервис специально замкнут только на </w:t>
      </w:r>
      <w:proofErr w:type="spellStart"/>
      <w:r w:rsidR="00505936">
        <w:rPr>
          <w:lang w:val="ru-RU"/>
        </w:rPr>
        <w:t>локалхост</w:t>
      </w:r>
      <w:proofErr w:type="spellEnd"/>
      <w:r w:rsidR="00505936">
        <w:rPr>
          <w:lang w:val="ru-RU"/>
        </w:rPr>
        <w:t xml:space="preserve"> так как не должен смотреть наружу. Например на сервере крутится какой-то сервис и ему нужно обращаться к локально крутящейся </w:t>
      </w:r>
      <w:proofErr w:type="spellStart"/>
      <w:r w:rsidR="00505936">
        <w:t>postgres</w:t>
      </w:r>
      <w:proofErr w:type="spellEnd"/>
      <w:r w:rsidR="00505936" w:rsidRPr="00505936">
        <w:rPr>
          <w:lang w:val="ru-RU"/>
        </w:rPr>
        <w:t xml:space="preserve"> </w:t>
      </w:r>
      <w:r w:rsidR="00505936">
        <w:rPr>
          <w:lang w:val="ru-RU"/>
        </w:rPr>
        <w:t xml:space="preserve">на 5432 порту </w:t>
      </w:r>
      <w:proofErr w:type="spellStart"/>
      <w:r w:rsidR="00505936">
        <w:rPr>
          <w:lang w:val="ru-RU"/>
        </w:rPr>
        <w:t>локалхоста</w:t>
      </w:r>
      <w:proofErr w:type="spellEnd"/>
      <w:r w:rsidR="00505936">
        <w:rPr>
          <w:lang w:val="ru-RU"/>
        </w:rPr>
        <w:t>, тогда ему и не нужно выходить за рамки его внутренней сети 127.0.0.1 (</w:t>
      </w:r>
      <w:r w:rsidR="00505936">
        <w:t>localhost</w:t>
      </w:r>
      <w:r w:rsidR="00505936" w:rsidRPr="00505936">
        <w:rPr>
          <w:lang w:val="ru-RU"/>
        </w:rPr>
        <w:t xml:space="preserve">) </w:t>
      </w:r>
      <w:r w:rsidRPr="00B44A50">
        <w:rPr>
          <w:lang w:val="ru-RU"/>
        </w:rPr>
        <w:t>____________________________________________________________________________</w:t>
      </w:r>
    </w:p>
    <w:p w14:paraId="26A93E0E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5BE7747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36F2B09E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br w:type="page"/>
      </w:r>
    </w:p>
    <w:p w14:paraId="176E5E5D" w14:textId="77777777" w:rsidR="00DB6CB3" w:rsidRPr="00B44A50" w:rsidRDefault="00000000">
      <w:pPr>
        <w:pStyle w:val="1"/>
        <w:rPr>
          <w:lang w:val="ru-RU"/>
        </w:rPr>
      </w:pPr>
      <w:r w:rsidRPr="00B44A50">
        <w:rPr>
          <w:lang w:val="ru-RU"/>
        </w:rPr>
        <w:lastRenderedPageBreak/>
        <w:t xml:space="preserve">Блок </w:t>
      </w:r>
      <w:r>
        <w:t>C</w:t>
      </w:r>
      <w:r w:rsidRPr="00B44A50">
        <w:rPr>
          <w:lang w:val="ru-RU"/>
        </w:rPr>
        <w:t>. Развернутые вопросы</w:t>
      </w:r>
    </w:p>
    <w:p w14:paraId="0026DBC6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>4 вопроса × 5 баллов. Покажи причинно-следственные связи и последовательность работы системы.</w:t>
      </w:r>
    </w:p>
    <w:p w14:paraId="6DC9E111" w14:textId="77777777" w:rsidR="00DB6CB3" w:rsidRPr="00B44A50" w:rsidRDefault="00000000">
      <w:pPr>
        <w:pStyle w:val="Question"/>
        <w:rPr>
          <w:lang w:val="ru-RU"/>
        </w:rPr>
      </w:pPr>
      <w:r>
        <w:t>C</w:t>
      </w:r>
      <w:r w:rsidRPr="00B44A50">
        <w:rPr>
          <w:lang w:val="ru-RU"/>
        </w:rPr>
        <w:t xml:space="preserve">1. Опиши путь от запуска пользователем команды до работающего процесса. Упомяни </w:t>
      </w:r>
      <w:r>
        <w:t>shell</w:t>
      </w:r>
      <w:r w:rsidRPr="00B44A50">
        <w:rPr>
          <w:lang w:val="ru-RU"/>
        </w:rPr>
        <w:t xml:space="preserve">, </w:t>
      </w:r>
      <w:r>
        <w:t>fork</w:t>
      </w:r>
      <w:r w:rsidRPr="00B44A50">
        <w:rPr>
          <w:lang w:val="ru-RU"/>
        </w:rPr>
        <w:t>/</w:t>
      </w:r>
      <w:r>
        <w:t>exec</w:t>
      </w:r>
      <w:r w:rsidRPr="00B44A50">
        <w:rPr>
          <w:lang w:val="ru-RU"/>
        </w:rPr>
        <w:t xml:space="preserve"> или эквивалентную идею создания процесса, </w:t>
      </w:r>
      <w:r>
        <w:t>PID</w:t>
      </w:r>
      <w:r w:rsidRPr="00B44A50">
        <w:rPr>
          <w:lang w:val="ru-RU"/>
        </w:rPr>
        <w:t xml:space="preserve">, переменные окружения, права пользователя, открытые файлы/дескрипторы и завершение процесса. Не требуется знать внутренности конкретного </w:t>
      </w:r>
      <w:r>
        <w:t>shell</w:t>
      </w:r>
      <w:r w:rsidRPr="00B44A50">
        <w:rPr>
          <w:lang w:val="ru-RU"/>
        </w:rPr>
        <w:t>.  [5 б.]</w:t>
      </w:r>
    </w:p>
    <w:p w14:paraId="74CC3479" w14:textId="201A32B9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505936" w:rsidRPr="00505936">
        <w:rPr>
          <w:lang w:val="ru-RU"/>
        </w:rPr>
        <w:t>1</w:t>
      </w:r>
      <w:r w:rsidRPr="00B44A50">
        <w:rPr>
          <w:lang w:val="ru-RU"/>
        </w:rPr>
        <w:t>__ / 3</w:t>
      </w:r>
    </w:p>
    <w:p w14:paraId="5905F261" w14:textId="58D47478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</w:t>
      </w:r>
      <w:r w:rsidR="00505936">
        <w:rPr>
          <w:lang w:val="ru-RU"/>
        </w:rPr>
        <w:t xml:space="preserve">Тут нет уверенности, но изначально пользователь пишет и выполняет команду, далее этот системный вызов перенаправляется к ядру чтобы там выделилась необходимая память для создания и проведения процесса, процесс создается, у него есть свой идентификатор </w:t>
      </w:r>
      <w:r w:rsidR="00505936">
        <w:t>PID</w:t>
      </w:r>
      <w:r w:rsidR="00505936">
        <w:rPr>
          <w:lang w:val="ru-RU"/>
        </w:rPr>
        <w:t>, есть свои переменные окружения, к которым он может обращаться</w:t>
      </w:r>
      <w:r w:rsidR="00F234BD">
        <w:rPr>
          <w:lang w:val="ru-RU"/>
        </w:rPr>
        <w:t xml:space="preserve"> и на которые у него есть права. Потом после выполнения процесс завершается. Про остальное, наверное, не смогу </w:t>
      </w:r>
      <w:proofErr w:type="gramStart"/>
      <w:r w:rsidR="00F234BD">
        <w:rPr>
          <w:lang w:val="ru-RU"/>
        </w:rPr>
        <w:t>что то</w:t>
      </w:r>
      <w:proofErr w:type="gramEnd"/>
      <w:r w:rsidR="00F234BD">
        <w:rPr>
          <w:lang w:val="ru-RU"/>
        </w:rPr>
        <w:t xml:space="preserve"> сказать. </w:t>
      </w:r>
      <w:r w:rsidRPr="00B44A50">
        <w:rPr>
          <w:lang w:val="ru-RU"/>
        </w:rPr>
        <w:t>_____________________________________________________________________________</w:t>
      </w:r>
    </w:p>
    <w:p w14:paraId="543046C8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B1854CD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F7A16C3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9C80BF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A7F9D08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CB80C6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3BBFC23A" w14:textId="77777777" w:rsidR="00DB6CB3" w:rsidRPr="00B44A50" w:rsidRDefault="00000000">
      <w:pPr>
        <w:pStyle w:val="Question"/>
        <w:rPr>
          <w:lang w:val="ru-RU"/>
        </w:rPr>
      </w:pPr>
      <w:r>
        <w:t>C</w:t>
      </w:r>
      <w:r w:rsidRPr="00B44A50">
        <w:rPr>
          <w:lang w:val="ru-RU"/>
        </w:rPr>
        <w:t xml:space="preserve">2. Объясни модель прав доступа </w:t>
      </w:r>
      <w:r>
        <w:t>Linux</w:t>
      </w:r>
      <w:r w:rsidRPr="00B44A50">
        <w:rPr>
          <w:lang w:val="ru-RU"/>
        </w:rPr>
        <w:t xml:space="preserve">. Раскрой </w:t>
      </w:r>
      <w:r>
        <w:t>user</w:t>
      </w:r>
      <w:r w:rsidRPr="00B44A50">
        <w:rPr>
          <w:lang w:val="ru-RU"/>
        </w:rPr>
        <w:t>/</w:t>
      </w:r>
      <w:r>
        <w:t>group</w:t>
      </w:r>
      <w:r w:rsidRPr="00B44A50">
        <w:rPr>
          <w:lang w:val="ru-RU"/>
        </w:rPr>
        <w:t>/</w:t>
      </w:r>
      <w:r>
        <w:t>other</w:t>
      </w:r>
      <w:r w:rsidRPr="00B44A50">
        <w:rPr>
          <w:lang w:val="ru-RU"/>
        </w:rPr>
        <w:t xml:space="preserve">, </w:t>
      </w:r>
      <w:proofErr w:type="spellStart"/>
      <w:r>
        <w:t>rwx</w:t>
      </w:r>
      <w:proofErr w:type="spellEnd"/>
      <w:r w:rsidRPr="00B44A50">
        <w:rPr>
          <w:lang w:val="ru-RU"/>
        </w:rPr>
        <w:t xml:space="preserve"> для файлов и каталогов, </w:t>
      </w:r>
      <w:r>
        <w:t>owner</w:t>
      </w:r>
      <w:r w:rsidRPr="00B44A50">
        <w:rPr>
          <w:lang w:val="ru-RU"/>
        </w:rPr>
        <w:t>/</w:t>
      </w:r>
      <w:r>
        <w:t>group</w:t>
      </w:r>
      <w:r w:rsidRPr="00B44A50">
        <w:rPr>
          <w:lang w:val="ru-RU"/>
        </w:rPr>
        <w:t xml:space="preserve">, </w:t>
      </w:r>
      <w:proofErr w:type="spellStart"/>
      <w:r>
        <w:t>sudo</w:t>
      </w:r>
      <w:proofErr w:type="spellEnd"/>
      <w:r w:rsidRPr="00B44A50">
        <w:rPr>
          <w:lang w:val="ru-RU"/>
        </w:rPr>
        <w:t>/</w:t>
      </w:r>
      <w:r>
        <w:t>root</w:t>
      </w:r>
      <w:r w:rsidRPr="00B44A50">
        <w:rPr>
          <w:lang w:val="ru-RU"/>
        </w:rPr>
        <w:t xml:space="preserve">. Отдельно объясни, почему право </w:t>
      </w:r>
      <w:r>
        <w:t>x</w:t>
      </w:r>
      <w:r w:rsidRPr="00B44A50">
        <w:rPr>
          <w:lang w:val="ru-RU"/>
        </w:rPr>
        <w:t xml:space="preserve"> у каталога означает не то же самое, что </w:t>
      </w:r>
      <w:r>
        <w:t>x</w:t>
      </w:r>
      <w:r w:rsidRPr="00B44A50">
        <w:rPr>
          <w:lang w:val="ru-RU"/>
        </w:rPr>
        <w:t xml:space="preserve"> у обычного файла.  [5 б.]</w:t>
      </w:r>
    </w:p>
    <w:p w14:paraId="468AEE95" w14:textId="698512D5" w:rsidR="00DB6CB3" w:rsidRPr="00B44A50" w:rsidRDefault="00000000">
      <w:pPr>
        <w:pStyle w:val="Answer"/>
        <w:pBdr>
          <w:bottom w:val="single" w:sz="12" w:space="1" w:color="auto"/>
        </w:pBdr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F234BD">
        <w:rPr>
          <w:lang w:val="ru-RU"/>
        </w:rPr>
        <w:t>1</w:t>
      </w:r>
      <w:r w:rsidRPr="00B44A50">
        <w:rPr>
          <w:lang w:val="ru-RU"/>
        </w:rPr>
        <w:t>__ / 3</w:t>
      </w:r>
    </w:p>
    <w:p w14:paraId="4C80FE0D" w14:textId="063148A9" w:rsidR="00F234BD" w:rsidRPr="00417A88" w:rsidRDefault="00F234BD">
      <w:pPr>
        <w:pStyle w:val="Answer"/>
        <w:rPr>
          <w:lang w:val="ru-RU"/>
        </w:rPr>
      </w:pPr>
      <w:r>
        <w:rPr>
          <w:lang w:val="ru-RU"/>
        </w:rPr>
        <w:t xml:space="preserve">Ну как я и писал выше в линуксе это </w:t>
      </w:r>
      <w:proofErr w:type="gramStart"/>
      <w:r>
        <w:rPr>
          <w:lang w:val="ru-RU"/>
        </w:rPr>
        <w:t>по моему</w:t>
      </w:r>
      <w:proofErr w:type="gramEnd"/>
      <w:r>
        <w:rPr>
          <w:lang w:val="ru-RU"/>
        </w:rPr>
        <w:t xml:space="preserve"> называется </w:t>
      </w:r>
      <w:r>
        <w:t>DAC</w:t>
      </w:r>
      <w:r>
        <w:rPr>
          <w:lang w:val="ru-RU"/>
        </w:rPr>
        <w:t xml:space="preserve"> или дискреционная модель доступа. Права назначаются владельцу (пользователю), остальным в группе, в которой владелец состоит и остальным. Три числа, например 777, разрешает всем все, 000 запрещает всем все. Ну по идее </w:t>
      </w:r>
      <w:r>
        <w:t>r</w:t>
      </w:r>
      <w:r w:rsidRPr="00F234BD">
        <w:rPr>
          <w:lang w:val="ru-RU"/>
        </w:rPr>
        <w:t xml:space="preserve">- </w:t>
      </w:r>
      <w:r>
        <w:rPr>
          <w:lang w:val="ru-RU"/>
        </w:rPr>
        <w:t xml:space="preserve">чтение, </w:t>
      </w:r>
      <w:r>
        <w:t>w</w:t>
      </w:r>
      <w:r w:rsidRPr="00F234BD">
        <w:rPr>
          <w:lang w:val="ru-RU"/>
        </w:rPr>
        <w:t>-</w:t>
      </w:r>
      <w:r>
        <w:rPr>
          <w:lang w:val="ru-RU"/>
        </w:rPr>
        <w:t xml:space="preserve">изменение, </w:t>
      </w:r>
      <w:r>
        <w:t>x</w:t>
      </w:r>
      <w:r w:rsidRPr="00F234BD">
        <w:rPr>
          <w:lang w:val="ru-RU"/>
        </w:rPr>
        <w:t>-</w:t>
      </w:r>
      <w:r>
        <w:rPr>
          <w:lang w:val="ru-RU"/>
        </w:rPr>
        <w:t xml:space="preserve">передача права на </w:t>
      </w:r>
      <w:proofErr w:type="gramStart"/>
      <w:r>
        <w:rPr>
          <w:lang w:val="ru-RU"/>
        </w:rPr>
        <w:t>что то</w:t>
      </w:r>
      <w:proofErr w:type="gramEnd"/>
      <w:r>
        <w:rPr>
          <w:lang w:val="ru-RU"/>
        </w:rPr>
        <w:t xml:space="preserve">. То есть если у меня есть </w:t>
      </w:r>
      <w:proofErr w:type="spellStart"/>
      <w:r>
        <w:t>xr</w:t>
      </w:r>
      <w:proofErr w:type="spellEnd"/>
      <w:r>
        <w:rPr>
          <w:lang w:val="ru-RU"/>
        </w:rPr>
        <w:t xml:space="preserve">, то я могу передавать право на чтение другим пользователям. </w:t>
      </w:r>
      <w:r w:rsidR="00417A88">
        <w:t>Sudo</w:t>
      </w:r>
      <w:r w:rsidR="00417A88" w:rsidRPr="00417A88">
        <w:rPr>
          <w:lang w:val="ru-RU"/>
        </w:rPr>
        <w:t>/</w:t>
      </w:r>
      <w:r w:rsidR="00417A88">
        <w:t>root</w:t>
      </w:r>
      <w:r w:rsidR="00417A88" w:rsidRPr="00417A88">
        <w:rPr>
          <w:lang w:val="ru-RU"/>
        </w:rPr>
        <w:t xml:space="preserve"> </w:t>
      </w:r>
      <w:r w:rsidR="00417A88">
        <w:rPr>
          <w:lang w:val="ru-RU"/>
        </w:rPr>
        <w:t xml:space="preserve">не знаю чем они отличаются, но по идее они имеют доступ к любым файлам (но я могу ошибаться). Про разницу </w:t>
      </w:r>
      <w:r w:rsidR="00417A88">
        <w:t>x</w:t>
      </w:r>
      <w:r w:rsidR="00417A88" w:rsidRPr="00417A88">
        <w:rPr>
          <w:lang w:val="ru-RU"/>
        </w:rPr>
        <w:t xml:space="preserve"> </w:t>
      </w:r>
      <w:r w:rsidR="00417A88">
        <w:rPr>
          <w:lang w:val="ru-RU"/>
        </w:rPr>
        <w:t xml:space="preserve">в каталогах и </w:t>
      </w:r>
      <w:proofErr w:type="gramStart"/>
      <w:r w:rsidR="00417A88">
        <w:rPr>
          <w:lang w:val="ru-RU"/>
        </w:rPr>
        <w:t>файлах наверное</w:t>
      </w:r>
      <w:proofErr w:type="gramEnd"/>
      <w:r w:rsidR="00417A88">
        <w:rPr>
          <w:lang w:val="ru-RU"/>
        </w:rPr>
        <w:t xml:space="preserve"> имеется ввиду то что если дать право на изменение прав в каталоге, то это применится и к наследующим подкаталогам и файлам. </w:t>
      </w:r>
    </w:p>
    <w:p w14:paraId="5AEF96DB" w14:textId="5A9CCD68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</w:t>
      </w:r>
    </w:p>
    <w:p w14:paraId="347B296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3EFFFB9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9325BF5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BFEBAAA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64C04D7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D629A53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AC7437C" w14:textId="77777777" w:rsidR="00DB6CB3" w:rsidRPr="00B44A50" w:rsidRDefault="00000000">
      <w:pPr>
        <w:pStyle w:val="Question"/>
        <w:rPr>
          <w:lang w:val="ru-RU"/>
        </w:rPr>
      </w:pPr>
      <w:r>
        <w:t>C</w:t>
      </w:r>
      <w:r w:rsidRPr="00B44A50">
        <w:rPr>
          <w:lang w:val="ru-RU"/>
        </w:rPr>
        <w:t xml:space="preserve">3. Объясни, как </w:t>
      </w:r>
      <w:proofErr w:type="spellStart"/>
      <w:r>
        <w:t>systemd</w:t>
      </w:r>
      <w:proofErr w:type="spellEnd"/>
      <w:r w:rsidRPr="00B44A50">
        <w:rPr>
          <w:lang w:val="ru-RU"/>
        </w:rPr>
        <w:t xml:space="preserve"> управляет сервисом: </w:t>
      </w:r>
      <w:r>
        <w:t>unit</w:t>
      </w:r>
      <w:r w:rsidRPr="00B44A50">
        <w:rPr>
          <w:lang w:val="ru-RU"/>
        </w:rPr>
        <w:t xml:space="preserve">-файл, </w:t>
      </w:r>
      <w:r>
        <w:t>start</w:t>
      </w:r>
      <w:r w:rsidRPr="00B44A50">
        <w:rPr>
          <w:lang w:val="ru-RU"/>
        </w:rPr>
        <w:t>/</w:t>
      </w:r>
      <w:r>
        <w:t>stop</w:t>
      </w:r>
      <w:r w:rsidRPr="00B44A50">
        <w:rPr>
          <w:lang w:val="ru-RU"/>
        </w:rPr>
        <w:t>/</w:t>
      </w:r>
      <w:r>
        <w:t>restart</w:t>
      </w:r>
      <w:r w:rsidRPr="00B44A50">
        <w:rPr>
          <w:lang w:val="ru-RU"/>
        </w:rPr>
        <w:t xml:space="preserve">, </w:t>
      </w:r>
      <w:r>
        <w:t>enable</w:t>
      </w:r>
      <w:r w:rsidRPr="00B44A50">
        <w:rPr>
          <w:lang w:val="ru-RU"/>
        </w:rPr>
        <w:t xml:space="preserve">, </w:t>
      </w:r>
      <w:r>
        <w:t>dependency</w:t>
      </w:r>
      <w:r w:rsidRPr="00B44A50">
        <w:rPr>
          <w:lang w:val="ru-RU"/>
        </w:rPr>
        <w:t xml:space="preserve">, </w:t>
      </w:r>
      <w:r>
        <w:t>exit</w:t>
      </w:r>
      <w:r w:rsidRPr="00B44A50">
        <w:rPr>
          <w:lang w:val="ru-RU"/>
        </w:rPr>
        <w:t xml:space="preserve"> </w:t>
      </w:r>
      <w:r>
        <w:t>code</w:t>
      </w:r>
      <w:r w:rsidRPr="00B44A50">
        <w:rPr>
          <w:lang w:val="ru-RU"/>
        </w:rPr>
        <w:t xml:space="preserve"> сервиса и журналирование. Что бы ты проверял, если </w:t>
      </w:r>
      <w:proofErr w:type="spellStart"/>
      <w:r>
        <w:t>systemctl</w:t>
      </w:r>
      <w:proofErr w:type="spellEnd"/>
      <w:r w:rsidRPr="00B44A50">
        <w:rPr>
          <w:lang w:val="ru-RU"/>
        </w:rPr>
        <w:t xml:space="preserve"> </w:t>
      </w:r>
      <w:r>
        <w:t>start</w:t>
      </w:r>
      <w:r w:rsidRPr="00B44A50">
        <w:rPr>
          <w:lang w:val="ru-RU"/>
        </w:rPr>
        <w:t xml:space="preserve"> </w:t>
      </w:r>
      <w:proofErr w:type="gramStart"/>
      <w:r>
        <w:t>app</w:t>
      </w:r>
      <w:r w:rsidRPr="00B44A50">
        <w:rPr>
          <w:lang w:val="ru-RU"/>
        </w:rPr>
        <w:t>.</w:t>
      </w:r>
      <w:r>
        <w:t>service</w:t>
      </w:r>
      <w:proofErr w:type="gramEnd"/>
      <w:r w:rsidRPr="00B44A50">
        <w:rPr>
          <w:lang w:val="ru-RU"/>
        </w:rPr>
        <w:t xml:space="preserve"> возвращает ошибку?  [5 б.]</w:t>
      </w:r>
    </w:p>
    <w:p w14:paraId="3974C403" w14:textId="2BBD1EB0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lastRenderedPageBreak/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417A88">
        <w:rPr>
          <w:lang w:val="ru-RU"/>
        </w:rPr>
        <w:t>1</w:t>
      </w:r>
      <w:r w:rsidRPr="00B44A50">
        <w:rPr>
          <w:lang w:val="ru-RU"/>
        </w:rPr>
        <w:t>__ / 3</w:t>
      </w:r>
    </w:p>
    <w:p w14:paraId="4F908A5F" w14:textId="5986E24C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</w:t>
      </w:r>
      <w:r w:rsidR="00417A88">
        <w:rPr>
          <w:lang w:val="ru-RU"/>
        </w:rPr>
        <w:t xml:space="preserve">ну наверное он от имени суперпользователя может запускать, останавливать и </w:t>
      </w:r>
      <w:proofErr w:type="spellStart"/>
      <w:r w:rsidR="00417A88">
        <w:rPr>
          <w:lang w:val="ru-RU"/>
        </w:rPr>
        <w:t>рестартить</w:t>
      </w:r>
      <w:proofErr w:type="spellEnd"/>
      <w:r w:rsidR="00417A88">
        <w:rPr>
          <w:lang w:val="ru-RU"/>
        </w:rPr>
        <w:t xml:space="preserve"> сервис. </w:t>
      </w:r>
      <w:r w:rsidR="00713002">
        <w:rPr>
          <w:lang w:val="ru-RU"/>
        </w:rPr>
        <w:t xml:space="preserve">Также он </w:t>
      </w:r>
      <w:proofErr w:type="spellStart"/>
      <w:r w:rsidR="00713002">
        <w:rPr>
          <w:lang w:val="ru-RU"/>
        </w:rPr>
        <w:t>логирует</w:t>
      </w:r>
      <w:proofErr w:type="spellEnd"/>
      <w:r w:rsidR="00713002">
        <w:rPr>
          <w:lang w:val="ru-RU"/>
        </w:rPr>
        <w:t xml:space="preserve"> действия которые этому сервису присущи так что если при запуске сервиса возникает ошибка то </w:t>
      </w:r>
      <w:proofErr w:type="gramStart"/>
      <w:r w:rsidR="00713002">
        <w:rPr>
          <w:lang w:val="ru-RU"/>
        </w:rPr>
        <w:t>наверное  я</w:t>
      </w:r>
      <w:proofErr w:type="gramEnd"/>
      <w:r w:rsidR="00713002">
        <w:rPr>
          <w:lang w:val="ru-RU"/>
        </w:rPr>
        <w:t xml:space="preserve"> бы смотрел логи этого сервиса, </w:t>
      </w:r>
      <w:r w:rsidR="00713002">
        <w:t>exit</w:t>
      </w:r>
      <w:r w:rsidR="00713002" w:rsidRPr="00713002">
        <w:rPr>
          <w:lang w:val="ru-RU"/>
        </w:rPr>
        <w:t xml:space="preserve"> </w:t>
      </w:r>
      <w:r w:rsidR="00713002">
        <w:t>code</w:t>
      </w:r>
      <w:r w:rsidR="00713002" w:rsidRPr="00713002">
        <w:rPr>
          <w:lang w:val="ru-RU"/>
        </w:rPr>
        <w:t xml:space="preserve"> </w:t>
      </w:r>
      <w:r w:rsidR="00713002">
        <w:rPr>
          <w:lang w:val="ru-RU"/>
        </w:rPr>
        <w:t xml:space="preserve">же </w:t>
      </w:r>
      <w:proofErr w:type="spellStart"/>
      <w:r w:rsidR="00713002">
        <w:rPr>
          <w:lang w:val="ru-RU"/>
        </w:rPr>
        <w:t>возращает</w:t>
      </w:r>
      <w:proofErr w:type="spellEnd"/>
      <w:r w:rsidR="00713002">
        <w:rPr>
          <w:lang w:val="ru-RU"/>
        </w:rPr>
        <w:t xml:space="preserve"> код завершения программы, например 0 если </w:t>
      </w:r>
      <w:proofErr w:type="spellStart"/>
      <w:r w:rsidR="00713002">
        <w:rPr>
          <w:lang w:val="ru-RU"/>
        </w:rPr>
        <w:t>бещ</w:t>
      </w:r>
      <w:proofErr w:type="spellEnd"/>
      <w:r w:rsidR="00713002">
        <w:rPr>
          <w:lang w:val="ru-RU"/>
        </w:rPr>
        <w:t xml:space="preserve"> ошибок или что то в этом роде. </w:t>
      </w:r>
      <w:r w:rsidRPr="00B44A50">
        <w:rPr>
          <w:lang w:val="ru-RU"/>
        </w:rPr>
        <w:t>______________________________________________________________________________</w:t>
      </w:r>
    </w:p>
    <w:p w14:paraId="77192BD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BB39BF8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47329DF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611A335D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5317171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4D9E328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5EC269D" w14:textId="77777777" w:rsidR="00DB6CB3" w:rsidRPr="00B44A50" w:rsidRDefault="00000000">
      <w:pPr>
        <w:pStyle w:val="Question"/>
        <w:rPr>
          <w:lang w:val="ru-RU"/>
        </w:rPr>
      </w:pPr>
      <w:r>
        <w:t>C</w:t>
      </w:r>
      <w:r w:rsidRPr="00B44A50">
        <w:rPr>
          <w:lang w:val="ru-RU"/>
        </w:rPr>
        <w:t xml:space="preserve">4. Опиши, как </w:t>
      </w:r>
      <w:r>
        <w:t>Linux</w:t>
      </w:r>
      <w:r w:rsidRPr="00B44A50">
        <w:rPr>
          <w:lang w:val="ru-RU"/>
        </w:rPr>
        <w:t xml:space="preserve"> видит диски и файловые системы: </w:t>
      </w:r>
      <w:r>
        <w:t>block</w:t>
      </w:r>
      <w:r w:rsidRPr="00B44A50">
        <w:rPr>
          <w:lang w:val="ru-RU"/>
        </w:rPr>
        <w:t xml:space="preserve"> </w:t>
      </w:r>
      <w:r>
        <w:t>device</w:t>
      </w:r>
      <w:r w:rsidRPr="00B44A50">
        <w:rPr>
          <w:lang w:val="ru-RU"/>
        </w:rPr>
        <w:t xml:space="preserve">, </w:t>
      </w:r>
      <w:r>
        <w:t>partition</w:t>
      </w:r>
      <w:r w:rsidRPr="00B44A50">
        <w:rPr>
          <w:lang w:val="ru-RU"/>
        </w:rPr>
        <w:t xml:space="preserve">, </w:t>
      </w:r>
      <w:r>
        <w:t>filesystem</w:t>
      </w:r>
      <w:r w:rsidRPr="00B44A50">
        <w:rPr>
          <w:lang w:val="ru-RU"/>
        </w:rPr>
        <w:t xml:space="preserve">, </w:t>
      </w:r>
      <w:r>
        <w:t>mount</w:t>
      </w:r>
      <w:r w:rsidRPr="00B44A50">
        <w:rPr>
          <w:lang w:val="ru-RU"/>
        </w:rPr>
        <w:t>, /</w:t>
      </w:r>
      <w:proofErr w:type="spellStart"/>
      <w:r>
        <w:t>etc</w:t>
      </w:r>
      <w:proofErr w:type="spellEnd"/>
      <w:r w:rsidRPr="00B44A50">
        <w:rPr>
          <w:lang w:val="ru-RU"/>
        </w:rPr>
        <w:t>/</w:t>
      </w:r>
      <w:proofErr w:type="spellStart"/>
      <w:r>
        <w:t>fstab</w:t>
      </w:r>
      <w:proofErr w:type="spellEnd"/>
      <w:r w:rsidRPr="00B44A50">
        <w:rPr>
          <w:lang w:val="ru-RU"/>
        </w:rPr>
        <w:t xml:space="preserve">, свободное место и </w:t>
      </w:r>
      <w:proofErr w:type="spellStart"/>
      <w:r>
        <w:t>inode</w:t>
      </w:r>
      <w:proofErr w:type="spellEnd"/>
      <w:r w:rsidRPr="00B44A50">
        <w:rPr>
          <w:lang w:val="ru-RU"/>
        </w:rPr>
        <w:t>. Назови хотя бы несколько причин, почему приложение может получить '</w:t>
      </w:r>
      <w:r>
        <w:t>No</w:t>
      </w:r>
      <w:r w:rsidRPr="00B44A50">
        <w:rPr>
          <w:lang w:val="ru-RU"/>
        </w:rPr>
        <w:t xml:space="preserve"> </w:t>
      </w:r>
      <w:r>
        <w:t>space</w:t>
      </w:r>
      <w:r w:rsidRPr="00B44A50">
        <w:rPr>
          <w:lang w:val="ru-RU"/>
        </w:rPr>
        <w:t xml:space="preserve"> </w:t>
      </w:r>
      <w:r>
        <w:t>left</w:t>
      </w:r>
      <w:r w:rsidRPr="00B44A50">
        <w:rPr>
          <w:lang w:val="ru-RU"/>
        </w:rPr>
        <w:t xml:space="preserve"> </w:t>
      </w:r>
      <w:r>
        <w:t>on</w:t>
      </w:r>
      <w:r w:rsidRPr="00B44A50">
        <w:rPr>
          <w:lang w:val="ru-RU"/>
        </w:rPr>
        <w:t xml:space="preserve"> </w:t>
      </w:r>
      <w:r>
        <w:t>device</w:t>
      </w:r>
      <w:r w:rsidRPr="00B44A50">
        <w:rPr>
          <w:lang w:val="ru-RU"/>
        </w:rPr>
        <w:t>', даже если кажется, что место на диске еще есть.  [5 б.]</w:t>
      </w:r>
    </w:p>
    <w:p w14:paraId="4F920789" w14:textId="26A4579A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713002">
        <w:rPr>
          <w:lang w:val="ru-RU"/>
        </w:rPr>
        <w:t>1</w:t>
      </w:r>
      <w:r w:rsidRPr="00B44A50">
        <w:rPr>
          <w:lang w:val="ru-RU"/>
        </w:rPr>
        <w:t>__ / 3</w:t>
      </w:r>
    </w:p>
    <w:p w14:paraId="3037FCF2" w14:textId="5BE0926A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</w:t>
      </w:r>
      <w:r w:rsidR="00713002">
        <w:rPr>
          <w:lang w:val="ru-RU"/>
        </w:rPr>
        <w:t xml:space="preserve">вот тут на самом деле </w:t>
      </w:r>
      <w:proofErr w:type="spellStart"/>
      <w:r w:rsidR="00713002">
        <w:rPr>
          <w:lang w:val="ru-RU"/>
        </w:rPr>
        <w:t>флешбеками</w:t>
      </w:r>
      <w:proofErr w:type="spellEnd"/>
      <w:r w:rsidR="00713002">
        <w:rPr>
          <w:lang w:val="ru-RU"/>
        </w:rPr>
        <w:t xml:space="preserve"> есть </w:t>
      </w:r>
      <w:proofErr w:type="gramStart"/>
      <w:r w:rsidR="00713002">
        <w:rPr>
          <w:lang w:val="ru-RU"/>
        </w:rPr>
        <w:t>какие то</w:t>
      </w:r>
      <w:proofErr w:type="gramEnd"/>
      <w:r w:rsidR="00713002">
        <w:rPr>
          <w:lang w:val="ru-RU"/>
        </w:rPr>
        <w:t xml:space="preserve"> воспоминания но я не знаю конкретно, щас вывалю что знаю. Ну про маунт я уже говорил, что в файловой системе могут быть точки монтирования </w:t>
      </w:r>
      <w:proofErr w:type="gramStart"/>
      <w:r w:rsidR="00713002">
        <w:rPr>
          <w:lang w:val="ru-RU"/>
        </w:rPr>
        <w:t>для например</w:t>
      </w:r>
      <w:proofErr w:type="gramEnd"/>
      <w:r w:rsidR="00713002">
        <w:rPr>
          <w:lang w:val="ru-RU"/>
        </w:rPr>
        <w:t xml:space="preserve"> сетевых ресурсов, откуда они теперь будут доступны. Файл систем – файловая система, набор каталогов и файлов и </w:t>
      </w:r>
      <w:proofErr w:type="spellStart"/>
      <w:r w:rsidR="00713002">
        <w:rPr>
          <w:lang w:val="ru-RU"/>
        </w:rPr>
        <w:t>тд</w:t>
      </w:r>
      <w:proofErr w:type="spellEnd"/>
      <w:r w:rsidR="00713002">
        <w:rPr>
          <w:lang w:val="ru-RU"/>
        </w:rPr>
        <w:t xml:space="preserve">. Блок девайс и </w:t>
      </w:r>
      <w:proofErr w:type="spellStart"/>
      <w:r w:rsidR="00713002">
        <w:rPr>
          <w:lang w:val="ru-RU"/>
        </w:rPr>
        <w:t>партишн</w:t>
      </w:r>
      <w:proofErr w:type="spellEnd"/>
      <w:r w:rsidR="00713002">
        <w:rPr>
          <w:lang w:val="ru-RU"/>
        </w:rPr>
        <w:t xml:space="preserve"> не помню. Свободное </w:t>
      </w:r>
      <w:proofErr w:type="gramStart"/>
      <w:r w:rsidR="00713002">
        <w:rPr>
          <w:lang w:val="ru-RU"/>
        </w:rPr>
        <w:t>место  -</w:t>
      </w:r>
      <w:proofErr w:type="gramEnd"/>
      <w:r w:rsidR="00713002">
        <w:rPr>
          <w:lang w:val="ru-RU"/>
        </w:rPr>
        <w:t xml:space="preserve"> незанятая область памяти, которую можно занять. Про </w:t>
      </w:r>
      <w:proofErr w:type="spellStart"/>
      <w:r w:rsidR="00713002">
        <w:rPr>
          <w:lang w:val="ru-RU"/>
        </w:rPr>
        <w:t>айнод</w:t>
      </w:r>
      <w:proofErr w:type="spellEnd"/>
      <w:r w:rsidR="00713002">
        <w:rPr>
          <w:lang w:val="ru-RU"/>
        </w:rPr>
        <w:t xml:space="preserve"> самые смутные воспоминания, тут как раз он </w:t>
      </w:r>
      <w:proofErr w:type="gramStart"/>
      <w:r w:rsidR="00713002">
        <w:rPr>
          <w:lang w:val="ru-RU"/>
        </w:rPr>
        <w:t>по моему</w:t>
      </w:r>
      <w:proofErr w:type="gramEnd"/>
      <w:r w:rsidR="00713002">
        <w:rPr>
          <w:lang w:val="ru-RU"/>
        </w:rPr>
        <w:t xml:space="preserve"> </w:t>
      </w:r>
      <w:proofErr w:type="spellStart"/>
      <w:r w:rsidR="00713002">
        <w:rPr>
          <w:lang w:val="ru-RU"/>
        </w:rPr>
        <w:t>учавствует</w:t>
      </w:r>
      <w:proofErr w:type="spellEnd"/>
      <w:r w:rsidR="00713002">
        <w:rPr>
          <w:lang w:val="ru-RU"/>
        </w:rPr>
        <w:t xml:space="preserve"> в вопросе что место вроде есть но пишет что </w:t>
      </w:r>
      <w:r w:rsidR="00713002" w:rsidRPr="00B44A50">
        <w:rPr>
          <w:lang w:val="ru-RU"/>
        </w:rPr>
        <w:t>'</w:t>
      </w:r>
      <w:r w:rsidR="00713002">
        <w:t>No</w:t>
      </w:r>
      <w:r w:rsidR="00713002" w:rsidRPr="00B44A50">
        <w:rPr>
          <w:lang w:val="ru-RU"/>
        </w:rPr>
        <w:t xml:space="preserve"> </w:t>
      </w:r>
      <w:r w:rsidR="00713002">
        <w:t>space</w:t>
      </w:r>
      <w:r w:rsidR="00713002" w:rsidRPr="00B44A50">
        <w:rPr>
          <w:lang w:val="ru-RU"/>
        </w:rPr>
        <w:t xml:space="preserve"> </w:t>
      </w:r>
      <w:r w:rsidR="00713002">
        <w:t>left</w:t>
      </w:r>
      <w:r w:rsidR="00713002" w:rsidRPr="00B44A50">
        <w:rPr>
          <w:lang w:val="ru-RU"/>
        </w:rPr>
        <w:t xml:space="preserve"> </w:t>
      </w:r>
      <w:r w:rsidR="00713002">
        <w:t>on</w:t>
      </w:r>
      <w:r w:rsidR="00713002" w:rsidRPr="00B44A50">
        <w:rPr>
          <w:lang w:val="ru-RU"/>
        </w:rPr>
        <w:t xml:space="preserve"> </w:t>
      </w:r>
      <w:r w:rsidR="00713002">
        <w:t>device</w:t>
      </w:r>
      <w:r w:rsidR="00713002" w:rsidRPr="00B44A50">
        <w:rPr>
          <w:lang w:val="ru-RU"/>
        </w:rPr>
        <w:t>'</w:t>
      </w:r>
      <w:r w:rsidR="00713002">
        <w:rPr>
          <w:lang w:val="ru-RU"/>
        </w:rPr>
        <w:t xml:space="preserve">. </w:t>
      </w:r>
      <w:proofErr w:type="gramStart"/>
      <w:r w:rsidR="00713002">
        <w:rPr>
          <w:lang w:val="ru-RU"/>
        </w:rPr>
        <w:t>По-моему</w:t>
      </w:r>
      <w:proofErr w:type="gramEnd"/>
      <w:r w:rsidR="00713002">
        <w:rPr>
          <w:lang w:val="ru-RU"/>
        </w:rPr>
        <w:t xml:space="preserve"> </w:t>
      </w:r>
      <w:proofErr w:type="spellStart"/>
      <w:r w:rsidR="00713002">
        <w:rPr>
          <w:lang w:val="ru-RU"/>
        </w:rPr>
        <w:t>айнод</w:t>
      </w:r>
      <w:proofErr w:type="spellEnd"/>
      <w:r w:rsidR="00713002">
        <w:rPr>
          <w:lang w:val="ru-RU"/>
        </w:rPr>
        <w:t xml:space="preserve"> указывает на какую то область памяти каждого процесса которую он занимает. И даже при удалении этих данных, память вроде бы освобождается, но процесс еще не завершен и </w:t>
      </w:r>
      <w:proofErr w:type="spellStart"/>
      <w:r w:rsidR="00713002">
        <w:rPr>
          <w:lang w:val="ru-RU"/>
        </w:rPr>
        <w:t>айнод</w:t>
      </w:r>
      <w:proofErr w:type="spellEnd"/>
      <w:r w:rsidR="00713002">
        <w:rPr>
          <w:lang w:val="ru-RU"/>
        </w:rPr>
        <w:t xml:space="preserve"> до сих пор указывает что эта область памяти используется. Также причиной может быть если (наверное) приложение действует в том томе (не </w:t>
      </w:r>
      <w:proofErr w:type="gramStart"/>
      <w:r w:rsidR="00713002">
        <w:rPr>
          <w:lang w:val="ru-RU"/>
        </w:rPr>
        <w:t>помню</w:t>
      </w:r>
      <w:proofErr w:type="gramEnd"/>
      <w:r w:rsidR="00713002">
        <w:rPr>
          <w:lang w:val="ru-RU"/>
        </w:rPr>
        <w:t xml:space="preserve"> что это) памяти, который например меньшего размера </w:t>
      </w:r>
      <w:r w:rsidR="007C2DA7">
        <w:rPr>
          <w:lang w:val="ru-RU"/>
        </w:rPr>
        <w:t xml:space="preserve">чем требует приложение. Больше как-то не могу придумать. </w:t>
      </w:r>
      <w:r w:rsidRPr="00B44A50">
        <w:rPr>
          <w:lang w:val="ru-RU"/>
        </w:rPr>
        <w:t>___________________________________________________________________________</w:t>
      </w:r>
    </w:p>
    <w:p w14:paraId="6EEF922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7C6AB85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BAF06ED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4A9847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64AD4CB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FD23F3F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FD12303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br w:type="page"/>
      </w:r>
    </w:p>
    <w:p w14:paraId="2538FCBD" w14:textId="77777777" w:rsidR="00DB6CB3" w:rsidRPr="00B44A50" w:rsidRDefault="00000000">
      <w:pPr>
        <w:pStyle w:val="1"/>
        <w:rPr>
          <w:lang w:val="ru-RU"/>
        </w:rPr>
      </w:pPr>
      <w:r w:rsidRPr="00B44A50">
        <w:rPr>
          <w:lang w:val="ru-RU"/>
        </w:rPr>
        <w:lastRenderedPageBreak/>
        <w:t xml:space="preserve">Блок </w:t>
      </w:r>
      <w:r>
        <w:t>D</w:t>
      </w:r>
      <w:r w:rsidRPr="00B44A50">
        <w:rPr>
          <w:lang w:val="ru-RU"/>
        </w:rPr>
        <w:t>. Практические задачи</w:t>
      </w:r>
    </w:p>
    <w:p w14:paraId="16449F8D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>4 задачи × 5 баллов. Пиши команды из головы. Если забываешь ключ — укажи предполагаемую команду и объясни цель.</w:t>
      </w:r>
    </w:p>
    <w:p w14:paraId="61A9A33C" w14:textId="77777777" w:rsidR="00DB6CB3" w:rsidRPr="00B44A50" w:rsidRDefault="00000000">
      <w:pPr>
        <w:pStyle w:val="Question"/>
        <w:rPr>
          <w:lang w:val="ru-RU"/>
        </w:rPr>
      </w:pPr>
      <w:r>
        <w:t>D</w:t>
      </w:r>
      <w:r w:rsidRPr="00B44A50">
        <w:rPr>
          <w:lang w:val="ru-RU"/>
        </w:rPr>
        <w:t xml:space="preserve">1. Пользователи и </w:t>
      </w:r>
      <w:proofErr w:type="gramStart"/>
      <w:r w:rsidRPr="00B44A50">
        <w:rPr>
          <w:lang w:val="ru-RU"/>
        </w:rPr>
        <w:t>права  [</w:t>
      </w:r>
      <w:proofErr w:type="gramEnd"/>
      <w:r w:rsidRPr="00B44A50">
        <w:rPr>
          <w:lang w:val="ru-RU"/>
        </w:rPr>
        <w:t>5 б.]</w:t>
      </w:r>
    </w:p>
    <w:p w14:paraId="43E82BC8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>Нужно подготовить каталог /</w:t>
      </w:r>
      <w:proofErr w:type="spellStart"/>
      <w:r>
        <w:t>srv</w:t>
      </w:r>
      <w:proofErr w:type="spellEnd"/>
      <w:r w:rsidRPr="00B44A50">
        <w:rPr>
          <w:lang w:val="ru-RU"/>
        </w:rPr>
        <w:t>/</w:t>
      </w:r>
      <w:r>
        <w:t>reports</w:t>
      </w:r>
      <w:r w:rsidRPr="00B44A50">
        <w:rPr>
          <w:lang w:val="ru-RU"/>
        </w:rPr>
        <w:t xml:space="preserve"> для группы </w:t>
      </w:r>
      <w:r>
        <w:t>analysts</w:t>
      </w:r>
      <w:r w:rsidRPr="00B44A50">
        <w:rPr>
          <w:lang w:val="ru-RU"/>
        </w:rPr>
        <w:t>.</w:t>
      </w:r>
      <w:r w:rsidRPr="00B44A50">
        <w:rPr>
          <w:lang w:val="ru-RU"/>
        </w:rPr>
        <w:br/>
      </w:r>
      <w:r w:rsidRPr="00B44A50">
        <w:rPr>
          <w:lang w:val="ru-RU"/>
        </w:rPr>
        <w:br/>
        <w:t>Требования:</w:t>
      </w:r>
      <w:r w:rsidRPr="00B44A50">
        <w:rPr>
          <w:lang w:val="ru-RU"/>
        </w:rPr>
        <w:br/>
        <w:t xml:space="preserve">1) создать группу </w:t>
      </w:r>
      <w:r>
        <w:t>analysts</w:t>
      </w:r>
      <w:r w:rsidRPr="00B44A50">
        <w:rPr>
          <w:lang w:val="ru-RU"/>
        </w:rPr>
        <w:t>;</w:t>
      </w:r>
      <w:r w:rsidRPr="00B44A50">
        <w:rPr>
          <w:lang w:val="ru-RU"/>
        </w:rPr>
        <w:br/>
        <w:t xml:space="preserve">2) добавить существующего пользователя </w:t>
      </w:r>
      <w:r>
        <w:t>pavel</w:t>
      </w:r>
      <w:r w:rsidRPr="00B44A50">
        <w:rPr>
          <w:lang w:val="ru-RU"/>
        </w:rPr>
        <w:t xml:space="preserve"> в эту группу;</w:t>
      </w:r>
      <w:r w:rsidRPr="00B44A50">
        <w:rPr>
          <w:lang w:val="ru-RU"/>
        </w:rPr>
        <w:br/>
        <w:t>3) создать каталог /</w:t>
      </w:r>
      <w:proofErr w:type="spellStart"/>
      <w:r>
        <w:t>srv</w:t>
      </w:r>
      <w:proofErr w:type="spellEnd"/>
      <w:r w:rsidRPr="00B44A50">
        <w:rPr>
          <w:lang w:val="ru-RU"/>
        </w:rPr>
        <w:t>/</w:t>
      </w:r>
      <w:r>
        <w:t>reports</w:t>
      </w:r>
      <w:r w:rsidRPr="00B44A50">
        <w:rPr>
          <w:lang w:val="ru-RU"/>
        </w:rPr>
        <w:t>;</w:t>
      </w:r>
      <w:r w:rsidRPr="00B44A50">
        <w:rPr>
          <w:lang w:val="ru-RU"/>
        </w:rPr>
        <w:br/>
        <w:t xml:space="preserve">4) владельцем каталога оставить </w:t>
      </w:r>
      <w:r>
        <w:t>root</w:t>
      </w:r>
      <w:r w:rsidRPr="00B44A50">
        <w:rPr>
          <w:lang w:val="ru-RU"/>
        </w:rPr>
        <w:t xml:space="preserve">, группой сделать </w:t>
      </w:r>
      <w:r>
        <w:t>analysts</w:t>
      </w:r>
      <w:r w:rsidRPr="00B44A50">
        <w:rPr>
          <w:lang w:val="ru-RU"/>
        </w:rPr>
        <w:t>;</w:t>
      </w:r>
      <w:r w:rsidRPr="00B44A50">
        <w:rPr>
          <w:lang w:val="ru-RU"/>
        </w:rPr>
        <w:br/>
        <w:t xml:space="preserve">5) дать </w:t>
      </w:r>
      <w:r>
        <w:t>root</w:t>
      </w:r>
      <w:r w:rsidRPr="00B44A50">
        <w:rPr>
          <w:lang w:val="ru-RU"/>
        </w:rPr>
        <w:t xml:space="preserve"> полный доступ, группе — чтение/запись/вход в каталог, остальным — никакого доступа.</w:t>
      </w:r>
      <w:r w:rsidRPr="00B44A50">
        <w:rPr>
          <w:lang w:val="ru-RU"/>
        </w:rPr>
        <w:br/>
      </w:r>
      <w:r w:rsidRPr="00B44A50">
        <w:rPr>
          <w:lang w:val="ru-RU"/>
        </w:rPr>
        <w:br/>
        <w:t>Напиши примерную последовательность команд и укажи итоговые права каталога.</w:t>
      </w:r>
    </w:p>
    <w:p w14:paraId="3CE48294" w14:textId="515DC11A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7C2DA7">
        <w:rPr>
          <w:lang w:val="ru-RU"/>
        </w:rPr>
        <w:t>1</w:t>
      </w:r>
      <w:r w:rsidRPr="00B44A50">
        <w:rPr>
          <w:lang w:val="ru-RU"/>
        </w:rPr>
        <w:t>__ / 3</w:t>
      </w:r>
    </w:p>
    <w:p w14:paraId="060B0969" w14:textId="77777777" w:rsidR="007C2DA7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</w:t>
      </w:r>
    </w:p>
    <w:p w14:paraId="4F3614C0" w14:textId="04A734DB" w:rsidR="007C2DA7" w:rsidRDefault="007C2DA7">
      <w:pPr>
        <w:pStyle w:val="Answer"/>
        <w:rPr>
          <w:lang w:val="ru-RU"/>
        </w:rPr>
      </w:pPr>
      <w:r>
        <w:rPr>
          <w:lang w:val="ru-RU"/>
        </w:rPr>
        <w:t xml:space="preserve">Ну сначала создаем группу, с синтаксисом у меня есть проблемы. </w:t>
      </w:r>
    </w:p>
    <w:p w14:paraId="207A3606" w14:textId="2EDAA19F" w:rsidR="007C2DA7" w:rsidRDefault="007C2DA7">
      <w:pPr>
        <w:pStyle w:val="Answer"/>
      </w:pPr>
      <w:r>
        <w:t>Group add analysts</w:t>
      </w:r>
    </w:p>
    <w:p w14:paraId="37404EEF" w14:textId="46892429" w:rsidR="007C2DA7" w:rsidRDefault="007C2DA7">
      <w:pPr>
        <w:pStyle w:val="Answer"/>
      </w:pPr>
      <w:r>
        <w:rPr>
          <w:lang w:val="ru-RU"/>
        </w:rPr>
        <w:t xml:space="preserve">Добавляем пользователя </w:t>
      </w:r>
      <w:proofErr w:type="spellStart"/>
      <w:r>
        <w:rPr>
          <w:lang w:val="ru-RU"/>
        </w:rPr>
        <w:t>павел</w:t>
      </w:r>
      <w:proofErr w:type="spellEnd"/>
      <w:r>
        <w:rPr>
          <w:lang w:val="ru-RU"/>
        </w:rPr>
        <w:t xml:space="preserve"> в группу </w:t>
      </w:r>
      <w:r>
        <w:t>analysts</w:t>
      </w:r>
    </w:p>
    <w:p w14:paraId="4129BAC7" w14:textId="09C204B0" w:rsidR="007C2DA7" w:rsidRDefault="007C2DA7">
      <w:pPr>
        <w:pStyle w:val="Answer"/>
        <w:rPr>
          <w:lang w:val="ru-RU"/>
        </w:rPr>
      </w:pPr>
      <w:r>
        <w:rPr>
          <w:lang w:val="ru-RU"/>
        </w:rPr>
        <w:t xml:space="preserve">Создаем каталог </w:t>
      </w:r>
      <w:proofErr w:type="spellStart"/>
      <w:r>
        <w:t>mkdir</w:t>
      </w:r>
      <w:proofErr w:type="spellEnd"/>
      <w:r w:rsidRPr="007C2DA7">
        <w:rPr>
          <w:lang w:val="ru-RU"/>
        </w:rPr>
        <w:t xml:space="preserve"> /</w:t>
      </w:r>
      <w:proofErr w:type="spellStart"/>
      <w:r>
        <w:t>srv</w:t>
      </w:r>
      <w:proofErr w:type="spellEnd"/>
      <w:r w:rsidRPr="007C2DA7">
        <w:rPr>
          <w:lang w:val="ru-RU"/>
        </w:rPr>
        <w:t>/</w:t>
      </w:r>
      <w:r>
        <w:t>reports</w:t>
      </w:r>
    </w:p>
    <w:p w14:paraId="3CFD9BB6" w14:textId="08BE32E8" w:rsidR="007C2DA7" w:rsidRPr="007C2DA7" w:rsidRDefault="007C2DA7">
      <w:pPr>
        <w:pStyle w:val="Answer"/>
        <w:rPr>
          <w:lang w:val="ru-RU"/>
        </w:rPr>
      </w:pPr>
      <w:r>
        <w:rPr>
          <w:lang w:val="ru-RU"/>
        </w:rPr>
        <w:t xml:space="preserve">С помощью </w:t>
      </w:r>
      <w:proofErr w:type="spellStart"/>
      <w:r>
        <w:t>chown</w:t>
      </w:r>
      <w:proofErr w:type="spellEnd"/>
      <w:r w:rsidRPr="007C2DA7">
        <w:rPr>
          <w:lang w:val="ru-RU"/>
        </w:rPr>
        <w:t xml:space="preserve"> </w:t>
      </w:r>
      <w:r>
        <w:rPr>
          <w:lang w:val="ru-RU"/>
        </w:rPr>
        <w:t xml:space="preserve">оставляет рута </w:t>
      </w:r>
      <w:proofErr w:type="gramStart"/>
      <w:r>
        <w:rPr>
          <w:lang w:val="ru-RU"/>
        </w:rPr>
        <w:t>владельцем</w:t>
      </w:r>
      <w:proofErr w:type="gramEnd"/>
      <w:r>
        <w:rPr>
          <w:lang w:val="ru-RU"/>
        </w:rPr>
        <w:t xml:space="preserve"> а группу делаем </w:t>
      </w:r>
      <w:r>
        <w:t>analysts</w:t>
      </w:r>
    </w:p>
    <w:p w14:paraId="2A329F1C" w14:textId="712C6DCC" w:rsidR="007C2DA7" w:rsidRPr="007C2DA7" w:rsidRDefault="007C2DA7">
      <w:pPr>
        <w:pStyle w:val="Answer"/>
        <w:rPr>
          <w:lang w:val="ru-RU"/>
        </w:rPr>
      </w:pPr>
      <w:r>
        <w:rPr>
          <w:lang w:val="ru-RU"/>
        </w:rPr>
        <w:t xml:space="preserve">Потом с помощью </w:t>
      </w:r>
      <w:proofErr w:type="spellStart"/>
      <w:r>
        <w:t>chmod</w:t>
      </w:r>
      <w:proofErr w:type="spellEnd"/>
      <w:r w:rsidRPr="007C2DA7">
        <w:rPr>
          <w:lang w:val="ru-RU"/>
        </w:rPr>
        <w:t xml:space="preserve"> </w:t>
      </w:r>
      <w:r>
        <w:rPr>
          <w:lang w:val="ru-RU"/>
        </w:rPr>
        <w:t xml:space="preserve">определяем нужные права ну например </w:t>
      </w:r>
      <w:proofErr w:type="spellStart"/>
      <w:r>
        <w:t>chmod</w:t>
      </w:r>
      <w:proofErr w:type="spellEnd"/>
      <w:r w:rsidRPr="007C2DA7">
        <w:rPr>
          <w:lang w:val="ru-RU"/>
        </w:rPr>
        <w:t xml:space="preserve"> /</w:t>
      </w:r>
      <w:proofErr w:type="spellStart"/>
      <w:r>
        <w:t>srv</w:t>
      </w:r>
      <w:proofErr w:type="spellEnd"/>
      <w:r w:rsidRPr="007C2DA7">
        <w:rPr>
          <w:lang w:val="ru-RU"/>
        </w:rPr>
        <w:t>/</w:t>
      </w:r>
      <w:r>
        <w:t>reports</w:t>
      </w:r>
      <w:r w:rsidRPr="007C2DA7">
        <w:rPr>
          <w:lang w:val="ru-RU"/>
        </w:rPr>
        <w:t xml:space="preserve"> 740 </w:t>
      </w:r>
      <w:proofErr w:type="spellStart"/>
      <w:r>
        <w:t>rwxw</w:t>
      </w:r>
      <w:proofErr w:type="spellEnd"/>
      <w:r w:rsidRPr="007C2DA7">
        <w:rPr>
          <w:lang w:val="ru-RU"/>
        </w:rPr>
        <w:t>-</w:t>
      </w:r>
      <w:proofErr w:type="spellStart"/>
      <w:r>
        <w:t>rw</w:t>
      </w:r>
      <w:proofErr w:type="spellEnd"/>
      <w:r>
        <w:rPr>
          <w:lang w:val="ru-RU"/>
        </w:rPr>
        <w:t xml:space="preserve">—или </w:t>
      </w:r>
      <w:proofErr w:type="gramStart"/>
      <w:r>
        <w:rPr>
          <w:lang w:val="ru-RU"/>
        </w:rPr>
        <w:t>как то</w:t>
      </w:r>
      <w:proofErr w:type="gramEnd"/>
      <w:r>
        <w:rPr>
          <w:lang w:val="ru-RU"/>
        </w:rPr>
        <w:t xml:space="preserve"> так</w:t>
      </w:r>
    </w:p>
    <w:p w14:paraId="25724953" w14:textId="4C540AFB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</w:t>
      </w:r>
    </w:p>
    <w:p w14:paraId="2C73BBA9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6EF3194F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F1EE08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E97E25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3D250D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3672FA0E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3EFB14A" w14:textId="77777777" w:rsidR="00DB6CB3" w:rsidRPr="00B44A50" w:rsidRDefault="00000000">
      <w:pPr>
        <w:pStyle w:val="Question"/>
        <w:rPr>
          <w:lang w:val="ru-RU"/>
        </w:rPr>
      </w:pPr>
      <w:r>
        <w:t>D</w:t>
      </w:r>
      <w:r w:rsidRPr="00B44A50">
        <w:rPr>
          <w:lang w:val="ru-RU"/>
        </w:rPr>
        <w:t xml:space="preserve">2. Процесс и </w:t>
      </w:r>
      <w:proofErr w:type="gramStart"/>
      <w:r w:rsidRPr="00B44A50">
        <w:rPr>
          <w:lang w:val="ru-RU"/>
        </w:rPr>
        <w:t>порт  [</w:t>
      </w:r>
      <w:proofErr w:type="gramEnd"/>
      <w:r w:rsidRPr="00B44A50">
        <w:rPr>
          <w:lang w:val="ru-RU"/>
        </w:rPr>
        <w:t>5 б.]</w:t>
      </w:r>
    </w:p>
    <w:p w14:paraId="4D716BA7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 xml:space="preserve">На сервере должен работать </w:t>
      </w:r>
      <w:r>
        <w:t>web</w:t>
      </w:r>
      <w:r w:rsidRPr="00B44A50">
        <w:rPr>
          <w:lang w:val="ru-RU"/>
        </w:rPr>
        <w:t xml:space="preserve">-сервис на </w:t>
      </w:r>
      <w:r>
        <w:t>TCP</w:t>
      </w:r>
      <w:r w:rsidRPr="00B44A50">
        <w:rPr>
          <w:lang w:val="ru-RU"/>
        </w:rPr>
        <w:t xml:space="preserve">/8080, но клиент получает </w:t>
      </w:r>
      <w:r>
        <w:t>Connection</w:t>
      </w:r>
      <w:r w:rsidRPr="00B44A50">
        <w:rPr>
          <w:lang w:val="ru-RU"/>
        </w:rPr>
        <w:t xml:space="preserve"> </w:t>
      </w:r>
      <w:r>
        <w:t>refused</w:t>
      </w:r>
      <w:r w:rsidRPr="00B44A50">
        <w:rPr>
          <w:lang w:val="ru-RU"/>
        </w:rPr>
        <w:t>.</w:t>
      </w:r>
      <w:r w:rsidRPr="00B44A50">
        <w:rPr>
          <w:lang w:val="ru-RU"/>
        </w:rPr>
        <w:br/>
      </w:r>
      <w:r w:rsidRPr="00B44A50">
        <w:rPr>
          <w:lang w:val="ru-RU"/>
        </w:rPr>
        <w:br/>
        <w:t>Напиши последовательность команд/проверок, которыми ты выяснишь:</w:t>
      </w:r>
      <w:r w:rsidRPr="00B44A50">
        <w:rPr>
          <w:lang w:val="ru-RU"/>
        </w:rPr>
        <w:br/>
        <w:t>1) существует ли процесс;</w:t>
      </w:r>
      <w:r w:rsidRPr="00B44A50">
        <w:rPr>
          <w:lang w:val="ru-RU"/>
        </w:rPr>
        <w:br/>
        <w:t xml:space="preserve">2) слушает ли кто-нибудь </w:t>
      </w:r>
      <w:r>
        <w:t>TCP</w:t>
      </w:r>
      <w:r w:rsidRPr="00B44A50">
        <w:rPr>
          <w:lang w:val="ru-RU"/>
        </w:rPr>
        <w:t>/8080;</w:t>
      </w:r>
      <w:r w:rsidRPr="00B44A50">
        <w:rPr>
          <w:lang w:val="ru-RU"/>
        </w:rPr>
        <w:br/>
        <w:t>3) на каком адресе слушает сокет;</w:t>
      </w:r>
      <w:r w:rsidRPr="00B44A50">
        <w:rPr>
          <w:lang w:val="ru-RU"/>
        </w:rPr>
        <w:br/>
        <w:t xml:space="preserve">4) не завершался ли </w:t>
      </w:r>
      <w:proofErr w:type="spellStart"/>
      <w:r>
        <w:t>systemd</w:t>
      </w:r>
      <w:proofErr w:type="spellEnd"/>
      <w:r w:rsidRPr="00B44A50">
        <w:rPr>
          <w:lang w:val="ru-RU"/>
        </w:rPr>
        <w:t xml:space="preserve"> </w:t>
      </w:r>
      <w:r>
        <w:t>service</w:t>
      </w:r>
      <w:r w:rsidRPr="00B44A50">
        <w:rPr>
          <w:lang w:val="ru-RU"/>
        </w:rPr>
        <w:t xml:space="preserve"> с ошибкой;</w:t>
      </w:r>
      <w:r w:rsidRPr="00B44A50">
        <w:rPr>
          <w:lang w:val="ru-RU"/>
        </w:rPr>
        <w:br/>
        <w:t>5) что есть в последних логах сервиса.</w:t>
      </w:r>
      <w:r w:rsidRPr="00B44A50">
        <w:rPr>
          <w:lang w:val="ru-RU"/>
        </w:rPr>
        <w:br/>
      </w:r>
      <w:r w:rsidRPr="00B44A50">
        <w:rPr>
          <w:lang w:val="ru-RU"/>
        </w:rPr>
        <w:br/>
        <w:t>Не обязательно помнить идеальный набор флагов; важна диагностическая последовательность.</w:t>
      </w:r>
    </w:p>
    <w:p w14:paraId="133BC49B" w14:textId="507D288A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7C2DA7">
        <w:rPr>
          <w:lang w:val="ru-RU"/>
        </w:rPr>
        <w:t>1</w:t>
      </w:r>
      <w:r w:rsidRPr="00B44A50">
        <w:rPr>
          <w:lang w:val="ru-RU"/>
        </w:rPr>
        <w:t>__ / 3</w:t>
      </w:r>
    </w:p>
    <w:p w14:paraId="76F2271A" w14:textId="77777777" w:rsidR="00DB6CB3" w:rsidRPr="00B44A50" w:rsidRDefault="00000000">
      <w:pPr>
        <w:pStyle w:val="Answer"/>
        <w:pBdr>
          <w:bottom w:val="single" w:sz="12" w:space="1" w:color="auto"/>
        </w:pBdr>
        <w:rPr>
          <w:lang w:val="ru-RU"/>
        </w:rPr>
      </w:pPr>
      <w:r w:rsidRPr="00B44A50">
        <w:rPr>
          <w:lang w:val="ru-RU"/>
        </w:rPr>
        <w:lastRenderedPageBreak/>
        <w:t>________________________________________________________________________________</w:t>
      </w:r>
    </w:p>
    <w:p w14:paraId="4FB2BA5B" w14:textId="266A6EDC" w:rsidR="007C2DA7" w:rsidRDefault="007C2DA7">
      <w:pPr>
        <w:pStyle w:val="Answer"/>
      </w:pPr>
      <w:r>
        <w:rPr>
          <w:lang w:val="ru-RU"/>
        </w:rPr>
        <w:t xml:space="preserve">Ну сначала бы попробовал посмотреть статус процесса </w:t>
      </w:r>
      <w:proofErr w:type="spellStart"/>
      <w:r>
        <w:t>systemctl</w:t>
      </w:r>
      <w:proofErr w:type="spellEnd"/>
      <w:r w:rsidRPr="007C2DA7">
        <w:rPr>
          <w:lang w:val="ru-RU"/>
        </w:rPr>
        <w:t xml:space="preserve"> </w:t>
      </w:r>
      <w:r w:rsidR="000C03DE">
        <w:t>status</w:t>
      </w:r>
      <w:r w:rsidR="000C03DE" w:rsidRPr="000C03DE">
        <w:rPr>
          <w:lang w:val="ru-RU"/>
        </w:rPr>
        <w:t xml:space="preserve"> </w:t>
      </w:r>
      <w:r w:rsidR="000C03DE">
        <w:t>web</w:t>
      </w:r>
      <w:r w:rsidR="000C03DE" w:rsidRPr="000C03DE">
        <w:rPr>
          <w:lang w:val="ru-RU"/>
        </w:rPr>
        <w:t>.</w:t>
      </w:r>
      <w:r w:rsidR="000C03DE">
        <w:t>app</w:t>
      </w:r>
    </w:p>
    <w:p w14:paraId="137679BA" w14:textId="69080B8D" w:rsidR="000C03DE" w:rsidRDefault="000C03DE">
      <w:pPr>
        <w:pStyle w:val="Answer"/>
      </w:pPr>
      <w:r>
        <w:rPr>
          <w:lang w:val="ru-RU"/>
        </w:rPr>
        <w:t xml:space="preserve">Потом посмотрел бы кто вообще слушает какие порты (примерно) </w:t>
      </w:r>
      <w:r>
        <w:t>ss</w:t>
      </w:r>
      <w:r w:rsidRPr="000C03DE">
        <w:rPr>
          <w:lang w:val="ru-RU"/>
        </w:rPr>
        <w:t xml:space="preserve"> -</w:t>
      </w:r>
      <w:proofErr w:type="spellStart"/>
      <w:r>
        <w:t>tuln</w:t>
      </w:r>
      <w:proofErr w:type="spellEnd"/>
      <w:r w:rsidRPr="000C03DE">
        <w:rPr>
          <w:lang w:val="ru-RU"/>
        </w:rPr>
        <w:t xml:space="preserve"> | </w:t>
      </w:r>
      <w:r>
        <w:t>grep</w:t>
      </w:r>
      <w:r w:rsidRPr="000C03DE">
        <w:rPr>
          <w:lang w:val="ru-RU"/>
        </w:rPr>
        <w:t xml:space="preserve"> ‘:8080’</w:t>
      </w:r>
    </w:p>
    <w:p w14:paraId="211B66D4" w14:textId="113975AF" w:rsidR="000C03DE" w:rsidRDefault="000C03DE">
      <w:pPr>
        <w:pStyle w:val="Answer"/>
        <w:rPr>
          <w:lang w:val="ru-RU"/>
        </w:rPr>
      </w:pPr>
      <w:r>
        <w:rPr>
          <w:lang w:val="ru-RU"/>
        </w:rPr>
        <w:t xml:space="preserve">Не </w:t>
      </w:r>
      <w:proofErr w:type="gramStart"/>
      <w:r>
        <w:rPr>
          <w:lang w:val="ru-RU"/>
        </w:rPr>
        <w:t>знаю</w:t>
      </w:r>
      <w:proofErr w:type="gramEnd"/>
      <w:r>
        <w:rPr>
          <w:lang w:val="ru-RU"/>
        </w:rPr>
        <w:t xml:space="preserve"> как посмотреть на каком адресе слушает сокет.</w:t>
      </w:r>
    </w:p>
    <w:p w14:paraId="7B7CFECA" w14:textId="28A4D2AF" w:rsidR="000C03DE" w:rsidRDefault="000C03DE">
      <w:pPr>
        <w:pStyle w:val="Answer"/>
        <w:rPr>
          <w:lang w:val="ru-RU"/>
        </w:rPr>
      </w:pPr>
      <w:r>
        <w:rPr>
          <w:lang w:val="ru-RU"/>
        </w:rPr>
        <w:t xml:space="preserve">Ну наверное как-то посмотреть </w:t>
      </w:r>
      <w:r>
        <w:t>exit</w:t>
      </w:r>
      <w:r w:rsidRPr="000C03DE">
        <w:rPr>
          <w:lang w:val="ru-RU"/>
        </w:rPr>
        <w:t xml:space="preserve"> </w:t>
      </w:r>
      <w:proofErr w:type="gramStart"/>
      <w:r>
        <w:t>code</w:t>
      </w:r>
      <w:proofErr w:type="gramEnd"/>
      <w:r w:rsidRPr="000C03DE">
        <w:rPr>
          <w:lang w:val="ru-RU"/>
        </w:rPr>
        <w:t xml:space="preserve"> </w:t>
      </w:r>
      <w:r>
        <w:rPr>
          <w:lang w:val="ru-RU"/>
        </w:rPr>
        <w:t>но не знаю как</w:t>
      </w:r>
    </w:p>
    <w:p w14:paraId="0BC73ADB" w14:textId="6D3C1B21" w:rsidR="000C03DE" w:rsidRPr="000C03DE" w:rsidRDefault="000C03DE">
      <w:pPr>
        <w:pStyle w:val="Answer"/>
      </w:pPr>
      <w:r>
        <w:rPr>
          <w:lang w:val="ru-RU"/>
        </w:rPr>
        <w:t xml:space="preserve">Ну и потом посмотреть </w:t>
      </w:r>
      <w:proofErr w:type="gramStart"/>
      <w:r>
        <w:rPr>
          <w:lang w:val="ru-RU"/>
        </w:rPr>
        <w:t>логи наверное</w:t>
      </w:r>
      <w:proofErr w:type="gramEnd"/>
      <w:r>
        <w:rPr>
          <w:lang w:val="ru-RU"/>
        </w:rPr>
        <w:t xml:space="preserve"> как-нибудь типа </w:t>
      </w:r>
      <w:proofErr w:type="spellStart"/>
      <w:r>
        <w:t>systemctl</w:t>
      </w:r>
      <w:proofErr w:type="spellEnd"/>
      <w:r w:rsidRPr="000C03DE">
        <w:rPr>
          <w:lang w:val="ru-RU"/>
        </w:rPr>
        <w:t xml:space="preserve"> </w:t>
      </w:r>
      <w:r>
        <w:t>journal</w:t>
      </w:r>
      <w:r w:rsidRPr="000C03DE">
        <w:rPr>
          <w:lang w:val="ru-RU"/>
        </w:rPr>
        <w:t xml:space="preserve"> </w:t>
      </w:r>
      <w:r>
        <w:rPr>
          <w:lang w:val="ru-RU"/>
        </w:rPr>
        <w:t xml:space="preserve">или посмотреть какой </w:t>
      </w:r>
      <w:proofErr w:type="spellStart"/>
      <w:r>
        <w:rPr>
          <w:lang w:val="ru-RU"/>
        </w:rPr>
        <w:t>нибудь</w:t>
      </w:r>
      <w:proofErr w:type="spellEnd"/>
      <w:r>
        <w:rPr>
          <w:lang w:val="ru-RU"/>
        </w:rPr>
        <w:t xml:space="preserve"> файл </w:t>
      </w:r>
      <w:r w:rsidRPr="000C03DE">
        <w:rPr>
          <w:lang w:val="ru-RU"/>
        </w:rPr>
        <w:t>.</w:t>
      </w:r>
      <w:r>
        <w:t>log</w:t>
      </w:r>
    </w:p>
    <w:p w14:paraId="42D30482" w14:textId="2B5DFCA9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</w:t>
      </w:r>
    </w:p>
    <w:p w14:paraId="3460D701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2250ACC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621BE7E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639BB6A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67BADE3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6EBAAA4" w14:textId="77777777" w:rsidR="00DB6CB3" w:rsidRPr="00B44A50" w:rsidRDefault="00000000">
      <w:pPr>
        <w:pStyle w:val="Question"/>
        <w:rPr>
          <w:lang w:val="ru-RU"/>
        </w:rPr>
      </w:pPr>
      <w:r>
        <w:t>D</w:t>
      </w:r>
      <w:r w:rsidRPr="00B44A50">
        <w:rPr>
          <w:lang w:val="ru-RU"/>
        </w:rPr>
        <w:t xml:space="preserve">3. Диск внезапно </w:t>
      </w:r>
      <w:proofErr w:type="gramStart"/>
      <w:r w:rsidRPr="00B44A50">
        <w:rPr>
          <w:lang w:val="ru-RU"/>
        </w:rPr>
        <w:t>заполнен  [</w:t>
      </w:r>
      <w:proofErr w:type="gramEnd"/>
      <w:r w:rsidRPr="00B44A50">
        <w:rPr>
          <w:lang w:val="ru-RU"/>
        </w:rPr>
        <w:t>5 б.]</w:t>
      </w:r>
    </w:p>
    <w:p w14:paraId="19FE1412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 xml:space="preserve">Мониторинг показывает 98% использования </w:t>
      </w:r>
      <w:r>
        <w:t>filesystem</w:t>
      </w:r>
      <w:r w:rsidRPr="00B44A50">
        <w:rPr>
          <w:lang w:val="ru-RU"/>
        </w:rPr>
        <w:t xml:space="preserve"> /</w:t>
      </w:r>
      <w:r>
        <w:t>var</w:t>
      </w:r>
      <w:r w:rsidRPr="00B44A50">
        <w:rPr>
          <w:lang w:val="ru-RU"/>
        </w:rPr>
        <w:t>.</w:t>
      </w:r>
      <w:r w:rsidRPr="00B44A50">
        <w:rPr>
          <w:lang w:val="ru-RU"/>
        </w:rPr>
        <w:br/>
      </w:r>
      <w:r w:rsidRPr="00B44A50">
        <w:rPr>
          <w:lang w:val="ru-RU"/>
        </w:rPr>
        <w:br/>
        <w:t>Опиши команды и порядок действий, чтобы:</w:t>
      </w:r>
      <w:r w:rsidRPr="00B44A50">
        <w:rPr>
          <w:lang w:val="ru-RU"/>
        </w:rPr>
        <w:br/>
        <w:t>1) подтвердить заполнение;</w:t>
      </w:r>
      <w:r w:rsidRPr="00B44A50">
        <w:rPr>
          <w:lang w:val="ru-RU"/>
        </w:rPr>
        <w:br/>
        <w:t>2) найти крупнейшие каталоги/файлы внутри /</w:t>
      </w:r>
      <w:r>
        <w:t>var</w:t>
      </w:r>
      <w:r w:rsidRPr="00B44A50">
        <w:rPr>
          <w:lang w:val="ru-RU"/>
        </w:rPr>
        <w:t>;</w:t>
      </w:r>
      <w:r w:rsidRPr="00B44A50">
        <w:rPr>
          <w:lang w:val="ru-RU"/>
        </w:rPr>
        <w:br/>
        <w:t xml:space="preserve">3) проверить, не закончились ли </w:t>
      </w:r>
      <w:proofErr w:type="spellStart"/>
      <w:r>
        <w:t>inode</w:t>
      </w:r>
      <w:proofErr w:type="spellEnd"/>
      <w:r w:rsidRPr="00B44A50">
        <w:rPr>
          <w:lang w:val="ru-RU"/>
        </w:rPr>
        <w:t>;</w:t>
      </w:r>
      <w:r w:rsidRPr="00B44A50">
        <w:rPr>
          <w:lang w:val="ru-RU"/>
        </w:rPr>
        <w:br/>
        <w:t>4) понять, не держит ли процесс уже удаленный большой файл открытым;</w:t>
      </w:r>
      <w:r w:rsidRPr="00B44A50">
        <w:rPr>
          <w:lang w:val="ru-RU"/>
        </w:rPr>
        <w:br/>
        <w:t>5) безопасно решить проблему, не удаляя наугад критические данные.</w:t>
      </w:r>
    </w:p>
    <w:p w14:paraId="4354BCBF" w14:textId="40A738F5" w:rsidR="00DB6CB3" w:rsidRPr="00B44A50" w:rsidRDefault="00000000">
      <w:pPr>
        <w:pStyle w:val="Answer"/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0C03DE">
        <w:rPr>
          <w:lang w:val="ru-RU"/>
        </w:rPr>
        <w:t>0</w:t>
      </w:r>
      <w:r w:rsidRPr="00B44A50">
        <w:rPr>
          <w:lang w:val="ru-RU"/>
        </w:rPr>
        <w:t>__ / 3</w:t>
      </w:r>
    </w:p>
    <w:p w14:paraId="24D9CCCC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29266AE" w14:textId="77777777" w:rsidR="00DB6CB3" w:rsidRPr="00B44A50" w:rsidRDefault="00000000">
      <w:pPr>
        <w:pStyle w:val="Answer"/>
        <w:pBdr>
          <w:bottom w:val="single" w:sz="12" w:space="1" w:color="auto"/>
        </w:pBdr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1745BD5" w14:textId="06674E6D" w:rsidR="000C03DE" w:rsidRDefault="000C03DE">
      <w:pPr>
        <w:pStyle w:val="Answer"/>
        <w:rPr>
          <w:lang w:val="ru-RU"/>
        </w:rPr>
      </w:pPr>
      <w:r>
        <w:rPr>
          <w:lang w:val="ru-RU"/>
        </w:rPr>
        <w:t xml:space="preserve">Ну вот тут есть нюансы. Ну вот про четвертый </w:t>
      </w:r>
      <w:proofErr w:type="spellStart"/>
      <w:r>
        <w:rPr>
          <w:lang w:val="ru-RU"/>
        </w:rPr>
        <w:t>пукнт</w:t>
      </w:r>
      <w:proofErr w:type="spellEnd"/>
      <w:r>
        <w:rPr>
          <w:lang w:val="ru-RU"/>
        </w:rPr>
        <w:t xml:space="preserve"> я рассказывал выше, про незакрытый файл. Остальное как-то слишком смутно. </w:t>
      </w:r>
    </w:p>
    <w:p w14:paraId="557A005E" w14:textId="5CD98FF4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</w:t>
      </w:r>
    </w:p>
    <w:p w14:paraId="446D0A3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262DA15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3F92894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3A83A8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7D97A66" w14:textId="77777777" w:rsidR="00DB6CB3" w:rsidRPr="00B44A50" w:rsidRDefault="00000000">
      <w:pPr>
        <w:pStyle w:val="Question"/>
        <w:rPr>
          <w:lang w:val="ru-RU"/>
        </w:rPr>
      </w:pPr>
      <w:r>
        <w:t>D</w:t>
      </w:r>
      <w:r w:rsidRPr="00B44A50">
        <w:rPr>
          <w:lang w:val="ru-RU"/>
        </w:rPr>
        <w:t xml:space="preserve">4. </w:t>
      </w:r>
      <w:r>
        <w:t>SSH</w:t>
      </w:r>
      <w:r w:rsidRPr="00B44A50">
        <w:rPr>
          <w:lang w:val="ru-RU"/>
        </w:rPr>
        <w:t>-</w:t>
      </w:r>
      <w:proofErr w:type="gramStart"/>
      <w:r w:rsidRPr="00B44A50">
        <w:rPr>
          <w:lang w:val="ru-RU"/>
        </w:rPr>
        <w:t>аутентификация  [</w:t>
      </w:r>
      <w:proofErr w:type="gramEnd"/>
      <w:r w:rsidRPr="00B44A50">
        <w:rPr>
          <w:lang w:val="ru-RU"/>
        </w:rPr>
        <w:t>5 б.]</w:t>
      </w:r>
    </w:p>
    <w:p w14:paraId="0D39678F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 xml:space="preserve">Пользователь </w:t>
      </w:r>
      <w:r>
        <w:t>pavel</w:t>
      </w:r>
      <w:r w:rsidRPr="00B44A50">
        <w:rPr>
          <w:lang w:val="ru-RU"/>
        </w:rPr>
        <w:t xml:space="preserve"> должен входить на сервер по </w:t>
      </w:r>
      <w:r>
        <w:t>SSH</w:t>
      </w:r>
      <w:r w:rsidRPr="00B44A50">
        <w:rPr>
          <w:lang w:val="ru-RU"/>
        </w:rPr>
        <w:t>-ключу, но сервер все равно просит пароль.</w:t>
      </w:r>
      <w:r w:rsidRPr="00B44A50">
        <w:rPr>
          <w:lang w:val="ru-RU"/>
        </w:rPr>
        <w:br/>
      </w:r>
      <w:r w:rsidRPr="00B44A50">
        <w:rPr>
          <w:lang w:val="ru-RU"/>
        </w:rPr>
        <w:br/>
        <w:t xml:space="preserve">Опиши, что ты проверишь на клиенте и сервере: наличие ключей, </w:t>
      </w:r>
      <w:r>
        <w:t>authorized</w:t>
      </w:r>
      <w:r w:rsidRPr="00B44A50">
        <w:rPr>
          <w:lang w:val="ru-RU"/>
        </w:rPr>
        <w:t>_</w:t>
      </w:r>
      <w:r>
        <w:t>keys</w:t>
      </w:r>
      <w:r w:rsidRPr="00B44A50">
        <w:rPr>
          <w:lang w:val="ru-RU"/>
        </w:rPr>
        <w:t xml:space="preserve">, владельца/права каталогов и файлов, </w:t>
      </w:r>
      <w:proofErr w:type="spellStart"/>
      <w:r>
        <w:t>sshd</w:t>
      </w:r>
      <w:proofErr w:type="spellEnd"/>
      <w:r w:rsidRPr="00B44A50">
        <w:rPr>
          <w:lang w:val="ru-RU"/>
        </w:rPr>
        <w:t xml:space="preserve"> </w:t>
      </w:r>
      <w:r>
        <w:t>configuration</w:t>
      </w:r>
      <w:r w:rsidRPr="00B44A50">
        <w:rPr>
          <w:lang w:val="ru-RU"/>
        </w:rPr>
        <w:t>/</w:t>
      </w:r>
      <w:r>
        <w:t>service</w:t>
      </w:r>
      <w:r w:rsidRPr="00B44A50">
        <w:rPr>
          <w:lang w:val="ru-RU"/>
        </w:rPr>
        <w:t xml:space="preserve"> и логи аутентификации. Напиши известные тебе команды.</w:t>
      </w:r>
    </w:p>
    <w:p w14:paraId="6E469DE1" w14:textId="5C50B382" w:rsidR="00DB6CB3" w:rsidRPr="00B44A50" w:rsidRDefault="00000000">
      <w:pPr>
        <w:pStyle w:val="Answer"/>
        <w:pBdr>
          <w:bottom w:val="single" w:sz="12" w:space="1" w:color="auto"/>
        </w:pBdr>
        <w:rPr>
          <w:lang w:val="ru-RU"/>
        </w:rPr>
      </w:pPr>
      <w:proofErr w:type="gramStart"/>
      <w:r w:rsidRPr="00B44A50">
        <w:rPr>
          <w:b/>
          <w:lang w:val="ru-RU"/>
        </w:rPr>
        <w:t>Ответ:</w:t>
      </w:r>
      <w:r w:rsidRPr="00B44A50">
        <w:rPr>
          <w:lang w:val="ru-RU"/>
        </w:rPr>
        <w:t xml:space="preserve">   </w:t>
      </w:r>
      <w:proofErr w:type="gramEnd"/>
      <w:r w:rsidRPr="00B44A50">
        <w:rPr>
          <w:lang w:val="ru-RU"/>
        </w:rPr>
        <w:t>Уверенность: _</w:t>
      </w:r>
      <w:r w:rsidR="000C03DE">
        <w:rPr>
          <w:lang w:val="ru-RU"/>
        </w:rPr>
        <w:t>1</w:t>
      </w:r>
      <w:r w:rsidRPr="00B44A50">
        <w:rPr>
          <w:lang w:val="ru-RU"/>
        </w:rPr>
        <w:t>__ / 3</w:t>
      </w:r>
    </w:p>
    <w:p w14:paraId="6867687F" w14:textId="4648BD7B" w:rsidR="00735D9D" w:rsidRPr="00735D9D" w:rsidRDefault="000C03DE">
      <w:pPr>
        <w:pStyle w:val="Answer"/>
        <w:rPr>
          <w:lang w:val="ru-RU"/>
        </w:rPr>
      </w:pPr>
      <w:r>
        <w:rPr>
          <w:lang w:val="ru-RU"/>
        </w:rPr>
        <w:lastRenderedPageBreak/>
        <w:t xml:space="preserve">Ну ключи должны храниться в файле, </w:t>
      </w:r>
      <w:proofErr w:type="spellStart"/>
      <w:r>
        <w:rPr>
          <w:lang w:val="ru-RU"/>
        </w:rPr>
        <w:t>соответсвенно</w:t>
      </w:r>
      <w:proofErr w:type="spellEnd"/>
      <w:r>
        <w:rPr>
          <w:lang w:val="ru-RU"/>
        </w:rPr>
        <w:t xml:space="preserve"> </w:t>
      </w:r>
      <w:proofErr w:type="spellStart"/>
      <w:r>
        <w:t>sshd</w:t>
      </w:r>
      <w:proofErr w:type="spellEnd"/>
      <w:r w:rsidRPr="000C03DE">
        <w:rPr>
          <w:lang w:val="ru-RU"/>
        </w:rPr>
        <w:t xml:space="preserve"> </w:t>
      </w:r>
      <w:r>
        <w:rPr>
          <w:lang w:val="ru-RU"/>
        </w:rPr>
        <w:t xml:space="preserve">должен иметь доступ к этому </w:t>
      </w:r>
      <w:proofErr w:type="gramStart"/>
      <w:r>
        <w:rPr>
          <w:lang w:val="ru-RU"/>
        </w:rPr>
        <w:t>файлу потому что</w:t>
      </w:r>
      <w:proofErr w:type="gramEnd"/>
      <w:r>
        <w:rPr>
          <w:lang w:val="ru-RU"/>
        </w:rPr>
        <w:t xml:space="preserve"> иначе он не сможет оттуда взять эти ключи. Надо проверить </w:t>
      </w:r>
      <w:r>
        <w:t>cat</w:t>
      </w:r>
      <w:r w:rsidRPr="000C03DE">
        <w:rPr>
          <w:lang w:val="ru-RU"/>
        </w:rPr>
        <w:t xml:space="preserve"> </w:t>
      </w:r>
      <w:r>
        <w:rPr>
          <w:lang w:val="ru-RU"/>
        </w:rPr>
        <w:t xml:space="preserve">есть ли там вообще что то, если </w:t>
      </w:r>
      <w:proofErr w:type="gramStart"/>
      <w:r>
        <w:rPr>
          <w:lang w:val="ru-RU"/>
        </w:rPr>
        <w:t>нету</w:t>
      </w:r>
      <w:proofErr w:type="gramEnd"/>
      <w:r>
        <w:rPr>
          <w:lang w:val="ru-RU"/>
        </w:rPr>
        <w:t xml:space="preserve"> то надо сгенерировать </w:t>
      </w:r>
      <w:r>
        <w:t>insert</w:t>
      </w:r>
      <w:r w:rsidRPr="000C03DE">
        <w:rPr>
          <w:lang w:val="ru-RU"/>
        </w:rPr>
        <w:t xml:space="preserve"> </w:t>
      </w:r>
      <w:r>
        <w:rPr>
          <w:lang w:val="ru-RU"/>
        </w:rPr>
        <w:t xml:space="preserve">а если есть о может надо их обновить </w:t>
      </w:r>
      <w:r>
        <w:t>update</w:t>
      </w:r>
      <w:r w:rsidRPr="000C03DE">
        <w:rPr>
          <w:lang w:val="ru-RU"/>
        </w:rPr>
        <w:t xml:space="preserve">. </w:t>
      </w:r>
      <w:r>
        <w:rPr>
          <w:lang w:val="ru-RU"/>
        </w:rPr>
        <w:t xml:space="preserve">В конфигурации </w:t>
      </w:r>
      <w:proofErr w:type="spellStart"/>
      <w:r>
        <w:t>sshd</w:t>
      </w:r>
      <w:proofErr w:type="spellEnd"/>
      <w:r w:rsidRPr="000C03DE">
        <w:rPr>
          <w:lang w:val="ru-RU"/>
        </w:rPr>
        <w:t xml:space="preserve"> </w:t>
      </w:r>
      <w:r>
        <w:rPr>
          <w:lang w:val="ru-RU"/>
        </w:rPr>
        <w:t xml:space="preserve">надо проверить сделано ли так чтобы по умолчанию был </w:t>
      </w:r>
      <w:proofErr w:type="spellStart"/>
      <w:r>
        <w:rPr>
          <w:lang w:val="ru-RU"/>
        </w:rPr>
        <w:t>был</w:t>
      </w:r>
      <w:proofErr w:type="spellEnd"/>
      <w:r>
        <w:rPr>
          <w:lang w:val="ru-RU"/>
        </w:rPr>
        <w:t xml:space="preserve"> вход по </w:t>
      </w:r>
      <w:proofErr w:type="gramStart"/>
      <w:r>
        <w:rPr>
          <w:lang w:val="ru-RU"/>
        </w:rPr>
        <w:t>ключу</w:t>
      </w:r>
      <w:proofErr w:type="gramEnd"/>
      <w:r>
        <w:rPr>
          <w:lang w:val="ru-RU"/>
        </w:rPr>
        <w:t xml:space="preserve"> а не паролю. </w:t>
      </w:r>
      <w:r w:rsidR="00735D9D">
        <w:rPr>
          <w:lang w:val="ru-RU"/>
        </w:rPr>
        <w:t xml:space="preserve">Ну и надо на стороне сервера посмотреть логи попыток подключения к </w:t>
      </w:r>
      <w:proofErr w:type="spellStart"/>
      <w:r w:rsidR="00735D9D">
        <w:t>sshd</w:t>
      </w:r>
      <w:proofErr w:type="spellEnd"/>
      <w:r w:rsidR="00735D9D">
        <w:rPr>
          <w:lang w:val="ru-RU"/>
        </w:rPr>
        <w:t xml:space="preserve">. Ну не знаю может </w:t>
      </w:r>
      <w:proofErr w:type="spellStart"/>
      <w:r w:rsidR="00735D9D">
        <w:t>journalctl</w:t>
      </w:r>
      <w:proofErr w:type="spellEnd"/>
      <w:r w:rsidR="00735D9D">
        <w:t xml:space="preserve"> </w:t>
      </w:r>
      <w:proofErr w:type="spellStart"/>
      <w:r w:rsidR="00735D9D">
        <w:t>sshd</w:t>
      </w:r>
      <w:proofErr w:type="spellEnd"/>
      <w:r w:rsidR="00735D9D">
        <w:t xml:space="preserve"> </w:t>
      </w:r>
      <w:r w:rsidR="00735D9D">
        <w:rPr>
          <w:lang w:val="ru-RU"/>
        </w:rPr>
        <w:t>что-нибудь такое.</w:t>
      </w:r>
    </w:p>
    <w:p w14:paraId="2623C523" w14:textId="6D3089BC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</w:t>
      </w:r>
    </w:p>
    <w:p w14:paraId="454EA80E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59200D7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D373D8D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B413765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FF6EA32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E834519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6CFEAE1D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br w:type="page"/>
      </w:r>
    </w:p>
    <w:p w14:paraId="016A8D2B" w14:textId="77777777" w:rsidR="00DB6CB3" w:rsidRPr="00B44A50" w:rsidRDefault="00000000">
      <w:pPr>
        <w:pStyle w:val="1"/>
        <w:rPr>
          <w:lang w:val="ru-RU"/>
        </w:rPr>
      </w:pPr>
      <w:r w:rsidRPr="00B44A50">
        <w:rPr>
          <w:lang w:val="ru-RU"/>
        </w:rPr>
        <w:lastRenderedPageBreak/>
        <w:t xml:space="preserve">Блок </w:t>
      </w:r>
      <w:r>
        <w:t>E</w:t>
      </w:r>
      <w:r w:rsidRPr="00B44A50">
        <w:rPr>
          <w:lang w:val="ru-RU"/>
        </w:rPr>
        <w:t>. Инженерный кейс</w:t>
      </w:r>
    </w:p>
    <w:p w14:paraId="6FB65D0C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t>1 кейс · 20 баллов. Оценивается качество гипотез, порядок проверки и способность связать симптомы.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DB6CB3" w:rsidRPr="00B44A50" w14:paraId="594A2492" w14:textId="77777777">
        <w:tc>
          <w:tcPr>
            <w:tcW w:w="10200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8F4F2"/>
          </w:tcPr>
          <w:p w14:paraId="421C7891" w14:textId="77777777" w:rsidR="00DB6CB3" w:rsidRPr="00B44A50" w:rsidRDefault="00000000">
            <w:pPr>
              <w:rPr>
                <w:lang w:val="ru-RU"/>
              </w:rPr>
            </w:pPr>
            <w:r w:rsidRPr="00B44A50">
              <w:rPr>
                <w:sz w:val="20"/>
                <w:lang w:val="ru-RU"/>
              </w:rPr>
              <w:t xml:space="preserve">После планового обновления </w:t>
            </w:r>
            <w:r>
              <w:rPr>
                <w:sz w:val="20"/>
              </w:rPr>
              <w:t>Linux</w:t>
            </w:r>
            <w:r w:rsidRPr="00B44A50">
              <w:rPr>
                <w:sz w:val="20"/>
                <w:lang w:val="ru-RU"/>
              </w:rPr>
              <w:t xml:space="preserve">-сервера внутреннее приложение стало периодически недоступно. </w:t>
            </w:r>
            <w:proofErr w:type="spellStart"/>
            <w:r>
              <w:rPr>
                <w:sz w:val="20"/>
              </w:rPr>
              <w:t>systemctl</w:t>
            </w:r>
            <w:proofErr w:type="spellEnd"/>
            <w:r w:rsidRPr="00B44A5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status</w:t>
            </w:r>
            <w:r w:rsidRPr="00B44A50">
              <w:rPr>
                <w:sz w:val="20"/>
                <w:lang w:val="ru-RU"/>
              </w:rPr>
              <w:t xml:space="preserve"> </w:t>
            </w:r>
            <w:proofErr w:type="gramStart"/>
            <w:r>
              <w:rPr>
                <w:sz w:val="20"/>
              </w:rPr>
              <w:t>app</w:t>
            </w:r>
            <w:r w:rsidRPr="00B44A50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service</w:t>
            </w:r>
            <w:proofErr w:type="gramEnd"/>
            <w:r w:rsidRPr="00B44A50">
              <w:rPr>
                <w:sz w:val="20"/>
                <w:lang w:val="ru-RU"/>
              </w:rPr>
              <w:t xml:space="preserve"> иногда показывает </w:t>
            </w:r>
            <w:r>
              <w:rPr>
                <w:sz w:val="20"/>
              </w:rPr>
              <w:t>failed</w:t>
            </w:r>
            <w:r w:rsidRPr="00B44A50">
              <w:rPr>
                <w:sz w:val="20"/>
                <w:lang w:val="ru-RU"/>
              </w:rPr>
              <w:t xml:space="preserve">, а после ручного </w:t>
            </w:r>
            <w:r>
              <w:rPr>
                <w:sz w:val="20"/>
              </w:rPr>
              <w:t>restart</w:t>
            </w:r>
            <w:r w:rsidRPr="00B44A50">
              <w:rPr>
                <w:sz w:val="20"/>
                <w:lang w:val="ru-RU"/>
              </w:rPr>
              <w:t xml:space="preserve"> сервис запускается. Через несколько часов проблема возвращается. На диске /</w:t>
            </w:r>
            <w:r>
              <w:rPr>
                <w:sz w:val="20"/>
              </w:rPr>
              <w:t>var</w:t>
            </w:r>
            <w:r w:rsidRPr="00B44A50">
              <w:rPr>
                <w:sz w:val="20"/>
                <w:lang w:val="ru-RU"/>
              </w:rPr>
              <w:t xml:space="preserve"> свободно только 4%. В </w:t>
            </w:r>
            <w:r>
              <w:rPr>
                <w:sz w:val="20"/>
              </w:rPr>
              <w:t>journal</w:t>
            </w:r>
            <w:r w:rsidRPr="00B44A50">
              <w:rPr>
                <w:sz w:val="20"/>
                <w:lang w:val="ru-RU"/>
              </w:rPr>
              <w:t xml:space="preserve"> встречаются сообщения о невозможности записать файл лога и несколько </w:t>
            </w:r>
            <w:r>
              <w:rPr>
                <w:sz w:val="20"/>
              </w:rPr>
              <w:t>OOM</w:t>
            </w:r>
            <w:r w:rsidRPr="00B44A50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related</w:t>
            </w:r>
            <w:r w:rsidRPr="00B44A50">
              <w:rPr>
                <w:sz w:val="20"/>
                <w:lang w:val="ru-RU"/>
              </w:rPr>
              <w:t xml:space="preserve"> строк. </w:t>
            </w:r>
            <w:r>
              <w:rPr>
                <w:sz w:val="20"/>
              </w:rPr>
              <w:t>RAM</w:t>
            </w:r>
            <w:r w:rsidRPr="00B44A50">
              <w:rPr>
                <w:sz w:val="20"/>
                <w:lang w:val="ru-RU"/>
              </w:rPr>
              <w:t xml:space="preserve">: 8 ГБ, </w:t>
            </w:r>
            <w:r>
              <w:rPr>
                <w:sz w:val="20"/>
              </w:rPr>
              <w:t>swap</w:t>
            </w:r>
            <w:r w:rsidRPr="00B44A50">
              <w:rPr>
                <w:sz w:val="20"/>
                <w:lang w:val="ru-RU"/>
              </w:rPr>
              <w:t xml:space="preserve"> почти постоянно занят. </w:t>
            </w:r>
            <w:r>
              <w:rPr>
                <w:sz w:val="20"/>
              </w:rPr>
              <w:t>Load</w:t>
            </w:r>
            <w:r w:rsidRPr="00B44A5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average</w:t>
            </w:r>
            <w:r w:rsidRPr="00B44A50">
              <w:rPr>
                <w:sz w:val="20"/>
                <w:lang w:val="ru-RU"/>
              </w:rPr>
              <w:t xml:space="preserve">: 6.5 / 5.8 / 4.9 на машине с 4 </w:t>
            </w:r>
            <w:r>
              <w:rPr>
                <w:sz w:val="20"/>
              </w:rPr>
              <w:t>CPU</w:t>
            </w:r>
            <w:r w:rsidRPr="00B44A50">
              <w:rPr>
                <w:sz w:val="20"/>
                <w:lang w:val="ru-RU"/>
              </w:rPr>
              <w:t xml:space="preserve">. Приложение должно слушать 0.0.0.0:9000, но во время сбоя </w:t>
            </w:r>
            <w:r>
              <w:rPr>
                <w:sz w:val="20"/>
              </w:rPr>
              <w:t>ss</w:t>
            </w:r>
            <w:r w:rsidRPr="00B44A50">
              <w:rPr>
                <w:sz w:val="20"/>
                <w:lang w:val="ru-RU"/>
              </w:rPr>
              <w:t xml:space="preserve"> иногда не показывает </w:t>
            </w:r>
            <w:r>
              <w:rPr>
                <w:sz w:val="20"/>
              </w:rPr>
              <w:t>listener</w:t>
            </w:r>
            <w:r w:rsidRPr="00B44A50">
              <w:rPr>
                <w:sz w:val="20"/>
                <w:lang w:val="ru-RU"/>
              </w:rPr>
              <w:t xml:space="preserve"> на 9000. Администратор предлагает просто поставить </w:t>
            </w:r>
            <w:proofErr w:type="spellStart"/>
            <w:r>
              <w:rPr>
                <w:sz w:val="20"/>
              </w:rPr>
              <w:t>cron</w:t>
            </w:r>
            <w:proofErr w:type="spellEnd"/>
            <w:r w:rsidRPr="00B44A50">
              <w:rPr>
                <w:sz w:val="20"/>
                <w:lang w:val="ru-RU"/>
              </w:rPr>
              <w:t xml:space="preserve"> с '</w:t>
            </w:r>
            <w:proofErr w:type="spellStart"/>
            <w:r>
              <w:rPr>
                <w:sz w:val="20"/>
              </w:rPr>
              <w:t>systemctl</w:t>
            </w:r>
            <w:proofErr w:type="spellEnd"/>
            <w:r w:rsidRPr="00B44A5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restart</w:t>
            </w:r>
            <w:r w:rsidRPr="00B44A5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app</w:t>
            </w:r>
            <w:r w:rsidRPr="00B44A50">
              <w:rPr>
                <w:sz w:val="20"/>
                <w:lang w:val="ru-RU"/>
              </w:rPr>
              <w:t>' каждые 10 минут.</w:t>
            </w:r>
          </w:p>
        </w:tc>
      </w:tr>
    </w:tbl>
    <w:p w14:paraId="0C69E356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>1) Назови минимум пять потенциальных причин/факторов проблемы и свяжи каждую гипотезу с конкретным симптомом из условия.</w:t>
      </w:r>
    </w:p>
    <w:p w14:paraId="55431C1A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0A9A04B0" w14:textId="5B280C59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</w:t>
      </w:r>
      <w:r w:rsidR="00735D9D">
        <w:rPr>
          <w:lang w:val="ru-RU"/>
        </w:rPr>
        <w:t xml:space="preserve">ну во-первых мало свободного места и во время всплесков, когда надо сохранить данные – программе не хватает места. Потом если </w:t>
      </w:r>
      <w:proofErr w:type="spellStart"/>
      <w:r w:rsidR="00735D9D">
        <w:rPr>
          <w:lang w:val="ru-RU"/>
        </w:rPr>
        <w:t>свап</w:t>
      </w:r>
      <w:proofErr w:type="spellEnd"/>
      <w:r w:rsidR="00735D9D">
        <w:rPr>
          <w:lang w:val="ru-RU"/>
        </w:rPr>
        <w:t xml:space="preserve"> почти всегда занят, то </w:t>
      </w:r>
      <w:proofErr w:type="gramStart"/>
      <w:r w:rsidR="00735D9D">
        <w:rPr>
          <w:lang w:val="ru-RU"/>
        </w:rPr>
        <w:t>значит</w:t>
      </w:r>
      <w:proofErr w:type="gramEnd"/>
      <w:r w:rsidR="00735D9D">
        <w:rPr>
          <w:lang w:val="ru-RU"/>
        </w:rPr>
        <w:t xml:space="preserve"> что перегрузка оперативной памяти что тоже может рушить процессы. Ну </w:t>
      </w:r>
      <w:proofErr w:type="spellStart"/>
      <w:r w:rsidR="00735D9D">
        <w:rPr>
          <w:lang w:val="ru-RU"/>
        </w:rPr>
        <w:t>листенер</w:t>
      </w:r>
      <w:proofErr w:type="spellEnd"/>
      <w:r w:rsidR="00735D9D">
        <w:rPr>
          <w:lang w:val="ru-RU"/>
        </w:rPr>
        <w:t xml:space="preserve"> не может слушать на 9000 если сервис остановился тем более с ошибкой. Ну и загрузка процессора тоже имеется. В общем </w:t>
      </w:r>
      <w:proofErr w:type="gramStart"/>
      <w:r w:rsidR="00735D9D">
        <w:rPr>
          <w:lang w:val="ru-RU"/>
        </w:rPr>
        <w:t>как то</w:t>
      </w:r>
      <w:proofErr w:type="gramEnd"/>
      <w:r w:rsidR="00735D9D">
        <w:rPr>
          <w:lang w:val="ru-RU"/>
        </w:rPr>
        <w:t xml:space="preserve"> так</w:t>
      </w:r>
      <w:r w:rsidRPr="00B44A50">
        <w:rPr>
          <w:lang w:val="ru-RU"/>
        </w:rPr>
        <w:t>____________________________________________________________________________</w:t>
      </w:r>
    </w:p>
    <w:p w14:paraId="51B29559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B18672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23910C5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6244F662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>2) Как ты построишь диагностику /</w:t>
      </w:r>
      <w:r>
        <w:t>var</w:t>
      </w:r>
      <w:r w:rsidRPr="00B44A50">
        <w:rPr>
          <w:lang w:val="ru-RU"/>
        </w:rPr>
        <w:t xml:space="preserve">: </w:t>
      </w:r>
      <w:r>
        <w:t>space</w:t>
      </w:r>
      <w:r w:rsidRPr="00B44A50">
        <w:rPr>
          <w:lang w:val="ru-RU"/>
        </w:rPr>
        <w:t xml:space="preserve">, </w:t>
      </w:r>
      <w:proofErr w:type="spellStart"/>
      <w:r>
        <w:t>inode</w:t>
      </w:r>
      <w:proofErr w:type="spellEnd"/>
      <w:r w:rsidRPr="00B44A50">
        <w:rPr>
          <w:lang w:val="ru-RU"/>
        </w:rPr>
        <w:t>, крупные каталоги, открытые удаленные файлы и рост логов?</w:t>
      </w:r>
    </w:p>
    <w:p w14:paraId="0AACFCE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296DDDBD" w14:textId="6A5452D4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</w:t>
      </w:r>
      <w:r w:rsidR="00735D9D">
        <w:rPr>
          <w:lang w:val="ru-RU"/>
        </w:rPr>
        <w:t>ну вот тут вопрос, возможно что-то неправильно работает или не вовремя очищается и складируется</w:t>
      </w:r>
      <w:r w:rsidR="00897058">
        <w:rPr>
          <w:lang w:val="ru-RU"/>
        </w:rPr>
        <w:t xml:space="preserve">, например логи старше недели можно отдельно складывать в </w:t>
      </w:r>
      <w:proofErr w:type="gramStart"/>
      <w:r w:rsidR="00897058">
        <w:rPr>
          <w:lang w:val="ru-RU"/>
        </w:rPr>
        <w:t>отдельный например</w:t>
      </w:r>
      <w:proofErr w:type="gramEnd"/>
      <w:r w:rsidR="00897058">
        <w:rPr>
          <w:lang w:val="ru-RU"/>
        </w:rPr>
        <w:t xml:space="preserve"> лог сервер чтобы он не засорял место</w:t>
      </w:r>
      <w:r w:rsidR="00735D9D">
        <w:rPr>
          <w:lang w:val="ru-RU"/>
        </w:rPr>
        <w:t xml:space="preserve">. Открытые удаленные файлы не освобождают по-настоящему память. </w:t>
      </w:r>
      <w:r w:rsidRPr="00B44A50">
        <w:rPr>
          <w:lang w:val="ru-RU"/>
        </w:rPr>
        <w:t>_________________________________________________________________________</w:t>
      </w:r>
    </w:p>
    <w:p w14:paraId="76E0769F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C339F3C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37082D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E571A04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 xml:space="preserve">3) Как ты проверишь, что происходит с памятью: </w:t>
      </w:r>
      <w:r>
        <w:t>RAM</w:t>
      </w:r>
      <w:r w:rsidRPr="00B44A50">
        <w:rPr>
          <w:lang w:val="ru-RU"/>
        </w:rPr>
        <w:t xml:space="preserve">, </w:t>
      </w:r>
      <w:r>
        <w:t>swap</w:t>
      </w:r>
      <w:r w:rsidRPr="00B44A50">
        <w:rPr>
          <w:lang w:val="ru-RU"/>
        </w:rPr>
        <w:t xml:space="preserve">, </w:t>
      </w:r>
      <w:r>
        <w:t>OOM</w:t>
      </w:r>
      <w:r w:rsidRPr="00B44A50">
        <w:rPr>
          <w:lang w:val="ru-RU"/>
        </w:rPr>
        <w:t xml:space="preserve"> </w:t>
      </w:r>
      <w:r>
        <w:t>killer</w:t>
      </w:r>
      <w:r w:rsidRPr="00B44A50">
        <w:rPr>
          <w:lang w:val="ru-RU"/>
        </w:rPr>
        <w:t>, процессы-потребители? Какие команды или источники данных используешь?</w:t>
      </w:r>
    </w:p>
    <w:p w14:paraId="3E8DC4A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13881F6D" w14:textId="3A4ABFDA" w:rsidR="00897058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</w:t>
      </w:r>
      <w:r w:rsidR="00897058">
        <w:rPr>
          <w:lang w:val="ru-RU"/>
        </w:rPr>
        <w:t xml:space="preserve">ну можно проверить </w:t>
      </w:r>
      <w:r w:rsidR="00897058">
        <w:t>top</w:t>
      </w:r>
      <w:r w:rsidR="00897058" w:rsidRPr="00897058">
        <w:rPr>
          <w:lang w:val="ru-RU"/>
        </w:rPr>
        <w:t xml:space="preserve"> </w:t>
      </w:r>
      <w:r w:rsidR="00897058">
        <w:rPr>
          <w:lang w:val="ru-RU"/>
        </w:rPr>
        <w:t>чтобы увидеть загрузку</w:t>
      </w:r>
      <w:r w:rsidR="00897058" w:rsidRPr="00897058">
        <w:rPr>
          <w:lang w:val="ru-RU"/>
        </w:rPr>
        <w:t xml:space="preserve"> </w:t>
      </w:r>
      <w:r w:rsidR="00897058">
        <w:rPr>
          <w:lang w:val="ru-RU"/>
        </w:rPr>
        <w:t>и список процессов-потребителей,</w:t>
      </w:r>
    </w:p>
    <w:p w14:paraId="2D98DA84" w14:textId="52A2CF68" w:rsidR="00897058" w:rsidRPr="00897058" w:rsidRDefault="00897058">
      <w:pPr>
        <w:pStyle w:val="Answer"/>
        <w:rPr>
          <w:lang w:val="ru-RU"/>
        </w:rPr>
      </w:pPr>
      <w:r>
        <w:rPr>
          <w:lang w:val="ru-RU"/>
        </w:rPr>
        <w:t xml:space="preserve">Посмотреть как-нибудь </w:t>
      </w:r>
      <w:r>
        <w:t>memory</w:t>
      </w:r>
      <w:r w:rsidRPr="00897058">
        <w:rPr>
          <w:lang w:val="ru-RU"/>
        </w:rPr>
        <w:t xml:space="preserve"> </w:t>
      </w:r>
      <w:r>
        <w:t>utilization</w:t>
      </w:r>
      <w:r w:rsidRPr="00897058">
        <w:rPr>
          <w:lang w:val="ru-RU"/>
        </w:rPr>
        <w:t xml:space="preserve"> </w:t>
      </w:r>
      <w:r>
        <w:rPr>
          <w:lang w:val="ru-RU"/>
        </w:rPr>
        <w:t xml:space="preserve">за последнее время и ее скачки. И </w:t>
      </w:r>
      <w:proofErr w:type="spellStart"/>
      <w:r>
        <w:rPr>
          <w:lang w:val="ru-RU"/>
        </w:rPr>
        <w:t>тд</w:t>
      </w:r>
      <w:proofErr w:type="spellEnd"/>
    </w:p>
    <w:p w14:paraId="5FBCF84D" w14:textId="4D60BEE4" w:rsidR="00DB6CB3" w:rsidRPr="00B44A50" w:rsidRDefault="00897058">
      <w:pPr>
        <w:pStyle w:val="Answer"/>
        <w:rPr>
          <w:lang w:val="ru-RU"/>
        </w:rPr>
      </w:pPr>
      <w:r>
        <w:rPr>
          <w:lang w:val="ru-RU"/>
        </w:rPr>
        <w:t xml:space="preserve"> </w:t>
      </w:r>
      <w:r w:rsidR="00000000" w:rsidRPr="00B44A50">
        <w:rPr>
          <w:lang w:val="ru-RU"/>
        </w:rPr>
        <w:t>_____________________________________________________________________</w:t>
      </w:r>
    </w:p>
    <w:p w14:paraId="6F8E9B6E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4CEDB5A9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65EE10C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0EC5C3C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lastRenderedPageBreak/>
        <w:t xml:space="preserve">4) Как ты разберешься с </w:t>
      </w:r>
      <w:proofErr w:type="gramStart"/>
      <w:r>
        <w:t>app</w:t>
      </w:r>
      <w:r w:rsidRPr="00B44A50">
        <w:rPr>
          <w:lang w:val="ru-RU"/>
        </w:rPr>
        <w:t>.</w:t>
      </w:r>
      <w:r>
        <w:t>service</w:t>
      </w:r>
      <w:proofErr w:type="gramEnd"/>
      <w:r w:rsidRPr="00B44A50">
        <w:rPr>
          <w:lang w:val="ru-RU"/>
        </w:rPr>
        <w:t xml:space="preserve">: </w:t>
      </w:r>
      <w:r>
        <w:t>status</w:t>
      </w:r>
      <w:r w:rsidRPr="00B44A50">
        <w:rPr>
          <w:lang w:val="ru-RU"/>
        </w:rPr>
        <w:t xml:space="preserve">, </w:t>
      </w:r>
      <w:r>
        <w:t>unit</w:t>
      </w:r>
      <w:r w:rsidRPr="00B44A50">
        <w:rPr>
          <w:lang w:val="ru-RU"/>
        </w:rPr>
        <w:t xml:space="preserve"> </w:t>
      </w:r>
      <w:r>
        <w:t>configuration</w:t>
      </w:r>
      <w:r w:rsidRPr="00B44A50">
        <w:rPr>
          <w:lang w:val="ru-RU"/>
        </w:rPr>
        <w:t xml:space="preserve">, </w:t>
      </w:r>
      <w:r>
        <w:t>exit</w:t>
      </w:r>
      <w:r w:rsidRPr="00B44A50">
        <w:rPr>
          <w:lang w:val="ru-RU"/>
        </w:rPr>
        <w:t xml:space="preserve"> </w:t>
      </w:r>
      <w:r>
        <w:t>code</w:t>
      </w:r>
      <w:r w:rsidRPr="00B44A50">
        <w:rPr>
          <w:lang w:val="ru-RU"/>
        </w:rPr>
        <w:t xml:space="preserve">, </w:t>
      </w:r>
      <w:r>
        <w:t>restart</w:t>
      </w:r>
      <w:r w:rsidRPr="00B44A50">
        <w:rPr>
          <w:lang w:val="ru-RU"/>
        </w:rPr>
        <w:t xml:space="preserve"> </w:t>
      </w:r>
      <w:r>
        <w:t>policy</w:t>
      </w:r>
      <w:r w:rsidRPr="00B44A50">
        <w:rPr>
          <w:lang w:val="ru-RU"/>
        </w:rPr>
        <w:t xml:space="preserve">, </w:t>
      </w:r>
      <w:r>
        <w:t>journal</w:t>
      </w:r>
      <w:r w:rsidRPr="00B44A50">
        <w:rPr>
          <w:lang w:val="ru-RU"/>
        </w:rPr>
        <w:t xml:space="preserve"> и зависимостями?</w:t>
      </w:r>
    </w:p>
    <w:p w14:paraId="569B193A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17239F17" w14:textId="22A40B04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</w:t>
      </w:r>
      <w:r w:rsidR="00897058">
        <w:rPr>
          <w:lang w:val="ru-RU"/>
        </w:rPr>
        <w:t xml:space="preserve">не знаю если честно, </w:t>
      </w:r>
      <w:proofErr w:type="gramStart"/>
      <w:r w:rsidR="00897058">
        <w:rPr>
          <w:lang w:val="ru-RU"/>
        </w:rPr>
        <w:t>как то</w:t>
      </w:r>
      <w:proofErr w:type="gramEnd"/>
      <w:r w:rsidR="00897058">
        <w:rPr>
          <w:lang w:val="ru-RU"/>
        </w:rPr>
        <w:t xml:space="preserve"> не особо понял вопрос. </w:t>
      </w:r>
      <w:proofErr w:type="gramStart"/>
      <w:r w:rsidRPr="00B44A50">
        <w:rPr>
          <w:lang w:val="ru-RU"/>
        </w:rPr>
        <w:t>_</w:t>
      </w:r>
      <w:proofErr w:type="gramEnd"/>
      <w:r w:rsidRPr="00B44A50">
        <w:rPr>
          <w:lang w:val="ru-RU"/>
        </w:rPr>
        <w:t>___________________________________________________________________</w:t>
      </w:r>
    </w:p>
    <w:p w14:paraId="4C9AE0BD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6CAC9304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3390F0EC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A7759EF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>5) Как отличить ситуацию 'процесс умер' от 'процесс жив, но порт 9000 не слушается' и от 'порт слушается, но недоступен клиенту'?</w:t>
      </w:r>
    </w:p>
    <w:p w14:paraId="2FC21B9D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44AA1E31" w14:textId="69A01B58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</w:t>
      </w:r>
      <w:r w:rsidR="00897058">
        <w:rPr>
          <w:lang w:val="ru-RU"/>
        </w:rPr>
        <w:t xml:space="preserve">ну </w:t>
      </w:r>
      <w:proofErr w:type="spellStart"/>
      <w:r w:rsidR="00897058">
        <w:rPr>
          <w:lang w:val="ru-RU"/>
        </w:rPr>
        <w:t>вопервых</w:t>
      </w:r>
      <w:proofErr w:type="spellEnd"/>
      <w:r w:rsidR="00897058">
        <w:rPr>
          <w:lang w:val="ru-RU"/>
        </w:rPr>
        <w:t xml:space="preserve"> посмотреть статус процесса, если процесс </w:t>
      </w:r>
      <w:proofErr w:type="spellStart"/>
      <w:proofErr w:type="gramStart"/>
      <w:r w:rsidR="00897058">
        <w:rPr>
          <w:lang w:val="ru-RU"/>
        </w:rPr>
        <w:t>эктив</w:t>
      </w:r>
      <w:proofErr w:type="spellEnd"/>
      <w:proofErr w:type="gramEnd"/>
      <w:r w:rsidR="00897058">
        <w:rPr>
          <w:lang w:val="ru-RU"/>
        </w:rPr>
        <w:t xml:space="preserve"> но порт не слушается то значит что то с </w:t>
      </w:r>
      <w:proofErr w:type="spellStart"/>
      <w:r w:rsidR="00897058">
        <w:rPr>
          <w:lang w:val="ru-RU"/>
        </w:rPr>
        <w:t>листенером</w:t>
      </w:r>
      <w:proofErr w:type="spellEnd"/>
      <w:r w:rsidR="00897058">
        <w:rPr>
          <w:lang w:val="ru-RU"/>
        </w:rPr>
        <w:t xml:space="preserve">, либо может </w:t>
      </w:r>
      <w:proofErr w:type="spellStart"/>
      <w:r w:rsidR="00897058">
        <w:rPr>
          <w:lang w:val="ru-RU"/>
        </w:rPr>
        <w:t>листенера</w:t>
      </w:r>
      <w:proofErr w:type="spellEnd"/>
      <w:r w:rsidR="00897058">
        <w:rPr>
          <w:lang w:val="ru-RU"/>
        </w:rPr>
        <w:t xml:space="preserve"> режет какой </w:t>
      </w:r>
      <w:proofErr w:type="spellStart"/>
      <w:r w:rsidR="00897058">
        <w:rPr>
          <w:lang w:val="ru-RU"/>
        </w:rPr>
        <w:t>нибудь</w:t>
      </w:r>
      <w:proofErr w:type="spellEnd"/>
      <w:r w:rsidR="00897058">
        <w:rPr>
          <w:lang w:val="ru-RU"/>
        </w:rPr>
        <w:t xml:space="preserve"> </w:t>
      </w:r>
      <w:proofErr w:type="spellStart"/>
      <w:r w:rsidR="00897058">
        <w:rPr>
          <w:lang w:val="ru-RU"/>
        </w:rPr>
        <w:t>мэ</w:t>
      </w:r>
      <w:proofErr w:type="spellEnd"/>
      <w:r w:rsidR="00897058">
        <w:rPr>
          <w:lang w:val="ru-RU"/>
        </w:rPr>
        <w:t xml:space="preserve">. То есть если локально </w:t>
      </w:r>
      <w:r w:rsidR="00897058">
        <w:t>ss</w:t>
      </w:r>
      <w:r w:rsidR="00897058" w:rsidRPr="00897058">
        <w:rPr>
          <w:lang w:val="ru-RU"/>
        </w:rPr>
        <w:t xml:space="preserve"> -</w:t>
      </w:r>
      <w:proofErr w:type="spellStart"/>
      <w:r w:rsidR="00897058">
        <w:t>tuln</w:t>
      </w:r>
      <w:proofErr w:type="spellEnd"/>
      <w:r w:rsidR="00897058" w:rsidRPr="00897058">
        <w:rPr>
          <w:lang w:val="ru-RU"/>
        </w:rPr>
        <w:t xml:space="preserve"> </w:t>
      </w:r>
      <w:r w:rsidR="00897058">
        <w:rPr>
          <w:lang w:val="ru-RU"/>
        </w:rPr>
        <w:t>показывает что порт слушается а при этом доступа извне до него нет то возможно его режет брандмауэр.</w:t>
      </w:r>
      <w:r w:rsidRPr="00B44A50">
        <w:rPr>
          <w:lang w:val="ru-RU"/>
        </w:rPr>
        <w:t>__________________________________________________________________________</w:t>
      </w:r>
    </w:p>
    <w:p w14:paraId="4D551491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5402E58D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E2D3B20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841F97D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 xml:space="preserve">6) Согласен ли ты с </w:t>
      </w:r>
      <w:proofErr w:type="spellStart"/>
      <w:r>
        <w:t>cron</w:t>
      </w:r>
      <w:proofErr w:type="spellEnd"/>
      <w:r w:rsidRPr="00B44A50">
        <w:rPr>
          <w:lang w:val="ru-RU"/>
        </w:rPr>
        <w:t xml:space="preserve"> </w:t>
      </w:r>
      <w:r>
        <w:t>restart</w:t>
      </w:r>
      <w:r w:rsidRPr="00B44A50">
        <w:rPr>
          <w:lang w:val="ru-RU"/>
        </w:rPr>
        <w:t xml:space="preserve"> каждые 10 минут? Объясни плюсы/риски и предложи более корректный краткосрочный и долгосрочный подход.</w:t>
      </w:r>
    </w:p>
    <w:p w14:paraId="160D1976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0F9690AC" w14:textId="4EFF314E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</w:t>
      </w:r>
      <w:r w:rsidR="00897058">
        <w:rPr>
          <w:lang w:val="ru-RU"/>
        </w:rPr>
        <w:t xml:space="preserve">не согласен, только в качестве временного решения для стабилизации проблемы доступности ресурса, но не более. Так как если система нестабильна, то нужно решать </w:t>
      </w:r>
      <w:proofErr w:type="gramStart"/>
      <w:r w:rsidR="00897058">
        <w:rPr>
          <w:lang w:val="ru-RU"/>
        </w:rPr>
        <w:t>проблемы</w:t>
      </w:r>
      <w:proofErr w:type="gramEnd"/>
      <w:r w:rsidR="00897058">
        <w:rPr>
          <w:lang w:val="ru-RU"/>
        </w:rPr>
        <w:t xml:space="preserve"> а не пытаться скрыть следствие. Крон может сломаться, сервис может не </w:t>
      </w:r>
      <w:proofErr w:type="spellStart"/>
      <w:r w:rsidR="00897058">
        <w:rPr>
          <w:lang w:val="ru-RU"/>
        </w:rPr>
        <w:t>рестартнуться</w:t>
      </w:r>
      <w:proofErr w:type="spellEnd"/>
      <w:r w:rsidR="00897058">
        <w:rPr>
          <w:lang w:val="ru-RU"/>
        </w:rPr>
        <w:t xml:space="preserve"> и тд. Надо сразу делать нормально. </w:t>
      </w:r>
      <w:r w:rsidRPr="00B44A50">
        <w:rPr>
          <w:lang w:val="ru-RU"/>
        </w:rPr>
        <w:t>_____________________________________________________________________________</w:t>
      </w:r>
    </w:p>
    <w:p w14:paraId="1E38D0EE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4B40804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09A434DC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7B8C8042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>7) Предложи последовательный план действий администратора от первых 5 минут инцидента до устранения первопричины. Что можно делать сразу, а что опасно делать без проверки?</w:t>
      </w:r>
    </w:p>
    <w:p w14:paraId="582167D9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1499E40C" w14:textId="714D87F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</w:t>
      </w:r>
      <w:r w:rsidR="00897058">
        <w:rPr>
          <w:lang w:val="ru-RU"/>
        </w:rPr>
        <w:t xml:space="preserve">ну как минимум нужно не паниковать и </w:t>
      </w:r>
      <w:proofErr w:type="gramStart"/>
      <w:r w:rsidR="00897058">
        <w:rPr>
          <w:lang w:val="ru-RU"/>
        </w:rPr>
        <w:t>не пытаться</w:t>
      </w:r>
      <w:proofErr w:type="gramEnd"/>
      <w:r w:rsidR="00897058">
        <w:rPr>
          <w:lang w:val="ru-RU"/>
        </w:rPr>
        <w:t xml:space="preserve"> увидев много процессов в </w:t>
      </w:r>
      <w:r w:rsidR="00897058">
        <w:t>top</w:t>
      </w:r>
      <w:r w:rsidR="00897058" w:rsidRPr="00897058">
        <w:rPr>
          <w:lang w:val="ru-RU"/>
        </w:rPr>
        <w:t xml:space="preserve"> </w:t>
      </w:r>
      <w:r w:rsidR="00897058">
        <w:rPr>
          <w:lang w:val="ru-RU"/>
        </w:rPr>
        <w:t xml:space="preserve">пытаться их все завершить, или увидев мало свободной памяти удалять все </w:t>
      </w:r>
      <w:r w:rsidR="00897058">
        <w:t>rm</w:t>
      </w:r>
      <w:r w:rsidR="00897058" w:rsidRPr="00897058">
        <w:rPr>
          <w:lang w:val="ru-RU"/>
        </w:rPr>
        <w:t xml:space="preserve"> -</w:t>
      </w:r>
      <w:r w:rsidR="00897058">
        <w:t>rf</w:t>
      </w:r>
      <w:r w:rsidR="00897058" w:rsidRPr="00897058">
        <w:rPr>
          <w:lang w:val="ru-RU"/>
        </w:rPr>
        <w:t xml:space="preserve"> / </w:t>
      </w:r>
      <w:r w:rsidR="00897058">
        <w:rPr>
          <w:lang w:val="ru-RU"/>
        </w:rPr>
        <w:t xml:space="preserve">каким </w:t>
      </w:r>
      <w:proofErr w:type="spellStart"/>
      <w:r w:rsidR="00A26151">
        <w:rPr>
          <w:lang w:val="ru-RU"/>
        </w:rPr>
        <w:t>нибудь</w:t>
      </w:r>
      <w:proofErr w:type="spellEnd"/>
      <w:r w:rsidR="00897058">
        <w:rPr>
          <w:lang w:val="ru-RU"/>
        </w:rPr>
        <w:t xml:space="preserve"> и потерять важные файлы и так далее. </w:t>
      </w:r>
      <w:r w:rsidR="00A26151">
        <w:rPr>
          <w:lang w:val="ru-RU"/>
        </w:rPr>
        <w:t xml:space="preserve">Нужно сначала диагностировать проблему, после этого попытаться ее решить окончательно. Может перенести на больший сервак или выделить больше памяти, на срок решения данной проблемой можно конечно немного </w:t>
      </w:r>
      <w:proofErr w:type="spellStart"/>
      <w:r w:rsidR="00A26151">
        <w:rPr>
          <w:lang w:val="ru-RU"/>
        </w:rPr>
        <w:t>заколхозить</w:t>
      </w:r>
      <w:proofErr w:type="spellEnd"/>
      <w:r w:rsidR="00A26151">
        <w:rPr>
          <w:lang w:val="ru-RU"/>
        </w:rPr>
        <w:t xml:space="preserve"> кроном ради доступности сервера но если это не мешает диагностике.</w:t>
      </w:r>
      <w:r w:rsidRPr="00B44A50">
        <w:rPr>
          <w:lang w:val="ru-RU"/>
        </w:rPr>
        <w:t>_____________________________________________________________________________</w:t>
      </w:r>
    </w:p>
    <w:p w14:paraId="346ED369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AB129E1" w14:textId="520A24EF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Уверенность за весь кейс: _</w:t>
      </w:r>
      <w:r w:rsidR="00897058">
        <w:rPr>
          <w:b/>
          <w:lang w:val="ru-RU"/>
        </w:rPr>
        <w:t>1</w:t>
      </w:r>
      <w:r w:rsidRPr="00B44A50">
        <w:rPr>
          <w:b/>
          <w:lang w:val="ru-RU"/>
        </w:rPr>
        <w:t>__ / 3</w:t>
      </w:r>
    </w:p>
    <w:p w14:paraId="19A06DB3" w14:textId="77777777" w:rsidR="00DB6CB3" w:rsidRPr="00B44A50" w:rsidRDefault="00000000">
      <w:pPr>
        <w:rPr>
          <w:lang w:val="ru-RU"/>
        </w:rPr>
      </w:pPr>
      <w:r w:rsidRPr="00B44A50">
        <w:rPr>
          <w:lang w:val="ru-RU"/>
        </w:rPr>
        <w:br w:type="page"/>
      </w:r>
    </w:p>
    <w:p w14:paraId="3A9D3CC3" w14:textId="77777777" w:rsidR="00DB6CB3" w:rsidRPr="00A26151" w:rsidRDefault="00000000">
      <w:pPr>
        <w:pStyle w:val="1"/>
        <w:rPr>
          <w:lang w:val="ru-RU"/>
        </w:rPr>
      </w:pPr>
      <w:r w:rsidRPr="00A26151">
        <w:rPr>
          <w:lang w:val="ru-RU"/>
        </w:rPr>
        <w:lastRenderedPageBreak/>
        <w:t>Самооценка после экзамена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B6CB3" w:rsidRPr="00B44A50" w14:paraId="181C0C81" w14:textId="77777777">
        <w:trPr>
          <w:jc w:val="center"/>
        </w:trPr>
        <w:tc>
          <w:tcPr>
            <w:tcW w:w="10200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3D30E709" w14:textId="77777777" w:rsidR="00DB6CB3" w:rsidRPr="00B44A50" w:rsidRDefault="00000000">
            <w:pPr>
              <w:rPr>
                <w:lang w:val="ru-RU"/>
              </w:rPr>
            </w:pPr>
            <w:r w:rsidRPr="00B44A50">
              <w:rPr>
                <w:b/>
                <w:color w:val="16283F"/>
                <w:lang w:val="ru-RU"/>
              </w:rPr>
              <w:t>Важно</w:t>
            </w:r>
            <w:r w:rsidRPr="00B44A50">
              <w:rPr>
                <w:b/>
                <w:color w:val="16283F"/>
                <w:lang w:val="ru-RU"/>
              </w:rPr>
              <w:br/>
            </w:r>
            <w:r w:rsidRPr="00B44A50">
              <w:rPr>
                <w:color w:val="1D2733"/>
                <w:lang w:val="ru-RU"/>
              </w:rPr>
              <w:t>Заполни этот блок до просмотра любых материалов. Сравнение самооценки с объективной проверкой помогает калибровать ощущение собственного уровня.</w:t>
            </w:r>
          </w:p>
        </w:tc>
      </w:tr>
    </w:tbl>
    <w:p w14:paraId="0718683D" w14:textId="77777777" w:rsidR="00DB6CB3" w:rsidRPr="00B44A50" w:rsidRDefault="00DB6CB3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B6CB3" w14:paraId="72A8F9E9" w14:textId="77777777">
        <w:tc>
          <w:tcPr>
            <w:tcW w:w="3400" w:type="dxa"/>
            <w:shd w:val="clear" w:color="auto" w:fill="2E7D78"/>
          </w:tcPr>
          <w:p w14:paraId="4E63A88D" w14:textId="77777777" w:rsidR="00DB6CB3" w:rsidRDefault="00000000">
            <w:proofErr w:type="spellStart"/>
            <w:r>
              <w:rPr>
                <w:b/>
                <w:color w:val="FFFFFF"/>
              </w:rPr>
              <w:t>Пункт</w:t>
            </w:r>
            <w:proofErr w:type="spellEnd"/>
          </w:p>
        </w:tc>
        <w:tc>
          <w:tcPr>
            <w:tcW w:w="3400" w:type="dxa"/>
            <w:shd w:val="clear" w:color="auto" w:fill="2E7D78"/>
          </w:tcPr>
          <w:p w14:paraId="6046127F" w14:textId="77777777" w:rsidR="00DB6CB3" w:rsidRDefault="00000000">
            <w:r>
              <w:rPr>
                <w:b/>
                <w:color w:val="FFFFFF"/>
              </w:rPr>
              <w:t>Самооценка</w:t>
            </w:r>
          </w:p>
        </w:tc>
        <w:tc>
          <w:tcPr>
            <w:tcW w:w="3400" w:type="dxa"/>
            <w:shd w:val="clear" w:color="auto" w:fill="2E7D78"/>
          </w:tcPr>
          <w:p w14:paraId="7B4073D7" w14:textId="77777777" w:rsidR="00DB6CB3" w:rsidRDefault="00000000">
            <w:r>
              <w:rPr>
                <w:b/>
                <w:color w:val="FFFFFF"/>
              </w:rPr>
              <w:t>Комментарий</w:t>
            </w:r>
          </w:p>
        </w:tc>
      </w:tr>
      <w:tr w:rsidR="00DB6CB3" w14:paraId="48BBAEB8" w14:textId="77777777">
        <w:tc>
          <w:tcPr>
            <w:tcW w:w="3400" w:type="dxa"/>
          </w:tcPr>
          <w:p w14:paraId="578854C2" w14:textId="77777777" w:rsidR="00DB6CB3" w:rsidRDefault="00000000">
            <w:r>
              <w:rPr>
                <w:sz w:val="18"/>
              </w:rPr>
              <w:t>Пользователи / группы / permissions</w:t>
            </w:r>
          </w:p>
        </w:tc>
        <w:tc>
          <w:tcPr>
            <w:tcW w:w="3400" w:type="dxa"/>
          </w:tcPr>
          <w:p w14:paraId="24286CB9" w14:textId="4665FB4D" w:rsidR="00DB6CB3" w:rsidRDefault="00000000">
            <w:r>
              <w:rPr>
                <w:sz w:val="18"/>
              </w:rPr>
              <w:t>_</w:t>
            </w:r>
            <w:r w:rsidR="00A26151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3DDFAB4E" w14:textId="77777777" w:rsidR="00DB6CB3" w:rsidRDefault="00DB6CB3"/>
        </w:tc>
      </w:tr>
      <w:tr w:rsidR="00DB6CB3" w14:paraId="6138C8BD" w14:textId="77777777">
        <w:tc>
          <w:tcPr>
            <w:tcW w:w="3400" w:type="dxa"/>
            <w:shd w:val="clear" w:color="auto" w:fill="F4F6F8"/>
          </w:tcPr>
          <w:p w14:paraId="632AAB73" w14:textId="77777777" w:rsidR="00DB6CB3" w:rsidRDefault="00000000">
            <w:r>
              <w:rPr>
                <w:sz w:val="18"/>
              </w:rPr>
              <w:t>Процессы / signals</w:t>
            </w:r>
          </w:p>
        </w:tc>
        <w:tc>
          <w:tcPr>
            <w:tcW w:w="3400" w:type="dxa"/>
            <w:shd w:val="clear" w:color="auto" w:fill="F4F6F8"/>
          </w:tcPr>
          <w:p w14:paraId="7700361D" w14:textId="51669A74" w:rsidR="00DB6CB3" w:rsidRDefault="00000000">
            <w:r>
              <w:rPr>
                <w:sz w:val="18"/>
              </w:rPr>
              <w:t>_</w:t>
            </w:r>
            <w:r w:rsidR="00A26151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5E28E07B" w14:textId="77777777" w:rsidR="00DB6CB3" w:rsidRDefault="00DB6CB3"/>
        </w:tc>
      </w:tr>
      <w:tr w:rsidR="00DB6CB3" w14:paraId="514D8EC3" w14:textId="77777777">
        <w:tc>
          <w:tcPr>
            <w:tcW w:w="3400" w:type="dxa"/>
          </w:tcPr>
          <w:p w14:paraId="5A79F6BD" w14:textId="77777777" w:rsidR="00DB6CB3" w:rsidRDefault="00000000">
            <w:r>
              <w:rPr>
                <w:sz w:val="18"/>
              </w:rPr>
              <w:t>systemd / services / journal</w:t>
            </w:r>
          </w:p>
        </w:tc>
        <w:tc>
          <w:tcPr>
            <w:tcW w:w="3400" w:type="dxa"/>
          </w:tcPr>
          <w:p w14:paraId="13FBA913" w14:textId="68403A0A" w:rsidR="00DB6CB3" w:rsidRDefault="00000000">
            <w:r>
              <w:rPr>
                <w:sz w:val="18"/>
              </w:rPr>
              <w:t>_</w:t>
            </w:r>
            <w:r w:rsidR="00A26151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3891ED68" w14:textId="77777777" w:rsidR="00DB6CB3" w:rsidRDefault="00DB6CB3"/>
        </w:tc>
      </w:tr>
      <w:tr w:rsidR="00DB6CB3" w14:paraId="1D7DCDC4" w14:textId="77777777">
        <w:tc>
          <w:tcPr>
            <w:tcW w:w="3400" w:type="dxa"/>
            <w:shd w:val="clear" w:color="auto" w:fill="F4F6F8"/>
          </w:tcPr>
          <w:p w14:paraId="276AC2D5" w14:textId="77777777" w:rsidR="00DB6CB3" w:rsidRDefault="00000000">
            <w:r>
              <w:rPr>
                <w:sz w:val="18"/>
              </w:rPr>
              <w:t>Файловые системы / диски / mount</w:t>
            </w:r>
          </w:p>
        </w:tc>
        <w:tc>
          <w:tcPr>
            <w:tcW w:w="3400" w:type="dxa"/>
            <w:shd w:val="clear" w:color="auto" w:fill="F4F6F8"/>
          </w:tcPr>
          <w:p w14:paraId="45C11FBF" w14:textId="09E7669D" w:rsidR="00DB6CB3" w:rsidRDefault="00000000">
            <w:r>
              <w:rPr>
                <w:sz w:val="18"/>
              </w:rPr>
              <w:t>_</w:t>
            </w:r>
            <w:r w:rsidR="00A26151">
              <w:rPr>
                <w:sz w:val="18"/>
                <w:lang w:val="ru-RU"/>
              </w:rPr>
              <w:t>1,5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1CEBCF56" w14:textId="77777777" w:rsidR="00DB6CB3" w:rsidRDefault="00DB6CB3"/>
        </w:tc>
      </w:tr>
      <w:tr w:rsidR="00DB6CB3" w14:paraId="091F53B7" w14:textId="77777777">
        <w:tc>
          <w:tcPr>
            <w:tcW w:w="3400" w:type="dxa"/>
          </w:tcPr>
          <w:p w14:paraId="7E4BA287" w14:textId="77777777" w:rsidR="00DB6CB3" w:rsidRDefault="00000000">
            <w:r>
              <w:rPr>
                <w:sz w:val="18"/>
              </w:rPr>
              <w:t>Логи и системная диагностика</w:t>
            </w:r>
          </w:p>
        </w:tc>
        <w:tc>
          <w:tcPr>
            <w:tcW w:w="3400" w:type="dxa"/>
          </w:tcPr>
          <w:p w14:paraId="36A71C70" w14:textId="21B88E59" w:rsidR="00DB6CB3" w:rsidRDefault="00000000">
            <w:r>
              <w:rPr>
                <w:sz w:val="18"/>
              </w:rPr>
              <w:t>_</w:t>
            </w:r>
            <w:r w:rsidR="00A26151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43FAD738" w14:textId="77777777" w:rsidR="00DB6CB3" w:rsidRDefault="00DB6CB3"/>
        </w:tc>
      </w:tr>
      <w:tr w:rsidR="00DB6CB3" w14:paraId="71509D21" w14:textId="77777777">
        <w:tc>
          <w:tcPr>
            <w:tcW w:w="3400" w:type="dxa"/>
            <w:shd w:val="clear" w:color="auto" w:fill="F4F6F8"/>
          </w:tcPr>
          <w:p w14:paraId="11DB5B31" w14:textId="77777777" w:rsidR="00DB6CB3" w:rsidRDefault="00000000">
            <w:r>
              <w:rPr>
                <w:sz w:val="18"/>
              </w:rPr>
              <w:t>SSH</w:t>
            </w:r>
          </w:p>
        </w:tc>
        <w:tc>
          <w:tcPr>
            <w:tcW w:w="3400" w:type="dxa"/>
            <w:shd w:val="clear" w:color="auto" w:fill="F4F6F8"/>
          </w:tcPr>
          <w:p w14:paraId="274613C2" w14:textId="02FF930A" w:rsidR="00DB6CB3" w:rsidRDefault="00000000">
            <w:r>
              <w:rPr>
                <w:sz w:val="18"/>
              </w:rPr>
              <w:t>_</w:t>
            </w:r>
            <w:r w:rsidR="00A26151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4670D2B7" w14:textId="77777777" w:rsidR="00DB6CB3" w:rsidRDefault="00DB6CB3"/>
        </w:tc>
      </w:tr>
      <w:tr w:rsidR="00DB6CB3" w14:paraId="4C2165A2" w14:textId="77777777">
        <w:tc>
          <w:tcPr>
            <w:tcW w:w="3400" w:type="dxa"/>
          </w:tcPr>
          <w:p w14:paraId="3CA8F559" w14:textId="77777777" w:rsidR="00DB6CB3" w:rsidRDefault="00000000">
            <w:r>
              <w:rPr>
                <w:sz w:val="18"/>
              </w:rPr>
              <w:t>Linux networking / sockets</w:t>
            </w:r>
          </w:p>
        </w:tc>
        <w:tc>
          <w:tcPr>
            <w:tcW w:w="3400" w:type="dxa"/>
          </w:tcPr>
          <w:p w14:paraId="38D922A3" w14:textId="0D584B10" w:rsidR="00DB6CB3" w:rsidRDefault="00000000">
            <w:r>
              <w:rPr>
                <w:sz w:val="18"/>
              </w:rPr>
              <w:t>_</w:t>
            </w:r>
            <w:r w:rsidR="00A26151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7D128FBE" w14:textId="77777777" w:rsidR="00DB6CB3" w:rsidRDefault="00DB6CB3"/>
        </w:tc>
      </w:tr>
      <w:tr w:rsidR="00DB6CB3" w14:paraId="0A6B47C9" w14:textId="77777777">
        <w:tc>
          <w:tcPr>
            <w:tcW w:w="3400" w:type="dxa"/>
            <w:shd w:val="clear" w:color="auto" w:fill="F4F6F8"/>
          </w:tcPr>
          <w:p w14:paraId="3844CA33" w14:textId="77777777" w:rsidR="00DB6CB3" w:rsidRPr="00B44A50" w:rsidRDefault="00000000">
            <w:pPr>
              <w:rPr>
                <w:lang w:val="ru-RU"/>
              </w:rPr>
            </w:pPr>
            <w:r w:rsidRPr="00B44A50">
              <w:rPr>
                <w:sz w:val="18"/>
                <w:lang w:val="ru-RU"/>
              </w:rPr>
              <w:t xml:space="preserve">Практическое администрирование </w:t>
            </w:r>
            <w:r>
              <w:rPr>
                <w:sz w:val="18"/>
              </w:rPr>
              <w:t>Linux</w:t>
            </w:r>
            <w:r w:rsidRPr="00B44A50">
              <w:rPr>
                <w:sz w:val="18"/>
                <w:lang w:val="ru-RU"/>
              </w:rPr>
              <w:t xml:space="preserve"> в целом</w:t>
            </w:r>
          </w:p>
        </w:tc>
        <w:tc>
          <w:tcPr>
            <w:tcW w:w="3400" w:type="dxa"/>
            <w:shd w:val="clear" w:color="auto" w:fill="F4F6F8"/>
          </w:tcPr>
          <w:p w14:paraId="420DD1E8" w14:textId="0F4456DE" w:rsidR="00DB6CB3" w:rsidRDefault="00000000">
            <w:r>
              <w:rPr>
                <w:sz w:val="18"/>
              </w:rPr>
              <w:t>_</w:t>
            </w:r>
            <w:r w:rsidR="00A26151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273A80C8" w14:textId="77777777" w:rsidR="00DB6CB3" w:rsidRDefault="00DB6CB3"/>
        </w:tc>
      </w:tr>
    </w:tbl>
    <w:p w14:paraId="50AD964D" w14:textId="77777777" w:rsidR="00DB6CB3" w:rsidRDefault="00DB6CB3"/>
    <w:p w14:paraId="2E6BEF3A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>Три темы, в которых я чувствовал себя наиболее уверенно:</w:t>
      </w:r>
    </w:p>
    <w:p w14:paraId="7DC54315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13AB739E" w14:textId="60932BDB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</w:t>
      </w:r>
      <w:r w:rsidR="00A26151">
        <w:rPr>
          <w:lang w:val="ru-RU"/>
        </w:rPr>
        <w:t xml:space="preserve">ну наверное </w:t>
      </w:r>
      <w:r w:rsidR="00A26151">
        <w:t>ssh</w:t>
      </w:r>
      <w:r w:rsidR="00A26151" w:rsidRPr="00A26151">
        <w:rPr>
          <w:lang w:val="ru-RU"/>
        </w:rPr>
        <w:t xml:space="preserve"> </w:t>
      </w:r>
      <w:r w:rsidR="00A26151">
        <w:rPr>
          <w:lang w:val="ru-RU"/>
        </w:rPr>
        <w:t xml:space="preserve">я </w:t>
      </w:r>
      <w:proofErr w:type="spellStart"/>
      <w:r w:rsidR="00A26151">
        <w:rPr>
          <w:lang w:val="ru-RU"/>
        </w:rPr>
        <w:t>немнооого</w:t>
      </w:r>
      <w:proofErr w:type="spellEnd"/>
      <w:r w:rsidR="00A26151">
        <w:rPr>
          <w:lang w:val="ru-RU"/>
        </w:rPr>
        <w:t xml:space="preserve"> получше понимаю, но все равно не айс. В </w:t>
      </w:r>
      <w:proofErr w:type="spellStart"/>
      <w:r w:rsidR="00A26151">
        <w:rPr>
          <w:lang w:val="ru-RU"/>
        </w:rPr>
        <w:t>распределнии</w:t>
      </w:r>
      <w:proofErr w:type="spellEnd"/>
      <w:r w:rsidR="00A26151">
        <w:rPr>
          <w:lang w:val="ru-RU"/>
        </w:rPr>
        <w:t xml:space="preserve"> доступа вроде тоже </w:t>
      </w:r>
      <w:proofErr w:type="gramStart"/>
      <w:r w:rsidR="00A26151">
        <w:rPr>
          <w:lang w:val="ru-RU"/>
        </w:rPr>
        <w:t>немножко.</w:t>
      </w:r>
      <w:r w:rsidRPr="00B44A50">
        <w:rPr>
          <w:lang w:val="ru-RU"/>
        </w:rPr>
        <w:t>_</w:t>
      </w:r>
      <w:proofErr w:type="gramEnd"/>
      <w:r w:rsidRPr="00B44A50">
        <w:rPr>
          <w:lang w:val="ru-RU"/>
        </w:rPr>
        <w:t>__________________________________________________________________________</w:t>
      </w:r>
    </w:p>
    <w:p w14:paraId="7BF18AD1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>Три темы, где я сильнее всего плавал / отвечал наугад:</w:t>
      </w:r>
    </w:p>
    <w:p w14:paraId="7C677134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276ECCB5" w14:textId="594FFF9B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</w:t>
      </w:r>
      <w:r w:rsidR="00A26151">
        <w:rPr>
          <w:lang w:val="ru-RU"/>
        </w:rPr>
        <w:t xml:space="preserve">про </w:t>
      </w:r>
      <w:proofErr w:type="gramStart"/>
      <w:r w:rsidR="00A26151">
        <w:rPr>
          <w:lang w:val="ru-RU"/>
        </w:rPr>
        <w:t>память наверное</w:t>
      </w:r>
      <w:proofErr w:type="gramEnd"/>
      <w:r w:rsidRPr="00B44A50">
        <w:rPr>
          <w:lang w:val="ru-RU"/>
        </w:rPr>
        <w:t>___</w:t>
      </w:r>
      <w:r w:rsidR="00A26151">
        <w:rPr>
          <w:lang w:val="ru-RU"/>
        </w:rPr>
        <w:t xml:space="preserve"> </w:t>
      </w:r>
      <w:r w:rsidRPr="00B44A50">
        <w:rPr>
          <w:lang w:val="ru-RU"/>
        </w:rPr>
        <w:t>_______________________________________________________________________</w:t>
      </w:r>
    </w:p>
    <w:p w14:paraId="68E8FF23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>Какие задания оказались неожиданно сложными:</w:t>
      </w:r>
    </w:p>
    <w:p w14:paraId="4D90D268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b/>
          <w:lang w:val="ru-RU"/>
        </w:rPr>
        <w:t>Ответ:</w:t>
      </w:r>
    </w:p>
    <w:p w14:paraId="47E4C0D0" w14:textId="7BEA3526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</w:t>
      </w:r>
      <w:r w:rsidR="00A26151">
        <w:rPr>
          <w:lang w:val="ru-RU"/>
        </w:rPr>
        <w:t xml:space="preserve">ну наверное самое сложное про кейс и загрузку системы в целом </w:t>
      </w:r>
      <w:r w:rsidRPr="00B44A50">
        <w:rPr>
          <w:lang w:val="ru-RU"/>
        </w:rPr>
        <w:t>______________________________________________________________________</w:t>
      </w:r>
    </w:p>
    <w:p w14:paraId="2DC5CE05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87D6338" w14:textId="77777777" w:rsidR="00DB6CB3" w:rsidRPr="00B44A50" w:rsidRDefault="00000000">
      <w:pPr>
        <w:pStyle w:val="Answer"/>
        <w:rPr>
          <w:lang w:val="ru-RU"/>
        </w:rPr>
      </w:pPr>
      <w:r w:rsidRPr="00B44A50">
        <w:rPr>
          <w:lang w:val="ru-RU"/>
        </w:rPr>
        <w:t>________________________________________________________________________________</w:t>
      </w:r>
    </w:p>
    <w:p w14:paraId="1D54272C" w14:textId="77777777" w:rsidR="00DB6CB3" w:rsidRPr="00B44A50" w:rsidRDefault="00000000">
      <w:pPr>
        <w:pStyle w:val="Question"/>
        <w:rPr>
          <w:lang w:val="ru-RU"/>
        </w:rPr>
      </w:pPr>
      <w:r w:rsidRPr="00B44A50">
        <w:rPr>
          <w:lang w:val="ru-RU"/>
        </w:rPr>
        <w:t xml:space="preserve">Что я понял о своем уровне </w:t>
      </w:r>
      <w:r>
        <w:t>Linux</w:t>
      </w:r>
      <w:r w:rsidRPr="00B44A50">
        <w:rPr>
          <w:lang w:val="ru-RU"/>
        </w:rPr>
        <w:t xml:space="preserve"> &amp; </w:t>
      </w:r>
      <w:r>
        <w:t>Systems</w:t>
      </w:r>
      <w:r w:rsidRPr="00B44A50">
        <w:rPr>
          <w:lang w:val="ru-RU"/>
        </w:rPr>
        <w:t xml:space="preserve"> после экзамена:</w:t>
      </w:r>
    </w:p>
    <w:p w14:paraId="406F95EE" w14:textId="77777777" w:rsidR="00DB6CB3" w:rsidRPr="00A26151" w:rsidRDefault="00000000">
      <w:pPr>
        <w:pStyle w:val="Answer"/>
        <w:rPr>
          <w:lang w:val="ru-RU"/>
        </w:rPr>
      </w:pPr>
      <w:r w:rsidRPr="00A26151">
        <w:rPr>
          <w:b/>
          <w:lang w:val="ru-RU"/>
        </w:rPr>
        <w:t>Ответ:</w:t>
      </w:r>
    </w:p>
    <w:p w14:paraId="13D7A83A" w14:textId="2E549EDC" w:rsidR="00DB6CB3" w:rsidRPr="00A26151" w:rsidRDefault="00000000">
      <w:pPr>
        <w:pStyle w:val="Answer"/>
        <w:rPr>
          <w:lang w:val="ru-RU"/>
        </w:rPr>
      </w:pPr>
      <w:r w:rsidRPr="00A26151">
        <w:rPr>
          <w:lang w:val="ru-RU"/>
        </w:rPr>
        <w:t>_______</w:t>
      </w:r>
      <w:r w:rsidR="00A26151">
        <w:rPr>
          <w:lang w:val="ru-RU"/>
        </w:rPr>
        <w:t>ну как и на прошлом экзамене у меня есть проблема с синтаксисом причем конкретная, вроде понимание то существует, но команды и файлы как-то не помнятся и не знаются, только какие-то отклики. Еще есть проблемы с пониманием  устройства системы в целом: оперативная память, загрузка процессора и так далее, то есть тут не просто структурировать, а где то прям подучить.</w:t>
      </w:r>
      <w:r w:rsidRPr="00A26151">
        <w:rPr>
          <w:lang w:val="ru-RU"/>
        </w:rPr>
        <w:t>_________________________________________________________________________</w:t>
      </w:r>
    </w:p>
    <w:p w14:paraId="0D9ED604" w14:textId="77777777" w:rsidR="00DB6CB3" w:rsidRPr="00A26151" w:rsidRDefault="00000000">
      <w:pPr>
        <w:jc w:val="center"/>
        <w:rPr>
          <w:lang w:val="ru-RU"/>
        </w:rPr>
      </w:pPr>
      <w:r w:rsidRPr="00A26151">
        <w:rPr>
          <w:b/>
          <w:color w:val="2E7D78"/>
          <w:sz w:val="24"/>
          <w:lang w:val="ru-RU"/>
        </w:rPr>
        <w:t>КОНЕЦ ЭКЗАМЕНА</w:t>
      </w:r>
    </w:p>
    <w:sectPr w:rsidR="00DB6CB3" w:rsidRPr="00A26151" w:rsidSect="00034616">
      <w:footerReference w:type="default" r:id="rId8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A577" w14:textId="77777777" w:rsidR="00010430" w:rsidRDefault="00010430">
      <w:pPr>
        <w:spacing w:after="0" w:line="240" w:lineRule="auto"/>
      </w:pPr>
      <w:r>
        <w:separator/>
      </w:r>
    </w:p>
  </w:endnote>
  <w:endnote w:type="continuationSeparator" w:id="0">
    <w:p w14:paraId="737C8F76" w14:textId="77777777" w:rsidR="00010430" w:rsidRDefault="0001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A8BB8" w14:textId="77777777" w:rsidR="00DB6CB3" w:rsidRDefault="00000000">
    <w:pPr>
      <w:pStyle w:val="a7"/>
      <w:jc w:val="center"/>
    </w:pPr>
    <w:r>
      <w:rPr>
        <w:color w:val="687583"/>
        <w:sz w:val="16"/>
      </w:rPr>
      <w:t>Assessment Week · Экзамен №3 · Linux &amp; Systems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420E" w14:textId="77777777" w:rsidR="00010430" w:rsidRDefault="00010430">
      <w:pPr>
        <w:spacing w:after="0" w:line="240" w:lineRule="auto"/>
      </w:pPr>
      <w:r>
        <w:separator/>
      </w:r>
    </w:p>
  </w:footnote>
  <w:footnote w:type="continuationSeparator" w:id="0">
    <w:p w14:paraId="0F2F66C8" w14:textId="77777777" w:rsidR="00010430" w:rsidRDefault="00010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627519">
    <w:abstractNumId w:val="8"/>
  </w:num>
  <w:num w:numId="2" w16cid:durableId="1664972476">
    <w:abstractNumId w:val="6"/>
  </w:num>
  <w:num w:numId="3" w16cid:durableId="1271158679">
    <w:abstractNumId w:val="5"/>
  </w:num>
  <w:num w:numId="4" w16cid:durableId="1536850700">
    <w:abstractNumId w:val="4"/>
  </w:num>
  <w:num w:numId="5" w16cid:durableId="1154029294">
    <w:abstractNumId w:val="7"/>
  </w:num>
  <w:num w:numId="6" w16cid:durableId="1981689106">
    <w:abstractNumId w:val="3"/>
  </w:num>
  <w:num w:numId="7" w16cid:durableId="320433368">
    <w:abstractNumId w:val="2"/>
  </w:num>
  <w:num w:numId="8" w16cid:durableId="540019255">
    <w:abstractNumId w:val="1"/>
  </w:num>
  <w:num w:numId="9" w16cid:durableId="96550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30"/>
    <w:rsid w:val="00034616"/>
    <w:rsid w:val="0006063C"/>
    <w:rsid w:val="000C03DE"/>
    <w:rsid w:val="0015074B"/>
    <w:rsid w:val="0029639D"/>
    <w:rsid w:val="00326F90"/>
    <w:rsid w:val="003B4128"/>
    <w:rsid w:val="00417A88"/>
    <w:rsid w:val="00505936"/>
    <w:rsid w:val="005E0E93"/>
    <w:rsid w:val="00713002"/>
    <w:rsid w:val="00735D9D"/>
    <w:rsid w:val="007A35EB"/>
    <w:rsid w:val="007C2DA7"/>
    <w:rsid w:val="00897058"/>
    <w:rsid w:val="00A26151"/>
    <w:rsid w:val="00AA1D8D"/>
    <w:rsid w:val="00B44A50"/>
    <w:rsid w:val="00B47730"/>
    <w:rsid w:val="00CB0664"/>
    <w:rsid w:val="00DB6CB3"/>
    <w:rsid w:val="00EC769F"/>
    <w:rsid w:val="00F23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8B4431"/>
  <w14:defaultImageDpi w14:val="300"/>
  <w15:docId w15:val="{A04F723F-9055-5443-A76D-FCD4C526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6283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B8A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283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60" w:after="80"/>
    </w:pPr>
    <w:rPr>
      <w:rFonts w:ascii="Arial" w:hAnsi="Arial"/>
      <w:b/>
      <w:color w:val="1D2733"/>
      <w:sz w:val="21"/>
    </w:rPr>
  </w:style>
  <w:style w:type="paragraph" w:customStyle="1" w:styleId="Answer">
    <w:name w:val="Answer"/>
    <w:pPr>
      <w:spacing w:after="140"/>
    </w:pPr>
    <w:rPr>
      <w:rFonts w:ascii="Arial" w:hAnsi="Arial"/>
      <w:i/>
      <w:color w:val="68758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4910</Words>
  <Characters>27993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Поляков Павел Романович</cp:lastModifiedBy>
  <cp:revision>2</cp:revision>
  <dcterms:created xsi:type="dcterms:W3CDTF">2013-12-23T23:15:00Z</dcterms:created>
  <dcterms:modified xsi:type="dcterms:W3CDTF">2026-08-19T10:55:00Z</dcterms:modified>
  <cp:category/>
</cp:coreProperties>
</file>