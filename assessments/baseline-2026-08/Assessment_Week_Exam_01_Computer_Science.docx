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B997" w14:textId="77777777" w:rsidR="005F3BF6" w:rsidRDefault="00000000">
      <w:r>
        <w:rPr>
          <w:b/>
          <w:color w:val="2E7D78"/>
          <w:sz w:val="20"/>
        </w:rPr>
        <w:t>ASSESSMENT WEEK</w:t>
      </w:r>
    </w:p>
    <w:p w14:paraId="38C8A402" w14:textId="77777777" w:rsidR="005F3BF6" w:rsidRDefault="00000000">
      <w:pPr>
        <w:pStyle w:val="aa"/>
      </w:pPr>
      <w:r>
        <w:t>Экзамен №1</w:t>
      </w:r>
      <w:r>
        <w:br/>
        <w:t>Computer Science Fundamentals</w:t>
      </w:r>
    </w:p>
    <w:p w14:paraId="0448A584" w14:textId="77777777" w:rsidR="005F3BF6" w:rsidRPr="00D7448F" w:rsidRDefault="00000000">
      <w:pPr>
        <w:spacing w:after="240"/>
        <w:rPr>
          <w:lang w:val="ru-RU"/>
        </w:rPr>
      </w:pPr>
      <w:r w:rsidRPr="00D7448F">
        <w:rPr>
          <w:color w:val="687583"/>
          <w:sz w:val="24"/>
          <w:lang w:val="ru-RU"/>
        </w:rPr>
        <w:t>Алгоритмы · структуры данных · устройство компьютера · основы операционных систем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3005"/>
        <w:gridCol w:w="1814"/>
        <w:gridCol w:w="3005"/>
      </w:tblGrid>
      <w:tr w:rsidR="005F3BF6" w14:paraId="6501B888" w14:textId="77777777"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720262AF" w14:textId="77777777" w:rsidR="005F3BF6" w:rsidRDefault="00000000">
            <w:proofErr w:type="spellStart"/>
            <w:r>
              <w:rPr>
                <w:b/>
                <w:color w:val="16283F"/>
                <w:sz w:val="19"/>
              </w:rPr>
              <w:t>Дата</w:t>
            </w:r>
            <w:proofErr w:type="spellEnd"/>
          </w:p>
        </w:tc>
        <w:tc>
          <w:tcPr>
            <w:tcW w:w="300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6090DA72" w14:textId="77777777" w:rsidR="005F3BF6" w:rsidRDefault="00000000">
            <w:r>
              <w:rPr>
                <w:sz w:val="19"/>
              </w:rPr>
              <w:t>17.08.2026</w:t>
            </w:r>
          </w:p>
        </w:tc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30191F75" w14:textId="77777777" w:rsidR="005F3BF6" w:rsidRDefault="00000000">
            <w:r>
              <w:rPr>
                <w:b/>
                <w:color w:val="16283F"/>
                <w:sz w:val="19"/>
              </w:rPr>
              <w:t>Лимит времени</w:t>
            </w:r>
          </w:p>
        </w:tc>
        <w:tc>
          <w:tcPr>
            <w:tcW w:w="300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4ED88F63" w14:textId="77777777" w:rsidR="005F3BF6" w:rsidRDefault="00000000">
            <w:r>
              <w:rPr>
                <w:sz w:val="19"/>
              </w:rPr>
              <w:t>150 минут</w:t>
            </w:r>
          </w:p>
        </w:tc>
      </w:tr>
      <w:tr w:rsidR="005F3BF6" w14:paraId="0D4AC096" w14:textId="77777777"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0E112502" w14:textId="77777777" w:rsidR="005F3BF6" w:rsidRDefault="00000000">
            <w:r>
              <w:rPr>
                <w:b/>
                <w:color w:val="16283F"/>
                <w:sz w:val="19"/>
              </w:rPr>
              <w:t>Начало</w:t>
            </w:r>
          </w:p>
        </w:tc>
        <w:tc>
          <w:tcPr>
            <w:tcW w:w="300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42C56AE9" w14:textId="0FCC3B05" w:rsidR="005F3BF6" w:rsidRPr="00D7448F" w:rsidRDefault="00D7448F">
            <w:pPr>
              <w:rPr>
                <w:lang w:val="ru-RU"/>
              </w:rPr>
            </w:pPr>
            <w:r>
              <w:rPr>
                <w:lang w:val="ru-RU"/>
              </w:rPr>
              <w:t>20:35</w:t>
            </w:r>
          </w:p>
        </w:tc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2AA3346D" w14:textId="77777777" w:rsidR="005F3BF6" w:rsidRDefault="00000000">
            <w:proofErr w:type="spellStart"/>
            <w:r>
              <w:rPr>
                <w:b/>
                <w:color w:val="16283F"/>
                <w:sz w:val="19"/>
              </w:rPr>
              <w:t>Окончание</w:t>
            </w:r>
            <w:proofErr w:type="spellEnd"/>
          </w:p>
        </w:tc>
        <w:tc>
          <w:tcPr>
            <w:tcW w:w="300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521F13E3" w14:textId="0C844D68" w:rsidR="005F3BF6" w:rsidRPr="00D7448F" w:rsidRDefault="00D7448F">
            <w:pPr>
              <w:rPr>
                <w:lang w:val="ru-RU"/>
              </w:rPr>
            </w:pPr>
            <w:r>
              <w:rPr>
                <w:lang w:val="ru-RU"/>
              </w:rPr>
              <w:t>23:05</w:t>
            </w:r>
          </w:p>
        </w:tc>
      </w:tr>
      <w:tr w:rsidR="005F3BF6" w14:paraId="2C536F1D" w14:textId="77777777"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07CAFB29" w14:textId="77777777" w:rsidR="005F3BF6" w:rsidRDefault="00000000">
            <w:r>
              <w:rPr>
                <w:b/>
                <w:color w:val="16283F"/>
                <w:sz w:val="19"/>
              </w:rPr>
              <w:t>Фактическое время</w:t>
            </w:r>
          </w:p>
        </w:tc>
        <w:tc>
          <w:tcPr>
            <w:tcW w:w="300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1111FE02" w14:textId="2234E5F6" w:rsidR="005F3BF6" w:rsidRPr="008A5862" w:rsidRDefault="008A5862">
            <w:pPr>
              <w:rPr>
                <w:lang w:val="ru-RU"/>
              </w:rPr>
            </w:pPr>
            <w:r>
              <w:rPr>
                <w:lang w:val="ru-RU"/>
              </w:rPr>
              <w:t>21:07</w:t>
            </w:r>
          </w:p>
        </w:tc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7A4A4959" w14:textId="77777777" w:rsidR="005F3BF6" w:rsidRDefault="00000000">
            <w:proofErr w:type="spellStart"/>
            <w:r>
              <w:rPr>
                <w:b/>
                <w:color w:val="16283F"/>
                <w:sz w:val="19"/>
              </w:rPr>
              <w:t>Максимум</w:t>
            </w:r>
            <w:proofErr w:type="spellEnd"/>
          </w:p>
        </w:tc>
        <w:tc>
          <w:tcPr>
            <w:tcW w:w="300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0EECC522" w14:textId="77777777" w:rsidR="005F3BF6" w:rsidRDefault="00000000">
            <w:r>
              <w:rPr>
                <w:sz w:val="19"/>
              </w:rPr>
              <w:t>100 баллов</w:t>
            </w:r>
          </w:p>
        </w:tc>
      </w:tr>
      <w:tr w:rsidR="005F3BF6" w14:paraId="0C445A85" w14:textId="77777777"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17DA6322" w14:textId="77777777" w:rsidR="005F3BF6" w:rsidRDefault="00000000">
            <w:r>
              <w:rPr>
                <w:b/>
                <w:color w:val="16283F"/>
                <w:sz w:val="19"/>
              </w:rPr>
              <w:t>ФИО / ник</w:t>
            </w:r>
          </w:p>
        </w:tc>
        <w:tc>
          <w:tcPr>
            <w:tcW w:w="300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3019E0A6" w14:textId="372C88E6" w:rsidR="005F3BF6" w:rsidRPr="00D7448F" w:rsidRDefault="00D7448F">
            <w:pPr>
              <w:rPr>
                <w:lang w:val="ru-RU"/>
              </w:rPr>
            </w:pPr>
            <w:r>
              <w:rPr>
                <w:lang w:val="ru-RU"/>
              </w:rPr>
              <w:t>Поляков Павел</w:t>
            </w:r>
          </w:p>
        </w:tc>
        <w:tc>
          <w:tcPr>
            <w:tcW w:w="1814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shd w:val="clear" w:color="auto" w:fill="EAF1F8"/>
            <w:vAlign w:val="center"/>
          </w:tcPr>
          <w:p w14:paraId="6BCC1D37" w14:textId="77777777" w:rsidR="005F3BF6" w:rsidRDefault="00000000">
            <w:proofErr w:type="spellStart"/>
            <w:r>
              <w:rPr>
                <w:b/>
                <w:color w:val="16283F"/>
                <w:sz w:val="19"/>
              </w:rPr>
              <w:t>Использовал</w:t>
            </w:r>
            <w:proofErr w:type="spellEnd"/>
            <w:r>
              <w:rPr>
                <w:b/>
                <w:color w:val="16283F"/>
                <w:sz w:val="19"/>
              </w:rPr>
              <w:t xml:space="preserve"> </w:t>
            </w:r>
            <w:proofErr w:type="spellStart"/>
            <w:r>
              <w:rPr>
                <w:b/>
                <w:color w:val="16283F"/>
                <w:sz w:val="19"/>
              </w:rPr>
              <w:t>внешние</w:t>
            </w:r>
            <w:proofErr w:type="spellEnd"/>
            <w:r>
              <w:rPr>
                <w:b/>
                <w:color w:val="16283F"/>
                <w:sz w:val="19"/>
              </w:rPr>
              <w:t xml:space="preserve"> </w:t>
            </w:r>
            <w:proofErr w:type="spellStart"/>
            <w:r>
              <w:rPr>
                <w:b/>
                <w:color w:val="16283F"/>
                <w:sz w:val="19"/>
              </w:rPr>
              <w:t>источники</w:t>
            </w:r>
            <w:proofErr w:type="spellEnd"/>
            <w:r>
              <w:rPr>
                <w:b/>
                <w:color w:val="16283F"/>
                <w:sz w:val="19"/>
              </w:rPr>
              <w:t>?</w:t>
            </w:r>
          </w:p>
        </w:tc>
        <w:tc>
          <w:tcPr>
            <w:tcW w:w="3005" w:type="dx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vAlign w:val="center"/>
          </w:tcPr>
          <w:p w14:paraId="1089A9D0" w14:textId="77777777" w:rsidR="005F3BF6" w:rsidRDefault="00000000">
            <w:r>
              <w:rPr>
                <w:sz w:val="19"/>
              </w:rPr>
              <w:t>Нет</w:t>
            </w:r>
          </w:p>
        </w:tc>
      </w:tr>
    </w:tbl>
    <w:p w14:paraId="35515E82" w14:textId="77777777" w:rsidR="005F3BF6" w:rsidRDefault="005F3B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F3BF6" w14:paraId="52565CA0" w14:textId="77777777">
        <w:trPr>
          <w:jc w:val="center"/>
        </w:trPr>
        <w:tc>
          <w:tcPr>
            <w:tcW w:w="10200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AF1F8"/>
          </w:tcPr>
          <w:p w14:paraId="0DA371ED" w14:textId="77777777" w:rsidR="005F3BF6" w:rsidRDefault="00000000">
            <w:r w:rsidRPr="00D7448F">
              <w:rPr>
                <w:b/>
                <w:color w:val="16283F"/>
                <w:lang w:val="ru-RU"/>
              </w:rPr>
              <w:t>Цель экзамена</w:t>
            </w:r>
            <w:r w:rsidRPr="00D7448F">
              <w:rPr>
                <w:b/>
                <w:color w:val="16283F"/>
                <w:lang w:val="ru-RU"/>
              </w:rPr>
              <w:br/>
            </w:r>
            <w:r w:rsidRPr="00D7448F">
              <w:rPr>
                <w:color w:val="1D2733"/>
                <w:lang w:val="ru-RU"/>
              </w:rPr>
              <w:t xml:space="preserve">Не получить высокий балл, а честно зафиксировать текущий </w:t>
            </w:r>
            <w:r>
              <w:rPr>
                <w:color w:val="1D2733"/>
              </w:rPr>
              <w:t>baseline</w:t>
            </w:r>
            <w:r w:rsidRPr="00D7448F">
              <w:rPr>
                <w:color w:val="1D2733"/>
                <w:lang w:val="ru-RU"/>
              </w:rPr>
              <w:t xml:space="preserve">. Если вопрос не знаешь — пиши «не знаю». Это полезнее, чем угадывать или маскировать пробел. </w:t>
            </w:r>
            <w:proofErr w:type="spellStart"/>
            <w:r>
              <w:rPr>
                <w:color w:val="1D2733"/>
              </w:rPr>
              <w:t>После</w:t>
            </w:r>
            <w:proofErr w:type="spellEnd"/>
            <w:r>
              <w:rPr>
                <w:color w:val="1D2733"/>
              </w:rPr>
              <w:t xml:space="preserve"> </w:t>
            </w:r>
            <w:proofErr w:type="spellStart"/>
            <w:r>
              <w:rPr>
                <w:color w:val="1D2733"/>
              </w:rPr>
              <w:t>проверки</w:t>
            </w:r>
            <w:proofErr w:type="spellEnd"/>
            <w:r>
              <w:rPr>
                <w:color w:val="1D2733"/>
              </w:rPr>
              <w:t xml:space="preserve"> </w:t>
            </w:r>
            <w:proofErr w:type="spellStart"/>
            <w:r>
              <w:rPr>
                <w:color w:val="1D2733"/>
              </w:rPr>
              <w:t>результаты</w:t>
            </w:r>
            <w:proofErr w:type="spellEnd"/>
            <w:r>
              <w:rPr>
                <w:color w:val="1D2733"/>
              </w:rPr>
              <w:t xml:space="preserve"> </w:t>
            </w:r>
            <w:proofErr w:type="spellStart"/>
            <w:r>
              <w:rPr>
                <w:color w:val="1D2733"/>
              </w:rPr>
              <w:t>будут</w:t>
            </w:r>
            <w:proofErr w:type="spellEnd"/>
            <w:r>
              <w:rPr>
                <w:color w:val="1D2733"/>
              </w:rPr>
              <w:t xml:space="preserve"> перенесены в карту компетенций.</w:t>
            </w:r>
          </w:p>
        </w:tc>
      </w:tr>
    </w:tbl>
    <w:p w14:paraId="562C438F" w14:textId="77777777" w:rsidR="005F3BF6" w:rsidRDefault="005F3BF6"/>
    <w:p w14:paraId="7B28B231" w14:textId="77777777" w:rsidR="005F3BF6" w:rsidRDefault="00000000">
      <w:pPr>
        <w:pStyle w:val="1"/>
      </w:pPr>
      <w:r>
        <w:t>Правила</w:t>
      </w:r>
    </w:p>
    <w:p w14:paraId="6348FB8F" w14:textId="77777777" w:rsidR="005F3BF6" w:rsidRPr="00D7448F" w:rsidRDefault="00000000">
      <w:pPr>
        <w:ind w:left="227" w:hanging="113"/>
        <w:rPr>
          <w:lang w:val="ru-RU"/>
        </w:rPr>
      </w:pPr>
      <w:r w:rsidRPr="00D7448F">
        <w:rPr>
          <w:b/>
          <w:lang w:val="ru-RU"/>
        </w:rPr>
        <w:t xml:space="preserve">• </w:t>
      </w:r>
      <w:r w:rsidRPr="00D7448F">
        <w:rPr>
          <w:lang w:val="ru-RU"/>
        </w:rPr>
        <w:t>Без ИИ, интернета, конспектов, учебников и поисковых систем.</w:t>
      </w:r>
    </w:p>
    <w:p w14:paraId="01E77D3C" w14:textId="77777777" w:rsidR="005F3BF6" w:rsidRPr="00D7448F" w:rsidRDefault="00000000">
      <w:pPr>
        <w:ind w:left="227" w:hanging="113"/>
        <w:rPr>
          <w:lang w:val="ru-RU"/>
        </w:rPr>
      </w:pPr>
      <w:r w:rsidRPr="00D7448F">
        <w:rPr>
          <w:b/>
          <w:lang w:val="ru-RU"/>
        </w:rPr>
        <w:t xml:space="preserve">• </w:t>
      </w:r>
      <w:r w:rsidRPr="00D7448F">
        <w:rPr>
          <w:lang w:val="ru-RU"/>
        </w:rPr>
        <w:t>Не подглядывать ответы после выполнения отдельных вопросов и не исправлять работу по внешним источникам.</w:t>
      </w:r>
    </w:p>
    <w:p w14:paraId="28BC29EF" w14:textId="77777777" w:rsidR="005F3BF6" w:rsidRPr="00D7448F" w:rsidRDefault="00000000">
      <w:pPr>
        <w:ind w:left="227" w:hanging="113"/>
        <w:rPr>
          <w:lang w:val="ru-RU"/>
        </w:rPr>
      </w:pPr>
      <w:r w:rsidRPr="00D7448F">
        <w:rPr>
          <w:b/>
          <w:lang w:val="ru-RU"/>
        </w:rPr>
        <w:t xml:space="preserve">• </w:t>
      </w:r>
      <w:r w:rsidRPr="00D7448F">
        <w:rPr>
          <w:lang w:val="ru-RU"/>
        </w:rPr>
        <w:t>Код и псевдокод писать из головы. Запускать код/</w:t>
      </w:r>
      <w:r>
        <w:t>IDE</w:t>
      </w:r>
      <w:r w:rsidRPr="00D7448F">
        <w:rPr>
          <w:lang w:val="ru-RU"/>
        </w:rPr>
        <w:t>/терминал не нужно.</w:t>
      </w:r>
    </w:p>
    <w:p w14:paraId="55A18613" w14:textId="77777777" w:rsidR="005F3BF6" w:rsidRPr="00D7448F" w:rsidRDefault="00000000">
      <w:pPr>
        <w:ind w:left="227" w:hanging="113"/>
        <w:rPr>
          <w:lang w:val="ru-RU"/>
        </w:rPr>
      </w:pPr>
      <w:r w:rsidRPr="00D7448F">
        <w:rPr>
          <w:b/>
          <w:lang w:val="ru-RU"/>
        </w:rPr>
        <w:t xml:space="preserve">• </w:t>
      </w:r>
      <w:r w:rsidRPr="00D7448F">
        <w:rPr>
          <w:lang w:val="ru-RU"/>
        </w:rPr>
        <w:t>После каждого ответа указывать уверенность: 0 — не уверен; 1 — скорее предполагаю; 2 — почти уверен; 3 — уверен.</w:t>
      </w:r>
    </w:p>
    <w:p w14:paraId="30A165FD" w14:textId="77777777" w:rsidR="005F3BF6" w:rsidRPr="00D7448F" w:rsidRDefault="00000000">
      <w:pPr>
        <w:ind w:left="227" w:hanging="113"/>
        <w:rPr>
          <w:lang w:val="ru-RU"/>
        </w:rPr>
      </w:pPr>
      <w:r w:rsidRPr="00D7448F">
        <w:rPr>
          <w:b/>
          <w:lang w:val="ru-RU"/>
        </w:rPr>
        <w:t xml:space="preserve">• </w:t>
      </w:r>
      <w:r w:rsidRPr="00D7448F">
        <w:rPr>
          <w:lang w:val="ru-RU"/>
        </w:rPr>
        <w:t>Если понимаешь идею, но не помнишь термин — описывай своими словами.</w:t>
      </w:r>
    </w:p>
    <w:p w14:paraId="3AD261A5" w14:textId="77777777" w:rsidR="005F3BF6" w:rsidRPr="00D7448F" w:rsidRDefault="00000000">
      <w:pPr>
        <w:ind w:left="227" w:hanging="113"/>
        <w:rPr>
          <w:lang w:val="ru-RU"/>
        </w:rPr>
      </w:pPr>
      <w:r w:rsidRPr="00D7448F">
        <w:rPr>
          <w:b/>
          <w:lang w:val="ru-RU"/>
        </w:rPr>
        <w:t xml:space="preserve">• </w:t>
      </w:r>
      <w:r w:rsidRPr="00D7448F">
        <w:rPr>
          <w:lang w:val="ru-RU"/>
        </w:rPr>
        <w:t>Если закончил раньше 150 минут — можно перечитать собственные ответы и исправить только на основании своих знаний.</w:t>
      </w:r>
    </w:p>
    <w:p w14:paraId="33F8BC67" w14:textId="77777777" w:rsidR="005F3BF6" w:rsidRDefault="00000000">
      <w:pPr>
        <w:pStyle w:val="1"/>
      </w:pPr>
      <w:proofErr w:type="spellStart"/>
      <w:r>
        <w:t>Структура</w:t>
      </w:r>
      <w:proofErr w:type="spellEnd"/>
      <w:r>
        <w:t xml:space="preserve"> и </w:t>
      </w:r>
      <w:proofErr w:type="spellStart"/>
      <w:r>
        <w:t>оценивание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5F3BF6" w14:paraId="7751079B" w14:textId="77777777">
        <w:tc>
          <w:tcPr>
            <w:tcW w:w="2550" w:type="dxa"/>
            <w:shd w:val="clear" w:color="auto" w:fill="2E7D78"/>
            <w:vAlign w:val="center"/>
          </w:tcPr>
          <w:p w14:paraId="68607D81" w14:textId="77777777" w:rsidR="005F3BF6" w:rsidRDefault="00000000">
            <w:r>
              <w:rPr>
                <w:b/>
                <w:color w:val="FFFFFF"/>
                <w:sz w:val="18"/>
              </w:rPr>
              <w:t>Блок</w:t>
            </w:r>
          </w:p>
        </w:tc>
        <w:tc>
          <w:tcPr>
            <w:tcW w:w="2550" w:type="dxa"/>
            <w:shd w:val="clear" w:color="auto" w:fill="2E7D78"/>
            <w:vAlign w:val="center"/>
          </w:tcPr>
          <w:p w14:paraId="58BB9FA5" w14:textId="77777777" w:rsidR="005F3BF6" w:rsidRDefault="00000000"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w="2550" w:type="dxa"/>
            <w:shd w:val="clear" w:color="auto" w:fill="2E7D78"/>
            <w:vAlign w:val="center"/>
          </w:tcPr>
          <w:p w14:paraId="30E8585B" w14:textId="77777777" w:rsidR="005F3BF6" w:rsidRDefault="00000000">
            <w:r>
              <w:rPr>
                <w:b/>
                <w:color w:val="FFFFFF"/>
                <w:sz w:val="18"/>
              </w:rPr>
              <w:t>Баллы</w:t>
            </w:r>
          </w:p>
        </w:tc>
        <w:tc>
          <w:tcPr>
            <w:tcW w:w="2550" w:type="dxa"/>
            <w:shd w:val="clear" w:color="auto" w:fill="2E7D78"/>
            <w:vAlign w:val="center"/>
          </w:tcPr>
          <w:p w14:paraId="5C92659C" w14:textId="77777777" w:rsidR="005F3BF6" w:rsidRDefault="00000000">
            <w:r>
              <w:rPr>
                <w:b/>
                <w:color w:val="FFFFFF"/>
                <w:sz w:val="18"/>
              </w:rPr>
              <w:t>Что проверяется</w:t>
            </w:r>
          </w:p>
        </w:tc>
      </w:tr>
      <w:tr w:rsidR="005F3BF6" w14:paraId="15A2ED4B" w14:textId="77777777">
        <w:tc>
          <w:tcPr>
            <w:tcW w:w="2550" w:type="dxa"/>
            <w:vAlign w:val="center"/>
          </w:tcPr>
          <w:p w14:paraId="7A9DC1C3" w14:textId="77777777" w:rsidR="005F3BF6" w:rsidRDefault="00000000">
            <w:r>
              <w:rPr>
                <w:sz w:val="18"/>
              </w:rPr>
              <w:t>A</w:t>
            </w:r>
          </w:p>
        </w:tc>
        <w:tc>
          <w:tcPr>
            <w:tcW w:w="2550" w:type="dxa"/>
            <w:vAlign w:val="center"/>
          </w:tcPr>
          <w:p w14:paraId="111F4ACE" w14:textId="77777777" w:rsidR="005F3BF6" w:rsidRDefault="00000000">
            <w:r>
              <w:rPr>
                <w:sz w:val="18"/>
              </w:rPr>
              <w:t>20 тестовых вопросов</w:t>
            </w:r>
          </w:p>
        </w:tc>
        <w:tc>
          <w:tcPr>
            <w:tcW w:w="2550" w:type="dxa"/>
            <w:vAlign w:val="center"/>
          </w:tcPr>
          <w:p w14:paraId="78858923" w14:textId="77777777" w:rsidR="005F3BF6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vAlign w:val="center"/>
          </w:tcPr>
          <w:p w14:paraId="35EB0EC8" w14:textId="77777777" w:rsidR="005F3BF6" w:rsidRDefault="00000000">
            <w:r>
              <w:rPr>
                <w:sz w:val="18"/>
              </w:rPr>
              <w:t>Ширина базовых знаний</w:t>
            </w:r>
          </w:p>
        </w:tc>
      </w:tr>
      <w:tr w:rsidR="005F3BF6" w14:paraId="66CD30AA" w14:textId="77777777">
        <w:tc>
          <w:tcPr>
            <w:tcW w:w="2550" w:type="dxa"/>
            <w:shd w:val="clear" w:color="auto" w:fill="F4F6F8"/>
            <w:vAlign w:val="center"/>
          </w:tcPr>
          <w:p w14:paraId="26761989" w14:textId="77777777" w:rsidR="005F3BF6" w:rsidRDefault="00000000">
            <w:r>
              <w:rPr>
                <w:sz w:val="18"/>
              </w:rPr>
              <w:t>B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1BBE5498" w14:textId="77777777" w:rsidR="005F3BF6" w:rsidRDefault="00000000">
            <w:r>
              <w:rPr>
                <w:sz w:val="18"/>
              </w:rPr>
              <w:t>10 коротких открытых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6FC00B0E" w14:textId="77777777" w:rsidR="005F3BF6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35750F00" w14:textId="77777777" w:rsidR="005F3BF6" w:rsidRDefault="00000000">
            <w:r>
              <w:rPr>
                <w:sz w:val="18"/>
              </w:rPr>
              <w:t>Понимание своими словами</w:t>
            </w:r>
          </w:p>
        </w:tc>
      </w:tr>
      <w:tr w:rsidR="005F3BF6" w:rsidRPr="00D7448F" w14:paraId="48C9B73A" w14:textId="77777777">
        <w:tc>
          <w:tcPr>
            <w:tcW w:w="2550" w:type="dxa"/>
            <w:vAlign w:val="center"/>
          </w:tcPr>
          <w:p w14:paraId="68D0D667" w14:textId="77777777" w:rsidR="005F3BF6" w:rsidRDefault="00000000">
            <w:r>
              <w:rPr>
                <w:sz w:val="18"/>
              </w:rPr>
              <w:t>C</w:t>
            </w:r>
          </w:p>
        </w:tc>
        <w:tc>
          <w:tcPr>
            <w:tcW w:w="2550" w:type="dxa"/>
            <w:vAlign w:val="center"/>
          </w:tcPr>
          <w:p w14:paraId="2EBE15CB" w14:textId="77777777" w:rsidR="005F3BF6" w:rsidRDefault="00000000">
            <w:r>
              <w:rPr>
                <w:sz w:val="18"/>
              </w:rPr>
              <w:t>4 развернутых</w:t>
            </w:r>
          </w:p>
        </w:tc>
        <w:tc>
          <w:tcPr>
            <w:tcW w:w="2550" w:type="dxa"/>
            <w:vAlign w:val="center"/>
          </w:tcPr>
          <w:p w14:paraId="4D56E78F" w14:textId="77777777" w:rsidR="005F3BF6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vAlign w:val="center"/>
          </w:tcPr>
          <w:p w14:paraId="19FE387C" w14:textId="77777777" w:rsidR="005F3BF6" w:rsidRPr="00D7448F" w:rsidRDefault="00000000">
            <w:pPr>
              <w:rPr>
                <w:lang w:val="ru-RU"/>
              </w:rPr>
            </w:pPr>
            <w:r w:rsidRPr="00D7448F">
              <w:rPr>
                <w:sz w:val="18"/>
                <w:lang w:val="ru-RU"/>
              </w:rPr>
              <w:t>Глубина и причинно-следственные связи</w:t>
            </w:r>
          </w:p>
        </w:tc>
      </w:tr>
      <w:tr w:rsidR="005F3BF6" w14:paraId="240529B7" w14:textId="77777777">
        <w:tc>
          <w:tcPr>
            <w:tcW w:w="2550" w:type="dxa"/>
            <w:shd w:val="clear" w:color="auto" w:fill="F4F6F8"/>
            <w:vAlign w:val="center"/>
          </w:tcPr>
          <w:p w14:paraId="7D86FF2A" w14:textId="77777777" w:rsidR="005F3BF6" w:rsidRDefault="00000000">
            <w:r>
              <w:rPr>
                <w:sz w:val="18"/>
              </w:rPr>
              <w:t>D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3EF7D8F5" w14:textId="77777777" w:rsidR="005F3BF6" w:rsidRDefault="00000000">
            <w:r>
              <w:rPr>
                <w:sz w:val="18"/>
              </w:rPr>
              <w:t>4 практических задачи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454AFBA8" w14:textId="77777777" w:rsidR="005F3BF6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shd w:val="clear" w:color="auto" w:fill="F4F6F8"/>
            <w:vAlign w:val="center"/>
          </w:tcPr>
          <w:p w14:paraId="68A52EE6" w14:textId="77777777" w:rsidR="005F3BF6" w:rsidRDefault="00000000">
            <w:r>
              <w:rPr>
                <w:sz w:val="18"/>
              </w:rPr>
              <w:t>Применение и алгоритмическое мышление</w:t>
            </w:r>
          </w:p>
        </w:tc>
      </w:tr>
      <w:tr w:rsidR="005F3BF6" w:rsidRPr="00D7448F" w14:paraId="0852168E" w14:textId="77777777">
        <w:tc>
          <w:tcPr>
            <w:tcW w:w="2550" w:type="dxa"/>
            <w:vAlign w:val="center"/>
          </w:tcPr>
          <w:p w14:paraId="751E0421" w14:textId="77777777" w:rsidR="005F3BF6" w:rsidRDefault="00000000">
            <w:r>
              <w:rPr>
                <w:sz w:val="18"/>
              </w:rPr>
              <w:t>E</w:t>
            </w:r>
          </w:p>
        </w:tc>
        <w:tc>
          <w:tcPr>
            <w:tcW w:w="2550" w:type="dxa"/>
            <w:vAlign w:val="center"/>
          </w:tcPr>
          <w:p w14:paraId="1B915E1A" w14:textId="77777777" w:rsidR="005F3BF6" w:rsidRDefault="00000000">
            <w:r>
              <w:rPr>
                <w:sz w:val="18"/>
              </w:rPr>
              <w:t>1 инженерный кейс</w:t>
            </w:r>
          </w:p>
        </w:tc>
        <w:tc>
          <w:tcPr>
            <w:tcW w:w="2550" w:type="dxa"/>
            <w:vAlign w:val="center"/>
          </w:tcPr>
          <w:p w14:paraId="32D3C584" w14:textId="77777777" w:rsidR="005F3BF6" w:rsidRDefault="00000000">
            <w:r>
              <w:rPr>
                <w:sz w:val="18"/>
              </w:rPr>
              <w:t>20</w:t>
            </w:r>
          </w:p>
        </w:tc>
        <w:tc>
          <w:tcPr>
            <w:tcW w:w="2550" w:type="dxa"/>
            <w:vAlign w:val="center"/>
          </w:tcPr>
          <w:p w14:paraId="014D2A08" w14:textId="77777777" w:rsidR="005F3BF6" w:rsidRPr="00D7448F" w:rsidRDefault="00000000">
            <w:pPr>
              <w:rPr>
                <w:lang w:val="ru-RU"/>
              </w:rPr>
            </w:pPr>
            <w:r w:rsidRPr="00D7448F">
              <w:rPr>
                <w:sz w:val="18"/>
                <w:lang w:val="ru-RU"/>
              </w:rPr>
              <w:t xml:space="preserve">Системное мышление и работа с </w:t>
            </w:r>
            <w:r w:rsidRPr="00D7448F">
              <w:rPr>
                <w:sz w:val="18"/>
                <w:lang w:val="ru-RU"/>
              </w:rPr>
              <w:lastRenderedPageBreak/>
              <w:t>неопределенностью</w:t>
            </w:r>
          </w:p>
        </w:tc>
      </w:tr>
    </w:tbl>
    <w:p w14:paraId="5037E80E" w14:textId="77777777" w:rsidR="005F3BF6" w:rsidRPr="00D7448F" w:rsidRDefault="00000000">
      <w:pPr>
        <w:pStyle w:val="1"/>
        <w:rPr>
          <w:lang w:val="ru-RU"/>
        </w:rPr>
      </w:pPr>
      <w:r w:rsidRPr="00D7448F">
        <w:rPr>
          <w:lang w:val="ru-RU"/>
        </w:rPr>
        <w:lastRenderedPageBreak/>
        <w:t xml:space="preserve">Блок </w:t>
      </w:r>
      <w:r>
        <w:t>A</w:t>
      </w:r>
      <w:r w:rsidRPr="00D7448F">
        <w:rPr>
          <w:lang w:val="ru-RU"/>
        </w:rPr>
        <w:t>. Быстрый тест</w:t>
      </w:r>
    </w:p>
    <w:p w14:paraId="0BCE3559" w14:textId="77777777" w:rsidR="005F3BF6" w:rsidRPr="00D7448F" w:rsidRDefault="00000000">
      <w:pPr>
        <w:rPr>
          <w:lang w:val="ru-RU"/>
        </w:rPr>
      </w:pPr>
      <w:r w:rsidRPr="00D7448F">
        <w:rPr>
          <w:color w:val="687583"/>
          <w:lang w:val="ru-RU"/>
        </w:rPr>
        <w:t>20 вопросов × 1 балл. Выбери один наиболее корректный вариант.</w:t>
      </w:r>
    </w:p>
    <w:p w14:paraId="00E14172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>1. Какова асимптотическая сложность бинарного поиска в отсортированном массиве?  [1 б.]</w:t>
      </w:r>
    </w:p>
    <w:p w14:paraId="5C986909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 xml:space="preserve">) </w:t>
      </w:r>
      <w:proofErr w:type="gramStart"/>
      <w:r>
        <w:rPr>
          <w:sz w:val="20"/>
        </w:rPr>
        <w:t>O</w:t>
      </w:r>
      <w:r w:rsidRPr="00D7448F">
        <w:rPr>
          <w:sz w:val="20"/>
          <w:lang w:val="ru-RU"/>
        </w:rPr>
        <w:t>(</w:t>
      </w:r>
      <w:proofErr w:type="gramEnd"/>
      <w:r w:rsidRPr="00D7448F">
        <w:rPr>
          <w:sz w:val="20"/>
          <w:lang w:val="ru-RU"/>
        </w:rPr>
        <w:t>1)</w:t>
      </w:r>
    </w:p>
    <w:p w14:paraId="5E026811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 xml:space="preserve">) </w:t>
      </w:r>
      <w:proofErr w:type="gramStart"/>
      <w:r>
        <w:rPr>
          <w:sz w:val="20"/>
        </w:rPr>
        <w:t>O</w:t>
      </w:r>
      <w:r w:rsidRPr="00D7448F">
        <w:rPr>
          <w:sz w:val="20"/>
          <w:lang w:val="ru-RU"/>
        </w:rPr>
        <w:t>(</w:t>
      </w:r>
      <w:proofErr w:type="gramEnd"/>
      <w:r>
        <w:rPr>
          <w:sz w:val="20"/>
        </w:rPr>
        <w:t>log</w:t>
      </w:r>
      <w:r w:rsidRPr="00D7448F">
        <w:rPr>
          <w:sz w:val="20"/>
          <w:lang w:val="ru-RU"/>
        </w:rPr>
        <w:t xml:space="preserve"> </w:t>
      </w:r>
      <w:r>
        <w:rPr>
          <w:sz w:val="20"/>
        </w:rPr>
        <w:t>n</w:t>
      </w:r>
      <w:r w:rsidRPr="00D7448F">
        <w:rPr>
          <w:sz w:val="20"/>
          <w:lang w:val="ru-RU"/>
        </w:rPr>
        <w:t>)</w:t>
      </w:r>
    </w:p>
    <w:p w14:paraId="1D5F4BC4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 xml:space="preserve">) </w:t>
      </w:r>
      <w:r>
        <w:rPr>
          <w:sz w:val="20"/>
        </w:rPr>
        <w:t>O</w:t>
      </w:r>
      <w:r w:rsidRPr="00D7448F">
        <w:rPr>
          <w:sz w:val="20"/>
          <w:lang w:val="ru-RU"/>
        </w:rPr>
        <w:t>(</w:t>
      </w:r>
      <w:r>
        <w:rPr>
          <w:sz w:val="20"/>
        </w:rPr>
        <w:t>n</w:t>
      </w:r>
      <w:r w:rsidRPr="00D7448F">
        <w:rPr>
          <w:sz w:val="20"/>
          <w:lang w:val="ru-RU"/>
        </w:rPr>
        <w:t>)</w:t>
      </w:r>
    </w:p>
    <w:p w14:paraId="6BEA4DC8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 xml:space="preserve">) </w:t>
      </w:r>
      <w:proofErr w:type="gramStart"/>
      <w:r>
        <w:rPr>
          <w:sz w:val="20"/>
        </w:rPr>
        <w:t>O</w:t>
      </w:r>
      <w:r w:rsidRPr="00D7448F">
        <w:rPr>
          <w:sz w:val="20"/>
          <w:lang w:val="ru-RU"/>
        </w:rPr>
        <w:t>(</w:t>
      </w:r>
      <w:proofErr w:type="gramEnd"/>
      <w:r>
        <w:rPr>
          <w:sz w:val="20"/>
        </w:rPr>
        <w:t>n</w:t>
      </w:r>
      <w:r w:rsidRPr="00D7448F">
        <w:rPr>
          <w:sz w:val="20"/>
          <w:lang w:val="ru-RU"/>
        </w:rPr>
        <w:t xml:space="preserve"> </w:t>
      </w:r>
      <w:r>
        <w:rPr>
          <w:sz w:val="20"/>
        </w:rPr>
        <w:t>log</w:t>
      </w:r>
      <w:r w:rsidRPr="00D7448F">
        <w:rPr>
          <w:sz w:val="20"/>
          <w:lang w:val="ru-RU"/>
        </w:rPr>
        <w:t xml:space="preserve"> </w:t>
      </w:r>
      <w:r>
        <w:rPr>
          <w:sz w:val="20"/>
        </w:rPr>
        <w:t>n</w:t>
      </w:r>
      <w:r w:rsidRPr="00D7448F">
        <w:rPr>
          <w:sz w:val="20"/>
          <w:lang w:val="ru-RU"/>
        </w:rPr>
        <w:t>)</w:t>
      </w:r>
    </w:p>
    <w:p w14:paraId="16B6D89C" w14:textId="19C77CD8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______________</w:t>
      </w:r>
      <w:r w:rsidR="00D7448F">
        <w:t>B</w:t>
      </w:r>
      <w:r w:rsidRPr="00D7448F">
        <w:rPr>
          <w:lang w:val="ru-RU"/>
        </w:rPr>
        <w:t>__________________________________________________________________   Уверенность: _</w:t>
      </w:r>
      <w:r w:rsidR="00D7448F">
        <w:t>1</w:t>
      </w:r>
      <w:r w:rsidRPr="00D7448F">
        <w:rPr>
          <w:lang w:val="ru-RU"/>
        </w:rPr>
        <w:t>__ / 3</w:t>
      </w:r>
    </w:p>
    <w:p w14:paraId="7FA0A22C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>2. Какое условие является необходимым для применения классического бинарного поиска?  [1 б.]</w:t>
      </w:r>
    </w:p>
    <w:p w14:paraId="507A7974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Элементы должны быть уникальны</w:t>
      </w:r>
    </w:p>
    <w:p w14:paraId="05924092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Массив должен быть отсортирован по используемому ключу</w:t>
      </w:r>
    </w:p>
    <w:p w14:paraId="56C3C3F4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Данные должны храниться в связном списке</w:t>
      </w:r>
    </w:p>
    <w:p w14:paraId="2F415A35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Размер массива должен быть степенью двойки</w:t>
      </w:r>
    </w:p>
    <w:p w14:paraId="792E72AD" w14:textId="32F22235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</w:t>
      </w:r>
      <w:r w:rsidR="00D7448F">
        <w:t>B</w:t>
      </w:r>
      <w:r w:rsidRPr="00D7448F">
        <w:rPr>
          <w:lang w:val="ru-RU"/>
        </w:rPr>
        <w:t>_________________________________________________________________________   Уверенность: _</w:t>
      </w:r>
      <w:r w:rsidR="00D7448F">
        <w:t>1</w:t>
      </w:r>
      <w:r w:rsidRPr="00D7448F">
        <w:rPr>
          <w:lang w:val="ru-RU"/>
        </w:rPr>
        <w:t>__ / 3</w:t>
      </w:r>
    </w:p>
    <w:p w14:paraId="05F2455F" w14:textId="77777777" w:rsidR="005F3BF6" w:rsidRDefault="00000000">
      <w:pPr>
        <w:pStyle w:val="Question"/>
      </w:pPr>
      <w:r>
        <w:t>A</w:t>
      </w:r>
      <w:r w:rsidRPr="00D7448F">
        <w:rPr>
          <w:lang w:val="ru-RU"/>
        </w:rPr>
        <w:t xml:space="preserve">3. Какая структура данных работает по принципу </w:t>
      </w:r>
      <w:r>
        <w:t>LIFO</w:t>
      </w:r>
      <w:r w:rsidRPr="00D7448F">
        <w:rPr>
          <w:lang w:val="ru-RU"/>
        </w:rPr>
        <w:t xml:space="preserve">?  </w:t>
      </w:r>
      <w:r>
        <w:t>[1 б.]</w:t>
      </w:r>
    </w:p>
    <w:p w14:paraId="3A5BFDFE" w14:textId="77777777" w:rsidR="005F3BF6" w:rsidRDefault="00000000">
      <w:pPr>
        <w:spacing w:after="20"/>
        <w:ind w:left="397"/>
      </w:pPr>
      <w:r>
        <w:rPr>
          <w:sz w:val="20"/>
        </w:rPr>
        <w:t>A) Queue</w:t>
      </w:r>
    </w:p>
    <w:p w14:paraId="762BC0C1" w14:textId="77777777" w:rsidR="005F3BF6" w:rsidRDefault="00000000">
      <w:pPr>
        <w:spacing w:after="20"/>
        <w:ind w:left="397"/>
      </w:pPr>
      <w:r>
        <w:rPr>
          <w:sz w:val="20"/>
        </w:rPr>
        <w:t>B) Hash table</w:t>
      </w:r>
    </w:p>
    <w:p w14:paraId="078E90E5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 xml:space="preserve">) </w:t>
      </w:r>
      <w:r>
        <w:rPr>
          <w:sz w:val="20"/>
        </w:rPr>
        <w:t>Stack</w:t>
      </w:r>
    </w:p>
    <w:p w14:paraId="03596083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 xml:space="preserve">) </w:t>
      </w:r>
      <w:r>
        <w:rPr>
          <w:sz w:val="20"/>
        </w:rPr>
        <w:t>Heap</w:t>
      </w:r>
    </w:p>
    <w:p w14:paraId="16D8215D" w14:textId="28F11BA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______________</w:t>
      </w:r>
      <w:r w:rsidR="00D7448F">
        <w:t>C</w:t>
      </w:r>
      <w:r w:rsidRPr="00D7448F">
        <w:rPr>
          <w:lang w:val="ru-RU"/>
        </w:rPr>
        <w:t>__________________________________________________________________   Уверенность: _</w:t>
      </w:r>
      <w:r w:rsidR="00D7448F">
        <w:t>2</w:t>
      </w:r>
      <w:r w:rsidRPr="00D7448F">
        <w:rPr>
          <w:lang w:val="ru-RU"/>
        </w:rPr>
        <w:t>__ / 3</w:t>
      </w:r>
    </w:p>
    <w:p w14:paraId="7C84A0DB" w14:textId="77777777" w:rsidR="005F3BF6" w:rsidRDefault="00000000">
      <w:pPr>
        <w:pStyle w:val="Question"/>
      </w:pPr>
      <w:r>
        <w:t>A</w:t>
      </w:r>
      <w:r w:rsidRPr="00D7448F">
        <w:rPr>
          <w:lang w:val="ru-RU"/>
        </w:rPr>
        <w:t>4. Какая структура обычно используется при обходе графа в ширину (</w:t>
      </w:r>
      <w:r>
        <w:t>BFS</w:t>
      </w:r>
      <w:r w:rsidRPr="00D7448F">
        <w:rPr>
          <w:lang w:val="ru-RU"/>
        </w:rPr>
        <w:t xml:space="preserve">)?  </w:t>
      </w:r>
      <w:r>
        <w:t>[1 б.]</w:t>
      </w:r>
    </w:p>
    <w:p w14:paraId="071BFAFB" w14:textId="77777777" w:rsidR="005F3BF6" w:rsidRDefault="00000000">
      <w:pPr>
        <w:spacing w:after="20"/>
        <w:ind w:left="397"/>
      </w:pPr>
      <w:r>
        <w:rPr>
          <w:sz w:val="20"/>
        </w:rPr>
        <w:t>A) Stack</w:t>
      </w:r>
    </w:p>
    <w:p w14:paraId="5778279A" w14:textId="77777777" w:rsidR="005F3BF6" w:rsidRDefault="00000000">
      <w:pPr>
        <w:spacing w:after="20"/>
        <w:ind w:left="397"/>
      </w:pPr>
      <w:r>
        <w:rPr>
          <w:sz w:val="20"/>
        </w:rPr>
        <w:t>B) Queue</w:t>
      </w:r>
    </w:p>
    <w:p w14:paraId="37943688" w14:textId="77777777" w:rsidR="005F3BF6" w:rsidRDefault="00000000">
      <w:pPr>
        <w:spacing w:after="20"/>
        <w:ind w:left="397"/>
      </w:pPr>
      <w:r>
        <w:rPr>
          <w:sz w:val="20"/>
        </w:rPr>
        <w:t>C) Binary heap</w:t>
      </w:r>
    </w:p>
    <w:p w14:paraId="4BFCD559" w14:textId="77777777" w:rsidR="005F3BF6" w:rsidRDefault="00000000">
      <w:pPr>
        <w:spacing w:after="20"/>
        <w:ind w:left="397"/>
      </w:pPr>
      <w:r>
        <w:rPr>
          <w:sz w:val="20"/>
        </w:rPr>
        <w:t>D) Hash set без очереди</w:t>
      </w:r>
    </w:p>
    <w:p w14:paraId="3D919E49" w14:textId="258A666A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</w:t>
      </w:r>
      <w:r w:rsidR="00D7448F">
        <w:t>B</w:t>
      </w:r>
      <w:r w:rsidRPr="00D7448F">
        <w:rPr>
          <w:lang w:val="ru-RU"/>
        </w:rPr>
        <w:t>__________________________________________________________________________   Уверенность: _</w:t>
      </w:r>
      <w:r w:rsidR="00D7448F">
        <w:t>0</w:t>
      </w:r>
      <w:r w:rsidRPr="00D7448F">
        <w:rPr>
          <w:lang w:val="ru-RU"/>
        </w:rPr>
        <w:t>__ / 3</w:t>
      </w:r>
    </w:p>
    <w:p w14:paraId="16722007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 xml:space="preserve">5. Средняя сложность поиска по ключу в качественно реализованной хеш-таблице обычно </w:t>
      </w:r>
      <w:proofErr w:type="gramStart"/>
      <w:r w:rsidRPr="00D7448F">
        <w:rPr>
          <w:lang w:val="ru-RU"/>
        </w:rPr>
        <w:t>равна:  [</w:t>
      </w:r>
      <w:proofErr w:type="gramEnd"/>
      <w:r w:rsidRPr="00D7448F">
        <w:rPr>
          <w:lang w:val="ru-RU"/>
        </w:rPr>
        <w:t>1 б.]</w:t>
      </w:r>
    </w:p>
    <w:p w14:paraId="3343674A" w14:textId="77777777" w:rsidR="005F3BF6" w:rsidRDefault="00000000">
      <w:pPr>
        <w:spacing w:after="20"/>
        <w:ind w:left="397"/>
      </w:pPr>
      <w:r>
        <w:rPr>
          <w:sz w:val="20"/>
        </w:rPr>
        <w:t xml:space="preserve">A)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1)</w:t>
      </w:r>
    </w:p>
    <w:p w14:paraId="3BDE44F2" w14:textId="77777777" w:rsidR="005F3BF6" w:rsidRDefault="00000000">
      <w:pPr>
        <w:spacing w:after="20"/>
        <w:ind w:left="397"/>
      </w:pPr>
      <w:r>
        <w:rPr>
          <w:sz w:val="20"/>
        </w:rPr>
        <w:t>B) O(log n)</w:t>
      </w:r>
    </w:p>
    <w:p w14:paraId="5907C131" w14:textId="77777777" w:rsidR="005F3BF6" w:rsidRDefault="00000000">
      <w:pPr>
        <w:spacing w:after="20"/>
        <w:ind w:left="397"/>
      </w:pPr>
      <w:r>
        <w:rPr>
          <w:sz w:val="20"/>
        </w:rPr>
        <w:t>C) O(n)</w:t>
      </w:r>
    </w:p>
    <w:p w14:paraId="198B675E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 xml:space="preserve">) </w:t>
      </w:r>
      <w:r>
        <w:rPr>
          <w:sz w:val="20"/>
        </w:rPr>
        <w:t>O</w:t>
      </w:r>
      <w:r w:rsidRPr="00D7448F">
        <w:rPr>
          <w:sz w:val="20"/>
          <w:lang w:val="ru-RU"/>
        </w:rPr>
        <w:t>(</w:t>
      </w:r>
      <w:r>
        <w:rPr>
          <w:sz w:val="20"/>
        </w:rPr>
        <w:t>n</w:t>
      </w:r>
      <w:r w:rsidRPr="00D7448F">
        <w:rPr>
          <w:sz w:val="20"/>
          <w:lang w:val="ru-RU"/>
        </w:rPr>
        <w:t>²)</w:t>
      </w:r>
    </w:p>
    <w:p w14:paraId="14095093" w14:textId="4A857A8B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_________</w:t>
      </w:r>
      <w:r w:rsidR="00D7448F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____________________________________________________________________   Уверенность: _</w:t>
      </w:r>
      <w:r w:rsidR="00D7448F">
        <w:rPr>
          <w:lang w:val="ru-RU"/>
        </w:rPr>
        <w:t>0</w:t>
      </w:r>
      <w:r w:rsidRPr="00D7448F">
        <w:rPr>
          <w:lang w:val="ru-RU"/>
        </w:rPr>
        <w:t>__ / 3</w:t>
      </w:r>
    </w:p>
    <w:p w14:paraId="4464DF8F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>6. Что такое коллизия в хеш-таблице?  [1 б.]</w:t>
      </w:r>
    </w:p>
    <w:p w14:paraId="6CE147B7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Два разных ключа дают один индекс/хеш-позицию</w:t>
      </w:r>
    </w:p>
    <w:p w14:paraId="19891E5C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Ключ невозможно удалить</w:t>
      </w:r>
    </w:p>
    <w:p w14:paraId="3C5E7209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Таблица переполняет оперативную память</w:t>
      </w:r>
    </w:p>
    <w:p w14:paraId="0E49891B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lastRenderedPageBreak/>
        <w:t>D</w:t>
      </w:r>
      <w:r w:rsidRPr="00D7448F">
        <w:rPr>
          <w:sz w:val="20"/>
          <w:lang w:val="ru-RU"/>
        </w:rPr>
        <w:t>) Два потока одновременно обращаются к таблице</w:t>
      </w:r>
    </w:p>
    <w:p w14:paraId="361D8F60" w14:textId="2CD884DB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_________</w:t>
      </w:r>
      <w:r w:rsidR="00D7448F">
        <w:t>A</w:t>
      </w:r>
      <w:r w:rsidRPr="00D7448F">
        <w:rPr>
          <w:lang w:val="ru-RU"/>
        </w:rPr>
        <w:t>______________________________________________________________________   Уверенность: _</w:t>
      </w:r>
      <w:r w:rsidR="00D7448F">
        <w:t>3</w:t>
      </w:r>
      <w:r w:rsidRPr="00D7448F">
        <w:rPr>
          <w:lang w:val="ru-RU"/>
        </w:rPr>
        <w:t>__ / 3</w:t>
      </w:r>
    </w:p>
    <w:p w14:paraId="2712230E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>7. Какое преимущество динамического массива перед односвязным списком наиболее характерно?  [1 б.]</w:t>
      </w:r>
    </w:p>
    <w:p w14:paraId="7DD78701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 xml:space="preserve">) Вставка в начало всегда </w:t>
      </w:r>
      <w:proofErr w:type="gramStart"/>
      <w:r>
        <w:rPr>
          <w:sz w:val="20"/>
        </w:rPr>
        <w:t>O</w:t>
      </w:r>
      <w:r w:rsidRPr="00D7448F">
        <w:rPr>
          <w:sz w:val="20"/>
          <w:lang w:val="ru-RU"/>
        </w:rPr>
        <w:t>(</w:t>
      </w:r>
      <w:proofErr w:type="gramEnd"/>
      <w:r w:rsidRPr="00D7448F">
        <w:rPr>
          <w:sz w:val="20"/>
          <w:lang w:val="ru-RU"/>
        </w:rPr>
        <w:t>1)</w:t>
      </w:r>
    </w:p>
    <w:p w14:paraId="50633709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Быстрый произвольный доступ по индексу</w:t>
      </w:r>
    </w:p>
    <w:p w14:paraId="09432FE9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Элементы никогда не перемещаются в памяти</w:t>
      </w:r>
    </w:p>
    <w:p w14:paraId="7191B6BD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Для него не нужна память под элементы</w:t>
      </w:r>
    </w:p>
    <w:p w14:paraId="7E1C5A3B" w14:textId="32D4C2CE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</w:t>
      </w:r>
      <w:r w:rsidR="00D7448F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__________________________________________________________________________   Уверенность: _</w:t>
      </w:r>
      <w:r w:rsidR="00D7448F">
        <w:rPr>
          <w:lang w:val="ru-RU"/>
        </w:rPr>
        <w:t>0</w:t>
      </w:r>
      <w:r w:rsidRPr="00D7448F">
        <w:rPr>
          <w:lang w:val="ru-RU"/>
        </w:rPr>
        <w:t>__ / 3</w:t>
      </w:r>
    </w:p>
    <w:p w14:paraId="20BE8717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 xml:space="preserve">8. Почему последовательный проход по массиву часто быстрее прохода по связному списку даже при одинаковом </w:t>
      </w:r>
      <w:r>
        <w:t>O</w:t>
      </w:r>
      <w:r w:rsidRPr="00D7448F">
        <w:rPr>
          <w:lang w:val="ru-RU"/>
        </w:rPr>
        <w:t>(</w:t>
      </w:r>
      <w:r>
        <w:t>n</w:t>
      </w:r>
      <w:r w:rsidRPr="00D7448F">
        <w:rPr>
          <w:lang w:val="ru-RU"/>
        </w:rPr>
        <w:t>)?  [1 б.]</w:t>
      </w:r>
    </w:p>
    <w:p w14:paraId="4851485C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У массива меньше элементов</w:t>
      </w:r>
    </w:p>
    <w:p w14:paraId="7151C471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 xml:space="preserve">) Из-за лучшей локальности данных и работы </w:t>
      </w:r>
      <w:r>
        <w:rPr>
          <w:sz w:val="20"/>
        </w:rPr>
        <w:t>CPU</w:t>
      </w:r>
      <w:r w:rsidRPr="00D7448F">
        <w:rPr>
          <w:sz w:val="20"/>
          <w:lang w:val="ru-RU"/>
        </w:rPr>
        <w:t xml:space="preserve"> </w:t>
      </w:r>
      <w:r>
        <w:rPr>
          <w:sz w:val="20"/>
        </w:rPr>
        <w:t>cache</w:t>
      </w:r>
    </w:p>
    <w:p w14:paraId="68EA06C7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Связные списки запрещены ОС</w:t>
      </w:r>
    </w:p>
    <w:p w14:paraId="7512F780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 xml:space="preserve">) </w:t>
      </w:r>
      <w:r>
        <w:rPr>
          <w:sz w:val="20"/>
        </w:rPr>
        <w:t>Big</w:t>
      </w:r>
      <w:r w:rsidRPr="00D7448F">
        <w:rPr>
          <w:sz w:val="20"/>
          <w:lang w:val="ru-RU"/>
        </w:rPr>
        <w:t xml:space="preserve"> </w:t>
      </w:r>
      <w:r>
        <w:rPr>
          <w:sz w:val="20"/>
        </w:rPr>
        <w:t>O</w:t>
      </w:r>
      <w:r w:rsidRPr="00D7448F">
        <w:rPr>
          <w:sz w:val="20"/>
          <w:lang w:val="ru-RU"/>
        </w:rPr>
        <w:t xml:space="preserve"> гарантирует одинаковое реальное время</w:t>
      </w:r>
    </w:p>
    <w:p w14:paraId="73ADE953" w14:textId="3730D374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________</w:t>
      </w:r>
      <w:r w:rsidR="00D7448F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_____________________________________________________________________   Уверенность: _</w:t>
      </w:r>
      <w:r w:rsidR="00D7448F">
        <w:rPr>
          <w:lang w:val="ru-RU"/>
        </w:rPr>
        <w:t>0</w:t>
      </w:r>
      <w:r w:rsidRPr="00D7448F">
        <w:rPr>
          <w:lang w:val="ru-RU"/>
        </w:rPr>
        <w:t>__ / 3</w:t>
      </w:r>
    </w:p>
    <w:p w14:paraId="71DD10B5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>9. Что обычно хранится в стеке вызовов функции?  [1 б.]</w:t>
      </w:r>
    </w:p>
    <w:p w14:paraId="48D6DDD3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Только файлы программы</w:t>
      </w:r>
    </w:p>
    <w:p w14:paraId="7608BB0B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Кадры вызовов: локальные данные, адрес возврата и служебная информация</w:t>
      </w:r>
    </w:p>
    <w:p w14:paraId="47FC9B91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Все объекты операционной системы</w:t>
      </w:r>
    </w:p>
    <w:p w14:paraId="40E8EC35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Только глобальные переменные</w:t>
      </w:r>
    </w:p>
    <w:p w14:paraId="42BA81A0" w14:textId="0DA4570E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</w:t>
      </w:r>
      <w:r w:rsidR="00D7448F">
        <w:t>B</w:t>
      </w:r>
      <w:r w:rsidRPr="00D7448F">
        <w:rPr>
          <w:lang w:val="ru-RU"/>
        </w:rPr>
        <w:t>_______________________________________________________________________   Уверенность: _</w:t>
      </w:r>
      <w:r w:rsidR="00D7448F">
        <w:t>0</w:t>
      </w:r>
      <w:r w:rsidRPr="00D7448F">
        <w:rPr>
          <w:lang w:val="ru-RU"/>
        </w:rPr>
        <w:t>_ / 3</w:t>
      </w:r>
    </w:p>
    <w:p w14:paraId="080B9ED6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>10. Что наиболее точно описывает виртуальную память?  [1 б.]</w:t>
      </w:r>
    </w:p>
    <w:p w14:paraId="40D924B3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Отдельный вид постоянной памяти</w:t>
      </w:r>
    </w:p>
    <w:p w14:paraId="6561C044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Механизм абстракции адресного пространства процессов с отображением виртуальных адресов на физическую память/хранилище</w:t>
      </w:r>
    </w:p>
    <w:p w14:paraId="7219D75A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 xml:space="preserve">) Кэш процессора </w:t>
      </w:r>
      <w:r>
        <w:rPr>
          <w:sz w:val="20"/>
        </w:rPr>
        <w:t>L</w:t>
      </w:r>
      <w:r w:rsidRPr="00D7448F">
        <w:rPr>
          <w:sz w:val="20"/>
          <w:lang w:val="ru-RU"/>
        </w:rPr>
        <w:t>1</w:t>
      </w:r>
    </w:p>
    <w:p w14:paraId="6467920D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Память только для виртуальных машин</w:t>
      </w:r>
    </w:p>
    <w:p w14:paraId="745AEE63" w14:textId="6AC6D930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_________</w:t>
      </w:r>
      <w:r w:rsidR="00D7448F">
        <w:t>B</w:t>
      </w:r>
      <w:r w:rsidRPr="00D7448F">
        <w:rPr>
          <w:lang w:val="ru-RU"/>
        </w:rPr>
        <w:t xml:space="preserve">______________________________________________________________________   Уверенность: </w:t>
      </w:r>
      <w:r w:rsidR="00D7448F">
        <w:t>0</w:t>
      </w:r>
      <w:r w:rsidRPr="00D7448F">
        <w:rPr>
          <w:lang w:val="ru-RU"/>
        </w:rPr>
        <w:t>__ / 3</w:t>
      </w:r>
    </w:p>
    <w:p w14:paraId="5F783ADB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 xml:space="preserve">11. </w:t>
      </w:r>
      <w:r>
        <w:t>Page</w:t>
      </w:r>
      <w:r w:rsidRPr="00D7448F">
        <w:rPr>
          <w:lang w:val="ru-RU"/>
        </w:rPr>
        <w:t xml:space="preserve"> </w:t>
      </w:r>
      <w:r>
        <w:t>fault</w:t>
      </w:r>
      <w:r w:rsidRPr="00D7448F">
        <w:rPr>
          <w:lang w:val="ru-RU"/>
        </w:rPr>
        <w:t xml:space="preserve"> возникает, когда</w:t>
      </w:r>
      <w:proofErr w:type="gramStart"/>
      <w:r w:rsidRPr="00D7448F">
        <w:rPr>
          <w:lang w:val="ru-RU"/>
        </w:rPr>
        <w:t>:  [</w:t>
      </w:r>
      <w:proofErr w:type="gramEnd"/>
      <w:r w:rsidRPr="00D7448F">
        <w:rPr>
          <w:lang w:val="ru-RU"/>
        </w:rPr>
        <w:t>1 б.]</w:t>
      </w:r>
    </w:p>
    <w:p w14:paraId="2276DD2B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Процессор перегрелся</w:t>
      </w:r>
    </w:p>
    <w:p w14:paraId="450F8CE4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Процесс обращается к странице, требующей обработки механизмом виртуальной памяти</w:t>
      </w:r>
    </w:p>
    <w:p w14:paraId="009CF19B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Поток завершился</w:t>
      </w:r>
    </w:p>
    <w:p w14:paraId="1FED7491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Файл не найден в текущем каталоге</w:t>
      </w:r>
    </w:p>
    <w:p w14:paraId="739DAD6C" w14:textId="1685AC43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</w:t>
      </w:r>
      <w:r w:rsidR="00D7448F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__________________________________________________________________________   Уверенность: _</w:t>
      </w:r>
      <w:r w:rsidR="00D7448F">
        <w:rPr>
          <w:lang w:val="ru-RU"/>
        </w:rPr>
        <w:t>0</w:t>
      </w:r>
      <w:r w:rsidRPr="00D7448F">
        <w:rPr>
          <w:lang w:val="ru-RU"/>
        </w:rPr>
        <w:t>__ / 3</w:t>
      </w:r>
    </w:p>
    <w:p w14:paraId="03131045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>12. Что лучше всего отличает процесс от потока?  [1 б.]</w:t>
      </w:r>
    </w:p>
    <w:p w14:paraId="0D63E4E3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Поток всегда имеет отдельное адресное пространство</w:t>
      </w:r>
    </w:p>
    <w:p w14:paraId="4C508653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Потоки одного процесса обычно разделяют адресное пространство и ресурсы процесса</w:t>
      </w:r>
    </w:p>
    <w:p w14:paraId="483DEEED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Процессы не могут выполняться параллельно</w:t>
      </w:r>
    </w:p>
    <w:p w14:paraId="0B03CC99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Процесс не имеет собственного состояния</w:t>
      </w:r>
    </w:p>
    <w:p w14:paraId="2BCCBC89" w14:textId="79CDFA9D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lastRenderedPageBreak/>
        <w:t xml:space="preserve">Ответ: </w:t>
      </w:r>
      <w:r w:rsidRPr="00D7448F">
        <w:rPr>
          <w:lang w:val="ru-RU"/>
        </w:rPr>
        <w:t>________</w:t>
      </w:r>
      <w:r w:rsidR="00D7448F">
        <w:t>B</w:t>
      </w:r>
      <w:r w:rsidRPr="00D7448F">
        <w:rPr>
          <w:lang w:val="ru-RU"/>
        </w:rPr>
        <w:t>_______________________________________________________________________   Уверенность: _</w:t>
      </w:r>
      <w:r w:rsidR="00D7448F">
        <w:t>1</w:t>
      </w:r>
      <w:r w:rsidRPr="00D7448F">
        <w:rPr>
          <w:lang w:val="ru-RU"/>
        </w:rPr>
        <w:t>_ / 3</w:t>
      </w:r>
    </w:p>
    <w:p w14:paraId="68699B06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 xml:space="preserve">13. Что такое </w:t>
      </w:r>
      <w:r>
        <w:t>context</w:t>
      </w:r>
      <w:r w:rsidRPr="00D7448F">
        <w:rPr>
          <w:lang w:val="ru-RU"/>
        </w:rPr>
        <w:t xml:space="preserve"> </w:t>
      </w:r>
      <w:r>
        <w:t>switch</w:t>
      </w:r>
      <w:r w:rsidRPr="00D7448F">
        <w:rPr>
          <w:lang w:val="ru-RU"/>
        </w:rPr>
        <w:t>?  [1 б.]</w:t>
      </w:r>
    </w:p>
    <w:p w14:paraId="366D2B6B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Переключение языка программирования</w:t>
      </w:r>
    </w:p>
    <w:p w14:paraId="1527737A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 xml:space="preserve">) Смена выполняемого потока/процесса с сохранением и восстановлением контекста </w:t>
      </w:r>
      <w:r>
        <w:rPr>
          <w:sz w:val="20"/>
        </w:rPr>
        <w:t>CPU</w:t>
      </w:r>
    </w:p>
    <w:p w14:paraId="2585CD5D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Копирование файла между каталогами</w:t>
      </w:r>
    </w:p>
    <w:p w14:paraId="19242B8D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 xml:space="preserve">) Переход из </w:t>
      </w:r>
      <w:r>
        <w:rPr>
          <w:sz w:val="20"/>
        </w:rPr>
        <w:t>RAM</w:t>
      </w:r>
      <w:r w:rsidRPr="00D7448F">
        <w:rPr>
          <w:sz w:val="20"/>
          <w:lang w:val="ru-RU"/>
        </w:rPr>
        <w:t xml:space="preserve"> в </w:t>
      </w:r>
      <w:r>
        <w:rPr>
          <w:sz w:val="20"/>
        </w:rPr>
        <w:t>SSD</w:t>
      </w:r>
      <w:r w:rsidRPr="00D7448F">
        <w:rPr>
          <w:sz w:val="20"/>
          <w:lang w:val="ru-RU"/>
        </w:rPr>
        <w:t xml:space="preserve"> только при выключении</w:t>
      </w:r>
    </w:p>
    <w:p w14:paraId="1BA76DA2" w14:textId="020F45C3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__________</w:t>
      </w:r>
      <w:r w:rsidR="00D7448F">
        <w:t>B</w:t>
      </w:r>
      <w:r w:rsidRPr="00D7448F">
        <w:rPr>
          <w:lang w:val="ru-RU"/>
        </w:rPr>
        <w:t>______________________________________________________________________   Уверенность: _</w:t>
      </w:r>
      <w:r w:rsidR="00D7448F">
        <w:t>0</w:t>
      </w:r>
      <w:r w:rsidRPr="00D7448F">
        <w:rPr>
          <w:lang w:val="ru-RU"/>
        </w:rPr>
        <w:t>__ / 3</w:t>
      </w:r>
    </w:p>
    <w:p w14:paraId="0125962E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 xml:space="preserve">14. </w:t>
      </w:r>
      <w:r>
        <w:t>Race</w:t>
      </w:r>
      <w:r w:rsidRPr="00D7448F">
        <w:rPr>
          <w:lang w:val="ru-RU"/>
        </w:rPr>
        <w:t xml:space="preserve"> </w:t>
      </w:r>
      <w:r>
        <w:t>condition</w:t>
      </w:r>
      <w:r w:rsidRPr="00D7448F">
        <w:rPr>
          <w:lang w:val="ru-RU"/>
        </w:rPr>
        <w:t xml:space="preserve"> — это</w:t>
      </w:r>
      <w:proofErr w:type="gramStart"/>
      <w:r w:rsidRPr="00D7448F">
        <w:rPr>
          <w:lang w:val="ru-RU"/>
        </w:rPr>
        <w:t>:  [</w:t>
      </w:r>
      <w:proofErr w:type="gramEnd"/>
      <w:r w:rsidRPr="00D7448F">
        <w:rPr>
          <w:lang w:val="ru-RU"/>
        </w:rPr>
        <w:t>1 б.]</w:t>
      </w:r>
    </w:p>
    <w:p w14:paraId="19FF0A47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Ситуация, когда корректность результата зависит от порядка/времени конкурентных операций</w:t>
      </w:r>
    </w:p>
    <w:p w14:paraId="6839F5AC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Слишком медленный алгоритм сортировки</w:t>
      </w:r>
    </w:p>
    <w:p w14:paraId="1292AF73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Ошибка сетевой маршрутизации</w:t>
      </w:r>
    </w:p>
    <w:p w14:paraId="2061967C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Переполнение диска</w:t>
      </w:r>
    </w:p>
    <w:p w14:paraId="5AD6E65E" w14:textId="2ABA06C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</w:t>
      </w:r>
      <w:r w:rsidR="00D7448F">
        <w:t>A</w:t>
      </w:r>
      <w:r w:rsidRPr="00D7448F">
        <w:rPr>
          <w:lang w:val="ru-RU"/>
        </w:rPr>
        <w:t>_________________________________________________________________________   Уверенность: _</w:t>
      </w:r>
      <w:r w:rsidR="00D7448F">
        <w:t>0</w:t>
      </w:r>
      <w:r w:rsidRPr="00D7448F">
        <w:rPr>
          <w:lang w:val="ru-RU"/>
        </w:rPr>
        <w:t>_ / 3</w:t>
      </w:r>
    </w:p>
    <w:p w14:paraId="01507D64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 xml:space="preserve">15. Для чего обычно используется </w:t>
      </w:r>
      <w:r>
        <w:t>mutex</w:t>
      </w:r>
      <w:r w:rsidRPr="00D7448F">
        <w:rPr>
          <w:lang w:val="ru-RU"/>
        </w:rPr>
        <w:t>?  [1 б.]</w:t>
      </w:r>
    </w:p>
    <w:p w14:paraId="07E7259F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Для сжатия памяти</w:t>
      </w:r>
    </w:p>
    <w:p w14:paraId="499AF265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Для взаимного исключения при доступе к разделяемому ресурсу</w:t>
      </w:r>
    </w:p>
    <w:p w14:paraId="5851E36B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Для поиска файлов</w:t>
      </w:r>
    </w:p>
    <w:p w14:paraId="588E767B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Для маршрутизации пакетов</w:t>
      </w:r>
    </w:p>
    <w:p w14:paraId="6C643B20" w14:textId="023AD575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_________</w:t>
      </w:r>
      <w:r w:rsidR="00D7448F">
        <w:t>B</w:t>
      </w:r>
      <w:r w:rsidRPr="00D7448F">
        <w:rPr>
          <w:lang w:val="ru-RU"/>
        </w:rPr>
        <w:t xml:space="preserve">______________________________________________________________________   Уверенность: </w:t>
      </w:r>
      <w:r w:rsidR="00D7448F">
        <w:t>1</w:t>
      </w:r>
      <w:r w:rsidRPr="00D7448F">
        <w:rPr>
          <w:lang w:val="ru-RU"/>
        </w:rPr>
        <w:t>__ / 3</w:t>
      </w:r>
    </w:p>
    <w:p w14:paraId="5C3D30C9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 xml:space="preserve">16. Что из перечисленного является необходимым условием классического </w:t>
      </w:r>
      <w:r>
        <w:t>deadlock</w:t>
      </w:r>
      <w:r w:rsidRPr="00D7448F">
        <w:rPr>
          <w:lang w:val="ru-RU"/>
        </w:rPr>
        <w:t>?  [1 б.]</w:t>
      </w:r>
    </w:p>
    <w:p w14:paraId="32857A18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Отсутствие любых блокировок</w:t>
      </w:r>
    </w:p>
    <w:p w14:paraId="45A9B3D9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Циклическое ожидание ресурсов</w:t>
      </w:r>
    </w:p>
    <w:p w14:paraId="1A657077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Только один поток в системе</w:t>
      </w:r>
    </w:p>
    <w:p w14:paraId="40983689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 xml:space="preserve">) Использование </w:t>
      </w:r>
      <w:r>
        <w:rPr>
          <w:sz w:val="20"/>
        </w:rPr>
        <w:t>SSD</w:t>
      </w:r>
    </w:p>
    <w:p w14:paraId="2A70ED2E" w14:textId="3008B88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</w:t>
      </w:r>
      <w:r w:rsidR="00D7448F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_________________________________________________________________________   Уверенность: __</w:t>
      </w:r>
      <w:r w:rsidR="00D7448F">
        <w:rPr>
          <w:lang w:val="ru-RU"/>
        </w:rPr>
        <w:t>0</w:t>
      </w:r>
      <w:r w:rsidRPr="00D7448F">
        <w:rPr>
          <w:lang w:val="ru-RU"/>
        </w:rPr>
        <w:t>_ / 3</w:t>
      </w:r>
    </w:p>
    <w:p w14:paraId="4947B528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>17. Системный вызов (</w:t>
      </w:r>
      <w:r>
        <w:t>system</w:t>
      </w:r>
      <w:r w:rsidRPr="00D7448F">
        <w:rPr>
          <w:lang w:val="ru-RU"/>
        </w:rPr>
        <w:t xml:space="preserve"> </w:t>
      </w:r>
      <w:r>
        <w:t>call</w:t>
      </w:r>
      <w:r w:rsidRPr="00D7448F">
        <w:rPr>
          <w:lang w:val="ru-RU"/>
        </w:rPr>
        <w:t xml:space="preserve">) нужен прежде всего </w:t>
      </w:r>
      <w:proofErr w:type="gramStart"/>
      <w:r w:rsidRPr="00D7448F">
        <w:rPr>
          <w:lang w:val="ru-RU"/>
        </w:rPr>
        <w:t>для:  [</w:t>
      </w:r>
      <w:proofErr w:type="gramEnd"/>
      <w:r w:rsidRPr="00D7448F">
        <w:rPr>
          <w:lang w:val="ru-RU"/>
        </w:rPr>
        <w:t>1 б.]</w:t>
      </w:r>
    </w:p>
    <w:p w14:paraId="5EFDA941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Безопасного обращения пользовательской программы к функциям ядра ОС</w:t>
      </w:r>
    </w:p>
    <w:p w14:paraId="445307C4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Компиляции любого исходного кода</w:t>
      </w:r>
    </w:p>
    <w:p w14:paraId="405DCC49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Замены алгоритма сортировки</w:t>
      </w:r>
    </w:p>
    <w:p w14:paraId="6972DD71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Работы только с графическим интерфейсом</w:t>
      </w:r>
    </w:p>
    <w:p w14:paraId="76A6187B" w14:textId="089812E1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</w:t>
      </w:r>
      <w:r w:rsidR="00D7448F">
        <w:t>A</w:t>
      </w:r>
      <w:r w:rsidRPr="00D7448F">
        <w:rPr>
          <w:lang w:val="ru-RU"/>
        </w:rPr>
        <w:t>_________________________________________________________________________   Уверенность: _</w:t>
      </w:r>
      <w:r w:rsidR="00D7448F">
        <w:t>3</w:t>
      </w:r>
      <w:r w:rsidRPr="00D7448F">
        <w:rPr>
          <w:lang w:val="ru-RU"/>
        </w:rPr>
        <w:t>__ / 3</w:t>
      </w:r>
    </w:p>
    <w:p w14:paraId="5D061E1E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 xml:space="preserve">18. Аппаратное прерывание </w:t>
      </w:r>
      <w:proofErr w:type="gramStart"/>
      <w:r w:rsidRPr="00D7448F">
        <w:rPr>
          <w:lang w:val="ru-RU"/>
        </w:rPr>
        <w:t>позволяет:  [</w:t>
      </w:r>
      <w:proofErr w:type="gramEnd"/>
      <w:r w:rsidRPr="00D7448F">
        <w:rPr>
          <w:lang w:val="ru-RU"/>
        </w:rPr>
        <w:t>1 б.]</w:t>
      </w:r>
    </w:p>
    <w:p w14:paraId="4EBE5344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 xml:space="preserve">) Устройству/событию привлечь внимание </w:t>
      </w:r>
      <w:r>
        <w:rPr>
          <w:sz w:val="20"/>
        </w:rPr>
        <w:t>CPU</w:t>
      </w:r>
      <w:r w:rsidRPr="00D7448F">
        <w:rPr>
          <w:sz w:val="20"/>
          <w:lang w:val="ru-RU"/>
        </w:rPr>
        <w:t xml:space="preserve"> и передать управление обработчику</w:t>
      </w:r>
    </w:p>
    <w:p w14:paraId="768D46E5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Навсегда остановить операционную систему</w:t>
      </w:r>
    </w:p>
    <w:p w14:paraId="24E5AE50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Заменить оперативную память</w:t>
      </w:r>
    </w:p>
    <w:p w14:paraId="1A5CF4ED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 xml:space="preserve">) </w:t>
      </w:r>
      <w:proofErr w:type="spellStart"/>
      <w:r w:rsidRPr="00D7448F">
        <w:rPr>
          <w:sz w:val="20"/>
          <w:lang w:val="ru-RU"/>
        </w:rPr>
        <w:t>Хешировать</w:t>
      </w:r>
      <w:proofErr w:type="spellEnd"/>
      <w:r w:rsidRPr="00D7448F">
        <w:rPr>
          <w:sz w:val="20"/>
          <w:lang w:val="ru-RU"/>
        </w:rPr>
        <w:t xml:space="preserve"> пароль</w:t>
      </w:r>
    </w:p>
    <w:p w14:paraId="7B2CF4F9" w14:textId="5232B562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</w:t>
      </w:r>
      <w:r w:rsidR="00D7448F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________________________________________________________________________   Уверенность: _</w:t>
      </w:r>
      <w:r w:rsidR="00D7448F">
        <w:rPr>
          <w:lang w:val="ru-RU"/>
        </w:rPr>
        <w:t>0</w:t>
      </w:r>
      <w:r w:rsidRPr="00D7448F">
        <w:rPr>
          <w:lang w:val="ru-RU"/>
        </w:rPr>
        <w:t>__ / 3</w:t>
      </w:r>
    </w:p>
    <w:p w14:paraId="06BEDC3D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 xml:space="preserve">19. Зачем </w:t>
      </w:r>
      <w:r>
        <w:t>CPU</w:t>
      </w:r>
      <w:r w:rsidRPr="00D7448F">
        <w:rPr>
          <w:lang w:val="ru-RU"/>
        </w:rPr>
        <w:t xml:space="preserve"> нужны уровни </w:t>
      </w:r>
      <w:r>
        <w:t>cache</w:t>
      </w:r>
      <w:r w:rsidRPr="00D7448F">
        <w:rPr>
          <w:lang w:val="ru-RU"/>
        </w:rPr>
        <w:t xml:space="preserve"> </w:t>
      </w:r>
      <w:r>
        <w:t>L</w:t>
      </w:r>
      <w:r w:rsidRPr="00D7448F">
        <w:rPr>
          <w:lang w:val="ru-RU"/>
        </w:rPr>
        <w:t>1/</w:t>
      </w:r>
      <w:r>
        <w:t>L</w:t>
      </w:r>
      <w:r w:rsidRPr="00D7448F">
        <w:rPr>
          <w:lang w:val="ru-RU"/>
        </w:rPr>
        <w:t>2/</w:t>
      </w:r>
      <w:r>
        <w:t>L</w:t>
      </w:r>
      <w:r w:rsidRPr="00D7448F">
        <w:rPr>
          <w:lang w:val="ru-RU"/>
        </w:rPr>
        <w:t>3?  [1 б.]</w:t>
      </w:r>
    </w:p>
    <w:p w14:paraId="6313B34D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Чтобы хранить резервные копии ОС</w:t>
      </w:r>
    </w:p>
    <w:p w14:paraId="05D27215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lastRenderedPageBreak/>
        <w:t>B</w:t>
      </w:r>
      <w:r w:rsidRPr="00D7448F">
        <w:rPr>
          <w:sz w:val="20"/>
          <w:lang w:val="ru-RU"/>
        </w:rPr>
        <w:t xml:space="preserve">) Чтобы уменьшать среднее время доступа к часто используемым данным относительно </w:t>
      </w:r>
      <w:r>
        <w:rPr>
          <w:sz w:val="20"/>
        </w:rPr>
        <w:t>RAM</w:t>
      </w:r>
    </w:p>
    <w:p w14:paraId="756F52B0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 xml:space="preserve">) Чтобы заменить </w:t>
      </w:r>
      <w:r>
        <w:rPr>
          <w:sz w:val="20"/>
        </w:rPr>
        <w:t>SSD</w:t>
      </w:r>
    </w:p>
    <w:p w14:paraId="4AC41995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Чтобы изолировать пользователей ОС</w:t>
      </w:r>
    </w:p>
    <w:p w14:paraId="60163554" w14:textId="75AE44B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</w:t>
      </w:r>
      <w:r w:rsidR="00D7448F">
        <w:t>B</w:t>
      </w:r>
      <w:r w:rsidRPr="00D7448F">
        <w:rPr>
          <w:lang w:val="ru-RU"/>
        </w:rPr>
        <w:t xml:space="preserve">__________________________________________________________________________   Уверенность: </w:t>
      </w:r>
      <w:r w:rsidR="00D7448F">
        <w:t>1</w:t>
      </w:r>
      <w:r w:rsidRPr="00D7448F">
        <w:rPr>
          <w:lang w:val="ru-RU"/>
        </w:rPr>
        <w:t>__ / 3</w:t>
      </w:r>
    </w:p>
    <w:p w14:paraId="4F08CD4D" w14:textId="77777777" w:rsidR="005F3BF6" w:rsidRPr="00D7448F" w:rsidRDefault="00000000">
      <w:pPr>
        <w:pStyle w:val="Question"/>
        <w:rPr>
          <w:lang w:val="ru-RU"/>
        </w:rPr>
      </w:pPr>
      <w:r>
        <w:t>A</w:t>
      </w:r>
      <w:r w:rsidRPr="00D7448F">
        <w:rPr>
          <w:lang w:val="ru-RU"/>
        </w:rPr>
        <w:t xml:space="preserve">20. Что является основной причиной разделения </w:t>
      </w:r>
      <w:r>
        <w:t>user</w:t>
      </w:r>
      <w:r w:rsidRPr="00D7448F">
        <w:rPr>
          <w:lang w:val="ru-RU"/>
        </w:rPr>
        <w:t xml:space="preserve"> </w:t>
      </w:r>
      <w:r>
        <w:t>mode</w:t>
      </w:r>
      <w:r w:rsidRPr="00D7448F">
        <w:rPr>
          <w:lang w:val="ru-RU"/>
        </w:rPr>
        <w:t xml:space="preserve"> и </w:t>
      </w:r>
      <w:r>
        <w:t>kernel</w:t>
      </w:r>
      <w:r w:rsidRPr="00D7448F">
        <w:rPr>
          <w:lang w:val="ru-RU"/>
        </w:rPr>
        <w:t xml:space="preserve"> </w:t>
      </w:r>
      <w:r>
        <w:t>mode</w:t>
      </w:r>
      <w:r w:rsidRPr="00D7448F">
        <w:rPr>
          <w:lang w:val="ru-RU"/>
        </w:rPr>
        <w:t>?  [1 б.]</w:t>
      </w:r>
    </w:p>
    <w:p w14:paraId="1FB8F17F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A</w:t>
      </w:r>
      <w:r w:rsidRPr="00D7448F">
        <w:rPr>
          <w:sz w:val="20"/>
          <w:lang w:val="ru-RU"/>
        </w:rPr>
        <w:t>) Ускорение печати документов</w:t>
      </w:r>
    </w:p>
    <w:p w14:paraId="1515458B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B</w:t>
      </w:r>
      <w:r w:rsidRPr="00D7448F">
        <w:rPr>
          <w:sz w:val="20"/>
          <w:lang w:val="ru-RU"/>
        </w:rPr>
        <w:t>) Изоляция и контроль привилегированных операций для устойчивости и безопасности системы</w:t>
      </w:r>
    </w:p>
    <w:p w14:paraId="6C19A602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C</w:t>
      </w:r>
      <w:r w:rsidRPr="00D7448F">
        <w:rPr>
          <w:sz w:val="20"/>
          <w:lang w:val="ru-RU"/>
        </w:rPr>
        <w:t>) Уменьшение размера исходного кода</w:t>
      </w:r>
    </w:p>
    <w:p w14:paraId="2F0283A1" w14:textId="77777777" w:rsidR="005F3BF6" w:rsidRPr="00D7448F" w:rsidRDefault="00000000">
      <w:pPr>
        <w:spacing w:after="20"/>
        <w:ind w:left="397"/>
        <w:rPr>
          <w:lang w:val="ru-RU"/>
        </w:rPr>
      </w:pPr>
      <w:r>
        <w:rPr>
          <w:sz w:val="20"/>
        </w:rPr>
        <w:t>D</w:t>
      </w:r>
      <w:r w:rsidRPr="00D7448F">
        <w:rPr>
          <w:sz w:val="20"/>
          <w:lang w:val="ru-RU"/>
        </w:rPr>
        <w:t>) Отказ от виртуальной памяти</w:t>
      </w:r>
    </w:p>
    <w:p w14:paraId="0E80765B" w14:textId="200C21AB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 xml:space="preserve">Ответ: </w:t>
      </w:r>
      <w:r w:rsidRPr="00D7448F">
        <w:rPr>
          <w:lang w:val="ru-RU"/>
        </w:rPr>
        <w:t>__________</w:t>
      </w:r>
      <w:r w:rsidR="00D7448F">
        <w:t>B</w:t>
      </w:r>
      <w:r w:rsidRPr="00D7448F">
        <w:rPr>
          <w:lang w:val="ru-RU"/>
        </w:rPr>
        <w:t>_____________________________________________________________________   Уверенность: _</w:t>
      </w:r>
      <w:r w:rsidR="00D7448F">
        <w:t>2</w:t>
      </w:r>
      <w:r w:rsidRPr="00D7448F">
        <w:rPr>
          <w:lang w:val="ru-RU"/>
        </w:rPr>
        <w:t>__ / 3</w:t>
      </w:r>
    </w:p>
    <w:p w14:paraId="714943BE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br w:type="page"/>
      </w:r>
    </w:p>
    <w:p w14:paraId="22B8C331" w14:textId="77777777" w:rsidR="005F3BF6" w:rsidRPr="00D7448F" w:rsidRDefault="00000000">
      <w:pPr>
        <w:pStyle w:val="1"/>
        <w:rPr>
          <w:lang w:val="ru-RU"/>
        </w:rPr>
      </w:pPr>
      <w:r w:rsidRPr="00D7448F">
        <w:rPr>
          <w:lang w:val="ru-RU"/>
        </w:rPr>
        <w:lastRenderedPageBreak/>
        <w:t xml:space="preserve">Блок </w:t>
      </w:r>
      <w:r>
        <w:t>B</w:t>
      </w:r>
      <w:r w:rsidRPr="00D7448F">
        <w:rPr>
          <w:lang w:val="ru-RU"/>
        </w:rPr>
        <w:t>. Короткие открытые вопросы</w:t>
      </w:r>
    </w:p>
    <w:p w14:paraId="2524E952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t>10 вопросов × 2 балла. Отвечай своими словами, обычно достаточно 3–6 предложений.</w:t>
      </w:r>
    </w:p>
    <w:p w14:paraId="1417C350" w14:textId="77777777" w:rsidR="005F3BF6" w:rsidRPr="00D7448F" w:rsidRDefault="00000000">
      <w:pPr>
        <w:pStyle w:val="Question"/>
        <w:rPr>
          <w:lang w:val="ru-RU"/>
        </w:rPr>
      </w:pPr>
      <w:r>
        <w:t>B</w:t>
      </w:r>
      <w:r w:rsidRPr="00D7448F">
        <w:rPr>
          <w:lang w:val="ru-RU"/>
        </w:rPr>
        <w:t xml:space="preserve">1. Объясни, что означает </w:t>
      </w:r>
      <w:r>
        <w:t>Big</w:t>
      </w:r>
      <w:r w:rsidRPr="00D7448F">
        <w:rPr>
          <w:lang w:val="ru-RU"/>
        </w:rPr>
        <w:t xml:space="preserve"> </w:t>
      </w:r>
      <w:r>
        <w:t>O</w:t>
      </w:r>
      <w:r w:rsidRPr="00D7448F">
        <w:rPr>
          <w:lang w:val="ru-RU"/>
        </w:rPr>
        <w:t xml:space="preserve"> и чего эта нотация НЕ говорит о реальном времени выполнения программы.  [2 б.]</w:t>
      </w:r>
    </w:p>
    <w:p w14:paraId="6EAC8357" w14:textId="0C745D30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__</w:t>
      </w:r>
      <w:r w:rsidR="00D7448F" w:rsidRPr="00D7448F">
        <w:rPr>
          <w:lang w:val="ru-RU"/>
        </w:rPr>
        <w:t>0</w:t>
      </w:r>
      <w:r w:rsidRPr="00D7448F">
        <w:rPr>
          <w:lang w:val="ru-RU"/>
        </w:rPr>
        <w:t>_ / 3</w:t>
      </w:r>
    </w:p>
    <w:p w14:paraId="6B37920B" w14:textId="456E97E6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</w:t>
      </w:r>
      <w:r w:rsidR="00D7448F">
        <w:rPr>
          <w:lang w:val="ru-RU"/>
        </w:rPr>
        <w:t>я не знаю</w:t>
      </w:r>
      <w:r w:rsidRPr="00D7448F">
        <w:rPr>
          <w:lang w:val="ru-RU"/>
        </w:rPr>
        <w:t>_________________________________________________________</w:t>
      </w:r>
    </w:p>
    <w:p w14:paraId="4DEAB059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F7C2604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18CB3F92" w14:textId="77777777" w:rsidR="005F3BF6" w:rsidRPr="00D7448F" w:rsidRDefault="00000000">
      <w:pPr>
        <w:pStyle w:val="Question"/>
        <w:rPr>
          <w:lang w:val="ru-RU"/>
        </w:rPr>
      </w:pPr>
      <w:r>
        <w:t>B</w:t>
      </w:r>
      <w:r w:rsidRPr="00D7448F">
        <w:rPr>
          <w:lang w:val="ru-RU"/>
        </w:rPr>
        <w:t>2. В каких случаях ты выбрал бы массив/динамический массив, а в каких — связный список? Приведи хотя бы по одному практическому сценарию.  [2 б.]</w:t>
      </w:r>
    </w:p>
    <w:p w14:paraId="48528EE4" w14:textId="3EC62533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D7448F">
        <w:rPr>
          <w:lang w:val="ru-RU"/>
        </w:rPr>
        <w:t>0</w:t>
      </w:r>
      <w:r w:rsidRPr="00D7448F">
        <w:rPr>
          <w:lang w:val="ru-RU"/>
        </w:rPr>
        <w:t>__ / 3</w:t>
      </w:r>
    </w:p>
    <w:p w14:paraId="2240AC47" w14:textId="1DDF7444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</w:t>
      </w:r>
      <w:r w:rsidR="00D7448F">
        <w:rPr>
          <w:lang w:val="ru-RU"/>
        </w:rPr>
        <w:t xml:space="preserve">не знаю, я </w:t>
      </w:r>
      <w:proofErr w:type="gramStart"/>
      <w:r w:rsidR="00D7448F">
        <w:rPr>
          <w:lang w:val="ru-RU"/>
        </w:rPr>
        <w:t>забыл</w:t>
      </w:r>
      <w:proofErr w:type="gramEnd"/>
      <w:r w:rsidR="00D7448F">
        <w:rPr>
          <w:lang w:val="ru-RU"/>
        </w:rPr>
        <w:t xml:space="preserve"> что такое связный список</w:t>
      </w:r>
      <w:r w:rsidRPr="00D7448F">
        <w:rPr>
          <w:lang w:val="ru-RU"/>
        </w:rPr>
        <w:t>_______________________________</w:t>
      </w:r>
    </w:p>
    <w:p w14:paraId="261DE567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63F67071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0447898" w14:textId="77777777" w:rsidR="005F3BF6" w:rsidRPr="00D7448F" w:rsidRDefault="00000000">
      <w:pPr>
        <w:pStyle w:val="Question"/>
        <w:rPr>
          <w:lang w:val="ru-RU"/>
        </w:rPr>
      </w:pPr>
      <w:r>
        <w:t>B</w:t>
      </w:r>
      <w:r w:rsidRPr="00D7448F">
        <w:rPr>
          <w:lang w:val="ru-RU"/>
        </w:rPr>
        <w:t>3. Объясни, зачем хеш-таблице нужна функция разрешения коллизий и назови хотя бы один способ их обработки.  [2 б.]</w:t>
      </w:r>
    </w:p>
    <w:p w14:paraId="5DD31504" w14:textId="23CA436F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2116EE">
        <w:rPr>
          <w:lang w:val="ru-RU"/>
        </w:rPr>
        <w:t>1</w:t>
      </w:r>
      <w:r w:rsidRPr="00D7448F">
        <w:rPr>
          <w:lang w:val="ru-RU"/>
        </w:rPr>
        <w:t>__ / 3</w:t>
      </w:r>
    </w:p>
    <w:p w14:paraId="05DA2455" w14:textId="20581645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</w:t>
      </w:r>
      <w:r w:rsidR="00D7448F">
        <w:rPr>
          <w:lang w:val="ru-RU"/>
        </w:rPr>
        <w:t xml:space="preserve">ну </w:t>
      </w:r>
      <w:proofErr w:type="gramStart"/>
      <w:r w:rsidR="00D7448F">
        <w:rPr>
          <w:lang w:val="ru-RU"/>
        </w:rPr>
        <w:t>исходя из того что</w:t>
      </w:r>
      <w:proofErr w:type="gramEnd"/>
      <w:r w:rsidR="00D7448F">
        <w:rPr>
          <w:lang w:val="ru-RU"/>
        </w:rPr>
        <w:t xml:space="preserve"> коллизия это когда из разных данных получается один и тот же результат то функция нужна для </w:t>
      </w:r>
      <w:r w:rsidR="002116EE">
        <w:rPr>
          <w:lang w:val="ru-RU"/>
        </w:rPr>
        <w:t>избегания таких случаев, но я не знаю как и зачем</w:t>
      </w:r>
      <w:r w:rsidRPr="00D7448F">
        <w:rPr>
          <w:lang w:val="ru-RU"/>
        </w:rPr>
        <w:t>____</w:t>
      </w:r>
    </w:p>
    <w:p w14:paraId="3B034688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7B5AF78" w14:textId="77777777" w:rsidR="005F3BF6" w:rsidRPr="00D7448F" w:rsidRDefault="00000000">
      <w:pPr>
        <w:pStyle w:val="Question"/>
        <w:rPr>
          <w:lang w:val="ru-RU"/>
        </w:rPr>
      </w:pPr>
      <w:r>
        <w:t>B</w:t>
      </w:r>
      <w:r w:rsidRPr="00D7448F">
        <w:rPr>
          <w:lang w:val="ru-RU"/>
        </w:rPr>
        <w:t>4. Что происходит со стеком вызовов при рекурсии и почему слишком глубокая рекурсия может завершиться ошибкой?  [2 б.]</w:t>
      </w:r>
    </w:p>
    <w:p w14:paraId="60193CD3" w14:textId="2189C3A8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2116EE">
        <w:rPr>
          <w:lang w:val="ru-RU"/>
        </w:rPr>
        <w:t>0</w:t>
      </w:r>
      <w:r w:rsidRPr="00D7448F">
        <w:rPr>
          <w:lang w:val="ru-RU"/>
        </w:rPr>
        <w:t>__ / 3</w:t>
      </w:r>
    </w:p>
    <w:p w14:paraId="433F4744" w14:textId="01F80AFD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</w:t>
      </w:r>
      <w:r w:rsidR="002116EE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______________________________________________________________________</w:t>
      </w:r>
    </w:p>
    <w:p w14:paraId="6D9DC2A8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5841A7C2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69CD9990" w14:textId="77777777" w:rsidR="005F3BF6" w:rsidRPr="00D7448F" w:rsidRDefault="00000000">
      <w:pPr>
        <w:pStyle w:val="Question"/>
        <w:rPr>
          <w:lang w:val="ru-RU"/>
        </w:rPr>
      </w:pPr>
      <w:r>
        <w:t>B</w:t>
      </w:r>
      <w:r w:rsidRPr="00D7448F">
        <w:rPr>
          <w:lang w:val="ru-RU"/>
        </w:rPr>
        <w:t>5. Для чего ОС предоставляет каждому процессу виртуальное адресное пространство? Назови минимум две причины/выгоды.  [2 б.]</w:t>
      </w:r>
    </w:p>
    <w:p w14:paraId="0F890C39" w14:textId="50287F83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2116EE">
        <w:rPr>
          <w:lang w:val="ru-RU"/>
        </w:rPr>
        <w:t>1</w:t>
      </w:r>
      <w:r w:rsidRPr="00D7448F">
        <w:rPr>
          <w:lang w:val="ru-RU"/>
        </w:rPr>
        <w:t>__ / 3</w:t>
      </w:r>
    </w:p>
    <w:p w14:paraId="17A69132" w14:textId="2ED8D9CE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</w:t>
      </w:r>
      <w:r w:rsidR="002116EE">
        <w:rPr>
          <w:lang w:val="ru-RU"/>
        </w:rPr>
        <w:t xml:space="preserve">ну </w:t>
      </w:r>
      <w:proofErr w:type="gramStart"/>
      <w:r w:rsidR="002116EE">
        <w:rPr>
          <w:lang w:val="ru-RU"/>
        </w:rPr>
        <w:t>наверное</w:t>
      </w:r>
      <w:proofErr w:type="gramEnd"/>
      <w:r w:rsidR="002116EE">
        <w:rPr>
          <w:lang w:val="ru-RU"/>
        </w:rPr>
        <w:t xml:space="preserve"> чтобы быстрее выполнять вызов к ним, </w:t>
      </w:r>
      <w:proofErr w:type="spellStart"/>
      <w:r w:rsidR="002116EE">
        <w:rPr>
          <w:lang w:val="ru-RU"/>
        </w:rPr>
        <w:t>соответсвенно</w:t>
      </w:r>
      <w:proofErr w:type="spellEnd"/>
      <w:r w:rsidR="002116EE">
        <w:rPr>
          <w:lang w:val="ru-RU"/>
        </w:rPr>
        <w:t xml:space="preserve"> повысить скорость выполнения. Ну </w:t>
      </w:r>
      <w:proofErr w:type="gramStart"/>
      <w:r w:rsidR="002116EE">
        <w:rPr>
          <w:lang w:val="ru-RU"/>
        </w:rPr>
        <w:t>и наверное</w:t>
      </w:r>
      <w:proofErr w:type="gramEnd"/>
      <w:r w:rsidR="002116EE">
        <w:rPr>
          <w:lang w:val="ru-RU"/>
        </w:rPr>
        <w:t xml:space="preserve"> чтобы процесс не мог использовать адресное пространство других процессов</w:t>
      </w:r>
      <w:r w:rsidRPr="00D7448F">
        <w:rPr>
          <w:lang w:val="ru-RU"/>
        </w:rPr>
        <w:t>______________________________________________________________________</w:t>
      </w:r>
    </w:p>
    <w:p w14:paraId="6C1CDE43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2A87ABE6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1DA5E43" w14:textId="77777777" w:rsidR="005F3BF6" w:rsidRPr="00D7448F" w:rsidRDefault="00000000">
      <w:pPr>
        <w:pStyle w:val="Question"/>
        <w:rPr>
          <w:lang w:val="ru-RU"/>
        </w:rPr>
      </w:pPr>
      <w:r>
        <w:t>B</w:t>
      </w:r>
      <w:r w:rsidRPr="00D7448F">
        <w:rPr>
          <w:lang w:val="ru-RU"/>
        </w:rPr>
        <w:t>6. В чем практическая разница между процессом и потоком с точки зрения памяти, изоляции и стоимости создания/переключения?  [2 б.]</w:t>
      </w:r>
    </w:p>
    <w:p w14:paraId="215F03AA" w14:textId="677ADF8C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__</w:t>
      </w:r>
      <w:r w:rsidR="002116EE">
        <w:rPr>
          <w:lang w:val="ru-RU"/>
        </w:rPr>
        <w:t>0</w:t>
      </w:r>
      <w:r w:rsidRPr="00D7448F">
        <w:rPr>
          <w:lang w:val="ru-RU"/>
        </w:rPr>
        <w:t>_ / 3</w:t>
      </w:r>
    </w:p>
    <w:p w14:paraId="551C43A2" w14:textId="201DAB31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lastRenderedPageBreak/>
        <w:t>___</w:t>
      </w:r>
      <w:r w:rsidR="002116EE">
        <w:rPr>
          <w:lang w:val="ru-RU"/>
        </w:rPr>
        <w:t xml:space="preserve">честно, помню, что читал про </w:t>
      </w:r>
      <w:proofErr w:type="gramStart"/>
      <w:r w:rsidR="002116EE">
        <w:rPr>
          <w:lang w:val="ru-RU"/>
        </w:rPr>
        <w:t>это</w:t>
      </w:r>
      <w:proofErr w:type="gramEnd"/>
      <w:r w:rsidR="002116EE">
        <w:rPr>
          <w:lang w:val="ru-RU"/>
        </w:rPr>
        <w:t xml:space="preserve"> но вообще ничего не помню</w:t>
      </w:r>
      <w:r w:rsidRPr="00D7448F">
        <w:rPr>
          <w:lang w:val="ru-RU"/>
        </w:rPr>
        <w:t>________________________________________________________________</w:t>
      </w:r>
    </w:p>
    <w:p w14:paraId="385B8481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29F71CDC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81AEF27" w14:textId="77777777" w:rsidR="005F3BF6" w:rsidRPr="00D7448F" w:rsidRDefault="00000000">
      <w:pPr>
        <w:pStyle w:val="Question"/>
        <w:rPr>
          <w:lang w:val="ru-RU"/>
        </w:rPr>
      </w:pPr>
      <w:r>
        <w:t>B</w:t>
      </w:r>
      <w:r w:rsidRPr="00D7448F">
        <w:rPr>
          <w:lang w:val="ru-RU"/>
        </w:rPr>
        <w:t xml:space="preserve">7. Что в общих чертах происходит, когда программа из </w:t>
      </w:r>
      <w:r>
        <w:t>user</w:t>
      </w:r>
      <w:r w:rsidRPr="00D7448F">
        <w:rPr>
          <w:lang w:val="ru-RU"/>
        </w:rPr>
        <w:t xml:space="preserve"> </w:t>
      </w:r>
      <w:r>
        <w:t>mode</w:t>
      </w:r>
      <w:r w:rsidRPr="00D7448F">
        <w:rPr>
          <w:lang w:val="ru-RU"/>
        </w:rPr>
        <w:t xml:space="preserve"> хочет прочитать данные из файла с диска?  [2 б.]</w:t>
      </w:r>
    </w:p>
    <w:p w14:paraId="0C556CBC" w14:textId="22574BC1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 xml:space="preserve">Уверенность: </w:t>
      </w:r>
      <w:r w:rsidR="002116EE">
        <w:rPr>
          <w:lang w:val="ru-RU"/>
        </w:rPr>
        <w:t>1</w:t>
      </w:r>
      <w:r w:rsidRPr="00D7448F">
        <w:rPr>
          <w:lang w:val="ru-RU"/>
        </w:rPr>
        <w:t>__ / 3</w:t>
      </w:r>
    </w:p>
    <w:p w14:paraId="4439194D" w14:textId="5B360665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</w:t>
      </w:r>
      <w:r w:rsidR="002116EE">
        <w:rPr>
          <w:lang w:val="ru-RU"/>
        </w:rPr>
        <w:t xml:space="preserve">ну наверное делает вызов в </w:t>
      </w:r>
      <w:r w:rsidR="002116EE">
        <w:t>kernel</w:t>
      </w:r>
      <w:r w:rsidR="002116EE" w:rsidRPr="002116EE">
        <w:rPr>
          <w:lang w:val="ru-RU"/>
        </w:rPr>
        <w:t xml:space="preserve"> </w:t>
      </w:r>
      <w:r w:rsidR="002116EE">
        <w:rPr>
          <w:lang w:val="ru-RU"/>
        </w:rPr>
        <w:t>и уже привилегированный вызов возвращает данные с диска</w:t>
      </w:r>
      <w:r w:rsidRPr="00D7448F">
        <w:rPr>
          <w:lang w:val="ru-RU"/>
        </w:rPr>
        <w:t>_________________________________________________________________</w:t>
      </w:r>
    </w:p>
    <w:p w14:paraId="5D8C70DE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6FD2E2F1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8591FC8" w14:textId="77777777" w:rsidR="005F3BF6" w:rsidRDefault="00000000">
      <w:pPr>
        <w:pStyle w:val="Question"/>
      </w:pPr>
      <w:r>
        <w:t>B</w:t>
      </w:r>
      <w:r w:rsidRPr="00D7448F">
        <w:rPr>
          <w:lang w:val="ru-RU"/>
        </w:rPr>
        <w:t xml:space="preserve">8. Придумай простой пример </w:t>
      </w:r>
      <w:r>
        <w:t>race</w:t>
      </w:r>
      <w:r w:rsidRPr="00D7448F">
        <w:rPr>
          <w:lang w:val="ru-RU"/>
        </w:rPr>
        <w:t xml:space="preserve"> </w:t>
      </w:r>
      <w:r>
        <w:t>condition</w:t>
      </w:r>
      <w:r w:rsidRPr="00D7448F">
        <w:rPr>
          <w:lang w:val="ru-RU"/>
        </w:rPr>
        <w:t xml:space="preserve"> из реальной программы и объясни, почему результат может быть нестабильным.  </w:t>
      </w:r>
      <w:r>
        <w:t>[2 б.]</w:t>
      </w:r>
    </w:p>
    <w:p w14:paraId="5E24E23E" w14:textId="42A03C10" w:rsidR="005F3BF6" w:rsidRDefault="00000000">
      <w:pPr>
        <w:pStyle w:val="Answer"/>
      </w:pPr>
      <w:proofErr w:type="spellStart"/>
      <w:r>
        <w:rPr>
          <w:b/>
        </w:rPr>
        <w:t>Ответ</w:t>
      </w:r>
      <w:proofErr w:type="spellEnd"/>
      <w:r>
        <w:rPr>
          <w:b/>
        </w:rPr>
        <w:t>:</w:t>
      </w:r>
      <w:r>
        <w:t xml:space="preserve">   </w:t>
      </w:r>
      <w:proofErr w:type="spellStart"/>
      <w:r>
        <w:t>Уверенность</w:t>
      </w:r>
      <w:proofErr w:type="spellEnd"/>
      <w:r>
        <w:t>: _</w:t>
      </w:r>
      <w:r w:rsidR="002116EE">
        <w:rPr>
          <w:lang w:val="ru-RU"/>
        </w:rPr>
        <w:t>0</w:t>
      </w:r>
      <w:r>
        <w:t>__ / 3</w:t>
      </w:r>
    </w:p>
    <w:p w14:paraId="48085344" w14:textId="75F3819F" w:rsidR="005F3BF6" w:rsidRDefault="00000000">
      <w:pPr>
        <w:pStyle w:val="Answer"/>
      </w:pPr>
      <w:r>
        <w:t>_____________</w:t>
      </w:r>
      <w:r w:rsidR="002116EE">
        <w:rPr>
          <w:lang w:val="ru-RU"/>
        </w:rPr>
        <w:t>не знаю</w:t>
      </w:r>
      <w:r>
        <w:t>_______________________________________________________________</w:t>
      </w:r>
    </w:p>
    <w:p w14:paraId="026F4361" w14:textId="77777777" w:rsidR="005F3BF6" w:rsidRDefault="00000000">
      <w:pPr>
        <w:pStyle w:val="Answer"/>
      </w:pPr>
      <w:r>
        <w:t>________________________________________________________________________________</w:t>
      </w:r>
    </w:p>
    <w:p w14:paraId="01789464" w14:textId="77777777" w:rsidR="005F3BF6" w:rsidRDefault="00000000">
      <w:pPr>
        <w:pStyle w:val="Answer"/>
      </w:pPr>
      <w:r>
        <w:t>________________________________________________________________________________</w:t>
      </w:r>
    </w:p>
    <w:p w14:paraId="09E183FF" w14:textId="77777777" w:rsidR="005F3BF6" w:rsidRPr="00D7448F" w:rsidRDefault="00000000">
      <w:pPr>
        <w:pStyle w:val="Question"/>
        <w:rPr>
          <w:lang w:val="ru-RU"/>
        </w:rPr>
      </w:pPr>
      <w:r>
        <w:t xml:space="preserve">B9. Что такое temporal locality и spatial locality? </w:t>
      </w:r>
      <w:r w:rsidRPr="00D7448F">
        <w:rPr>
          <w:lang w:val="ru-RU"/>
        </w:rPr>
        <w:t xml:space="preserve">Как они связаны с производительностью </w:t>
      </w:r>
      <w:r>
        <w:t>CPU</w:t>
      </w:r>
      <w:r w:rsidRPr="00D7448F">
        <w:rPr>
          <w:lang w:val="ru-RU"/>
        </w:rPr>
        <w:t xml:space="preserve"> </w:t>
      </w:r>
      <w:r>
        <w:t>cache</w:t>
      </w:r>
      <w:r w:rsidRPr="00D7448F">
        <w:rPr>
          <w:lang w:val="ru-RU"/>
        </w:rPr>
        <w:t>?  [2 б.]</w:t>
      </w:r>
    </w:p>
    <w:p w14:paraId="2B917292" w14:textId="5D4BC1E6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2116EE">
        <w:rPr>
          <w:lang w:val="ru-RU"/>
        </w:rPr>
        <w:t>0</w:t>
      </w:r>
      <w:r w:rsidRPr="00D7448F">
        <w:rPr>
          <w:lang w:val="ru-RU"/>
        </w:rPr>
        <w:t>__ / 3</w:t>
      </w:r>
    </w:p>
    <w:p w14:paraId="05E526D0" w14:textId="30919D49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</w:t>
      </w:r>
      <w:r w:rsidR="002116EE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</w:t>
      </w:r>
    </w:p>
    <w:p w14:paraId="430EA219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236D7D30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A6867B0" w14:textId="77777777" w:rsidR="005F3BF6" w:rsidRPr="00D7448F" w:rsidRDefault="00000000">
      <w:pPr>
        <w:pStyle w:val="Question"/>
        <w:rPr>
          <w:lang w:val="ru-RU"/>
        </w:rPr>
      </w:pPr>
      <w:r>
        <w:t>B</w:t>
      </w:r>
      <w:r w:rsidRPr="00D7448F">
        <w:rPr>
          <w:lang w:val="ru-RU"/>
        </w:rPr>
        <w:t xml:space="preserve">10. Чем </w:t>
      </w:r>
      <w:r>
        <w:t>CPU</w:t>
      </w:r>
      <w:r w:rsidRPr="00D7448F">
        <w:rPr>
          <w:lang w:val="ru-RU"/>
        </w:rPr>
        <w:t>-</w:t>
      </w:r>
      <w:r>
        <w:t>bound</w:t>
      </w:r>
      <w:r w:rsidRPr="00D7448F">
        <w:rPr>
          <w:lang w:val="ru-RU"/>
        </w:rPr>
        <w:t xml:space="preserve"> задача отличается от </w:t>
      </w:r>
      <w:r>
        <w:t>I</w:t>
      </w:r>
      <w:r w:rsidRPr="00D7448F">
        <w:rPr>
          <w:lang w:val="ru-RU"/>
        </w:rPr>
        <w:t>/</w:t>
      </w:r>
      <w:r>
        <w:t>O</w:t>
      </w:r>
      <w:r w:rsidRPr="00D7448F">
        <w:rPr>
          <w:lang w:val="ru-RU"/>
        </w:rPr>
        <w:t>-</w:t>
      </w:r>
      <w:r>
        <w:t>bound</w:t>
      </w:r>
      <w:r w:rsidRPr="00D7448F">
        <w:rPr>
          <w:lang w:val="ru-RU"/>
        </w:rPr>
        <w:t xml:space="preserve"> задачи? Как это влияет на выбор подхода к параллельности/конкурентности?  [2 б.]</w:t>
      </w:r>
    </w:p>
    <w:p w14:paraId="525EAF31" w14:textId="37D65E08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2116EE">
        <w:rPr>
          <w:lang w:val="ru-RU"/>
        </w:rPr>
        <w:t>0</w:t>
      </w:r>
      <w:r w:rsidRPr="00D7448F">
        <w:rPr>
          <w:lang w:val="ru-RU"/>
        </w:rPr>
        <w:t>__ / 3</w:t>
      </w:r>
    </w:p>
    <w:p w14:paraId="1573C5FE" w14:textId="75C5944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</w:t>
      </w:r>
      <w:r w:rsidR="002116EE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_______________________________________________________________</w:t>
      </w:r>
    </w:p>
    <w:p w14:paraId="157F56ED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513677AC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199D674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br w:type="page"/>
      </w:r>
    </w:p>
    <w:p w14:paraId="75C4F93A" w14:textId="77777777" w:rsidR="005F3BF6" w:rsidRPr="00D7448F" w:rsidRDefault="00000000">
      <w:pPr>
        <w:pStyle w:val="1"/>
        <w:rPr>
          <w:lang w:val="ru-RU"/>
        </w:rPr>
      </w:pPr>
      <w:r w:rsidRPr="00D7448F">
        <w:rPr>
          <w:lang w:val="ru-RU"/>
        </w:rPr>
        <w:lastRenderedPageBreak/>
        <w:t xml:space="preserve">Блок </w:t>
      </w:r>
      <w:r>
        <w:t>C</w:t>
      </w:r>
      <w:r w:rsidRPr="00D7448F">
        <w:rPr>
          <w:lang w:val="ru-RU"/>
        </w:rPr>
        <w:t>. Развернутые вопросы</w:t>
      </w:r>
    </w:p>
    <w:p w14:paraId="209A2527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t>4 вопроса × 5 баллов. Здесь важны механизм, логика и причинно-следственные связи.</w:t>
      </w:r>
    </w:p>
    <w:p w14:paraId="548FFF0A" w14:textId="77777777" w:rsidR="005F3BF6" w:rsidRPr="00D7448F" w:rsidRDefault="00000000">
      <w:pPr>
        <w:pStyle w:val="Question"/>
        <w:rPr>
          <w:lang w:val="ru-RU"/>
        </w:rPr>
      </w:pPr>
      <w:r>
        <w:t>C</w:t>
      </w:r>
      <w:r w:rsidRPr="00D7448F">
        <w:rPr>
          <w:lang w:val="ru-RU"/>
        </w:rPr>
        <w:t xml:space="preserve">1. Представь, что в системе одновременно работают несколько программ. Объясни жизненный цикл процесса и роль ОС: создание процесса, адресное пространство, планирование </w:t>
      </w:r>
      <w:r>
        <w:t>CPU</w:t>
      </w:r>
      <w:r w:rsidRPr="00D7448F">
        <w:rPr>
          <w:lang w:val="ru-RU"/>
        </w:rPr>
        <w:t xml:space="preserve">, ожидание </w:t>
      </w:r>
      <w:r>
        <w:t>I</w:t>
      </w:r>
      <w:r w:rsidRPr="00D7448F">
        <w:rPr>
          <w:lang w:val="ru-RU"/>
        </w:rPr>
        <w:t>/</w:t>
      </w:r>
      <w:r>
        <w:t>O</w:t>
      </w:r>
      <w:r w:rsidRPr="00D7448F">
        <w:rPr>
          <w:lang w:val="ru-RU"/>
        </w:rPr>
        <w:t>, переключение контекста и завершение. Не нужно привязываться к конкретной ОС, но покажи, как эти элементы связаны между собой.  [5 б.]</w:t>
      </w:r>
    </w:p>
    <w:p w14:paraId="3338137A" w14:textId="694311BC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2116EE">
        <w:rPr>
          <w:lang w:val="ru-RU"/>
        </w:rPr>
        <w:t>1</w:t>
      </w:r>
      <w:r w:rsidRPr="00D7448F">
        <w:rPr>
          <w:lang w:val="ru-RU"/>
        </w:rPr>
        <w:t>__ / 3</w:t>
      </w:r>
    </w:p>
    <w:p w14:paraId="094FF7EE" w14:textId="59AACB1E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</w:t>
      </w:r>
      <w:r w:rsidR="002116EE">
        <w:rPr>
          <w:lang w:val="ru-RU"/>
        </w:rPr>
        <w:t xml:space="preserve">ну сначала программа создает процесс, ОС выделяет ему адресное пространство и выделяет под него необходимый </w:t>
      </w:r>
      <w:r w:rsidR="002116EE">
        <w:t>cpu</w:t>
      </w:r>
      <w:r w:rsidR="002116EE">
        <w:rPr>
          <w:lang w:val="ru-RU"/>
        </w:rPr>
        <w:t xml:space="preserve">, дальше все это выполняется и завершается. </w:t>
      </w:r>
      <w:r w:rsidRPr="00D7448F">
        <w:rPr>
          <w:lang w:val="ru-RU"/>
        </w:rPr>
        <w:t>____________________________________________________________________________</w:t>
      </w:r>
    </w:p>
    <w:p w14:paraId="5BE7194F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BC2E036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E2062C5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B79C94E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5A2C6F7B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75BD99B9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5BF3876" w14:textId="77777777" w:rsidR="005F3BF6" w:rsidRPr="00D7448F" w:rsidRDefault="00000000">
      <w:pPr>
        <w:pStyle w:val="Question"/>
        <w:rPr>
          <w:lang w:val="ru-RU"/>
        </w:rPr>
      </w:pPr>
      <w:r>
        <w:t>C</w:t>
      </w:r>
      <w:r w:rsidRPr="00D7448F">
        <w:rPr>
          <w:lang w:val="ru-RU"/>
        </w:rPr>
        <w:t xml:space="preserve">2. Объясни виртуальную память как целостный механизм. Раскрой понятия виртуального адреса, страницы, отображения на физическую память, </w:t>
      </w:r>
      <w:r>
        <w:t>page</w:t>
      </w:r>
      <w:r w:rsidRPr="00D7448F">
        <w:rPr>
          <w:lang w:val="ru-RU"/>
        </w:rPr>
        <w:t xml:space="preserve"> </w:t>
      </w:r>
      <w:r>
        <w:t>fault</w:t>
      </w:r>
      <w:r w:rsidRPr="00D7448F">
        <w:rPr>
          <w:lang w:val="ru-RU"/>
        </w:rPr>
        <w:t xml:space="preserve"> и </w:t>
      </w:r>
      <w:r>
        <w:t>swap</w:t>
      </w:r>
      <w:r w:rsidRPr="00D7448F">
        <w:rPr>
          <w:lang w:val="ru-RU"/>
        </w:rPr>
        <w:t>/</w:t>
      </w:r>
      <w:proofErr w:type="spellStart"/>
      <w:r>
        <w:t>pagefile</w:t>
      </w:r>
      <w:proofErr w:type="spellEnd"/>
      <w:r w:rsidRPr="00D7448F">
        <w:rPr>
          <w:lang w:val="ru-RU"/>
        </w:rPr>
        <w:t xml:space="preserve">. Отдельно объясни, почему наличие большого объема виртуальной памяти не означает наличие такого же объема быстрой </w:t>
      </w:r>
      <w:r>
        <w:t>RAM</w:t>
      </w:r>
      <w:r w:rsidRPr="00D7448F">
        <w:rPr>
          <w:lang w:val="ru-RU"/>
        </w:rPr>
        <w:t>.  [5 б.]</w:t>
      </w:r>
    </w:p>
    <w:p w14:paraId="13E5A9B6" w14:textId="46785E54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2116EE">
        <w:rPr>
          <w:lang w:val="ru-RU"/>
        </w:rPr>
        <w:t>0</w:t>
      </w:r>
      <w:r w:rsidRPr="00D7448F">
        <w:rPr>
          <w:lang w:val="ru-RU"/>
        </w:rPr>
        <w:t>__ / 3</w:t>
      </w:r>
    </w:p>
    <w:p w14:paraId="6CAC7059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2E5F003E" w14:textId="6329679A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</w:t>
      </w:r>
      <w:r w:rsidR="002116EE">
        <w:rPr>
          <w:lang w:val="ru-RU"/>
        </w:rPr>
        <w:t>честно в душе не знаю</w:t>
      </w:r>
      <w:r w:rsidRPr="00D7448F">
        <w:rPr>
          <w:lang w:val="ru-RU"/>
        </w:rPr>
        <w:t>____________________________________________________________________</w:t>
      </w:r>
    </w:p>
    <w:p w14:paraId="0D991262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462F47F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234A7D23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7BAF68C0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13528111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5F2E31A1" w14:textId="77777777" w:rsidR="005F3BF6" w:rsidRPr="00D7448F" w:rsidRDefault="00000000">
      <w:pPr>
        <w:pStyle w:val="Question"/>
        <w:rPr>
          <w:lang w:val="ru-RU"/>
        </w:rPr>
      </w:pPr>
      <w:r>
        <w:t>C</w:t>
      </w:r>
      <w:r w:rsidRPr="00D7448F">
        <w:rPr>
          <w:lang w:val="ru-RU"/>
        </w:rPr>
        <w:t>3. Сравни массив, связный список, стек, очередь, хеш-таблицу и дерево поиска. Для каждой структуры кратко укажи типичные операции, их ожидаемую сложность и пример задачи, где структура будет естественным выбором. Если сложность зависит от реализации — укажи это.  [5 б.]</w:t>
      </w:r>
    </w:p>
    <w:p w14:paraId="0A32E022" w14:textId="3B7C60CD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2116EE">
        <w:rPr>
          <w:lang w:val="ru-RU"/>
        </w:rPr>
        <w:t>1</w:t>
      </w:r>
      <w:r w:rsidRPr="00D7448F">
        <w:rPr>
          <w:lang w:val="ru-RU"/>
        </w:rPr>
        <w:t>__ / 3</w:t>
      </w:r>
    </w:p>
    <w:p w14:paraId="5CCD2861" w14:textId="7D081E39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</w:t>
      </w:r>
      <w:r w:rsidR="002116EE">
        <w:rPr>
          <w:lang w:val="ru-RU"/>
        </w:rPr>
        <w:t xml:space="preserve">ну я честно помню только что в массиве порядок и занесение индексированное, стек по-моему работает по правилу </w:t>
      </w:r>
      <w:r w:rsidR="002116EE">
        <w:t>LIFO</w:t>
      </w:r>
      <w:r w:rsidR="002116EE" w:rsidRPr="002116EE">
        <w:rPr>
          <w:lang w:val="ru-RU"/>
        </w:rPr>
        <w:t xml:space="preserve"> </w:t>
      </w:r>
      <w:r w:rsidR="002116EE">
        <w:rPr>
          <w:lang w:val="ru-RU"/>
        </w:rPr>
        <w:t xml:space="preserve">а очередь по </w:t>
      </w:r>
      <w:r w:rsidR="002116EE">
        <w:t>FIFO</w:t>
      </w:r>
      <w:r w:rsidR="002116EE">
        <w:rPr>
          <w:lang w:val="ru-RU"/>
        </w:rPr>
        <w:t>, больше ничего…</w:t>
      </w:r>
      <w:r w:rsidRPr="00D7448F">
        <w:rPr>
          <w:lang w:val="ru-RU"/>
        </w:rPr>
        <w:t>_________________________________________________________________________</w:t>
      </w:r>
    </w:p>
    <w:p w14:paraId="4592FBA3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2CC735C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68724D69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lastRenderedPageBreak/>
        <w:t>________________________________________________________________________________</w:t>
      </w:r>
    </w:p>
    <w:p w14:paraId="0410AFCE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F353294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6E208D9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287A1F56" w14:textId="77777777" w:rsidR="005F3BF6" w:rsidRPr="00D7448F" w:rsidRDefault="00000000">
      <w:pPr>
        <w:pStyle w:val="Question"/>
        <w:rPr>
          <w:lang w:val="ru-RU"/>
        </w:rPr>
      </w:pPr>
      <w:r>
        <w:t>C</w:t>
      </w:r>
      <w:r w:rsidRPr="00D7448F">
        <w:rPr>
          <w:lang w:val="ru-RU"/>
        </w:rPr>
        <w:t xml:space="preserve">4. Объясни проблему конкурентного доступа к общей памяти. </w:t>
      </w:r>
      <w:proofErr w:type="spellStart"/>
      <w:r>
        <w:t>Раскрой</w:t>
      </w:r>
      <w:proofErr w:type="spellEnd"/>
      <w:r>
        <w:t xml:space="preserve"> race condition, critical section, mutex/lock и deadlock. </w:t>
      </w:r>
      <w:r w:rsidRPr="00D7448F">
        <w:rPr>
          <w:lang w:val="ru-RU"/>
        </w:rPr>
        <w:t xml:space="preserve">Приведи пример, в котором неправильная синхронизация дает ошибочный результат, и объясни один способ уменьшить риск </w:t>
      </w:r>
      <w:r>
        <w:t>deadlock</w:t>
      </w:r>
      <w:r w:rsidRPr="00D7448F">
        <w:rPr>
          <w:lang w:val="ru-RU"/>
        </w:rPr>
        <w:t>.  [5 б.]</w:t>
      </w:r>
    </w:p>
    <w:p w14:paraId="7010EA0D" w14:textId="2D9A681F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2116EE">
        <w:rPr>
          <w:lang w:val="ru-RU"/>
        </w:rPr>
        <w:t>1</w:t>
      </w:r>
      <w:r w:rsidRPr="00D7448F">
        <w:rPr>
          <w:lang w:val="ru-RU"/>
        </w:rPr>
        <w:t>__ / 3</w:t>
      </w:r>
    </w:p>
    <w:p w14:paraId="53EFDD52" w14:textId="66A04EC6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</w:t>
      </w:r>
      <w:r w:rsidR="002116EE">
        <w:rPr>
          <w:lang w:val="ru-RU"/>
        </w:rPr>
        <w:t xml:space="preserve">единственное что я могу тут сказать – что проблема конкурентного доступа к общей </w:t>
      </w:r>
      <w:proofErr w:type="gramStart"/>
      <w:r w:rsidR="002116EE">
        <w:rPr>
          <w:lang w:val="ru-RU"/>
        </w:rPr>
        <w:t>памяти наверное</w:t>
      </w:r>
      <w:proofErr w:type="gramEnd"/>
      <w:r w:rsidR="002116EE">
        <w:rPr>
          <w:lang w:val="ru-RU"/>
        </w:rPr>
        <w:t xml:space="preserve"> заключается в том, что при обоюдном доступе к памяти между процессами рождается конфликт, им обоим нужно с ней </w:t>
      </w:r>
      <w:proofErr w:type="spellStart"/>
      <w:r w:rsidR="002116EE">
        <w:rPr>
          <w:lang w:val="ru-RU"/>
        </w:rPr>
        <w:t>повзаимодействовать</w:t>
      </w:r>
      <w:proofErr w:type="spellEnd"/>
      <w:r w:rsidR="002116EE">
        <w:rPr>
          <w:lang w:val="ru-RU"/>
        </w:rPr>
        <w:t xml:space="preserve"> или изменить ее, а они не могут. </w:t>
      </w:r>
      <w:r w:rsidRPr="00D7448F">
        <w:rPr>
          <w:lang w:val="ru-RU"/>
        </w:rPr>
        <w:t>___________________________________________________________________</w:t>
      </w:r>
    </w:p>
    <w:p w14:paraId="340A8282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123D8866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5DA67C5B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56FD9DF4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5AA16CE2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7DDB12BC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586AA112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br w:type="page"/>
      </w:r>
    </w:p>
    <w:p w14:paraId="0DB2033D" w14:textId="77777777" w:rsidR="005F3BF6" w:rsidRPr="00D7448F" w:rsidRDefault="00000000">
      <w:pPr>
        <w:pStyle w:val="1"/>
        <w:rPr>
          <w:lang w:val="ru-RU"/>
        </w:rPr>
      </w:pPr>
      <w:r w:rsidRPr="00D7448F">
        <w:rPr>
          <w:lang w:val="ru-RU"/>
        </w:rPr>
        <w:lastRenderedPageBreak/>
        <w:t xml:space="preserve">Блок </w:t>
      </w:r>
      <w:r>
        <w:t>D</w:t>
      </w:r>
      <w:r w:rsidRPr="00D7448F">
        <w:rPr>
          <w:lang w:val="ru-RU"/>
        </w:rPr>
        <w:t>. Практические задачи</w:t>
      </w:r>
    </w:p>
    <w:p w14:paraId="0132EA85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t xml:space="preserve">4 задачи × 5 баллов. Можно использовать </w:t>
      </w:r>
      <w:r>
        <w:t>Python</w:t>
      </w:r>
      <w:r w:rsidRPr="00D7448F">
        <w:rPr>
          <w:lang w:val="ru-RU"/>
        </w:rPr>
        <w:t xml:space="preserve"> или понятный псевдокод. Главное — корректность и объяснение.</w:t>
      </w:r>
    </w:p>
    <w:p w14:paraId="195B9C01" w14:textId="77777777" w:rsidR="005F3BF6" w:rsidRPr="00D7448F" w:rsidRDefault="00000000">
      <w:pPr>
        <w:pStyle w:val="Question"/>
        <w:rPr>
          <w:lang w:val="ru-RU"/>
        </w:rPr>
      </w:pPr>
      <w:r>
        <w:t>D</w:t>
      </w:r>
      <w:r w:rsidRPr="00D7448F">
        <w:rPr>
          <w:lang w:val="ru-RU"/>
        </w:rPr>
        <w:t xml:space="preserve">1. Анализ сложности и </w:t>
      </w:r>
      <w:proofErr w:type="gramStart"/>
      <w:r w:rsidRPr="00D7448F">
        <w:rPr>
          <w:lang w:val="ru-RU"/>
        </w:rPr>
        <w:t>оптимизация  [</w:t>
      </w:r>
      <w:proofErr w:type="gramEnd"/>
      <w:r w:rsidRPr="00D7448F">
        <w:rPr>
          <w:lang w:val="ru-RU"/>
        </w:rPr>
        <w:t>5 б.]</w:t>
      </w:r>
    </w:p>
    <w:p w14:paraId="6A7C81DE" w14:textId="77777777" w:rsidR="005F3BF6" w:rsidRPr="00D7448F" w:rsidRDefault="00000000">
      <w:pPr>
        <w:rPr>
          <w:lang w:val="ru-RU"/>
        </w:rPr>
      </w:pPr>
      <w:proofErr w:type="spellStart"/>
      <w:r>
        <w:t>Дан</w:t>
      </w:r>
      <w:proofErr w:type="spellEnd"/>
      <w:r>
        <w:t xml:space="preserve"> </w:t>
      </w:r>
      <w:proofErr w:type="spellStart"/>
      <w:r>
        <w:t>код</w:t>
      </w:r>
      <w:proofErr w:type="spellEnd"/>
      <w:r>
        <w:t>:</w:t>
      </w:r>
      <w:r>
        <w:br/>
      </w:r>
      <w:r>
        <w:br/>
        <w:t xml:space="preserve">def </w:t>
      </w:r>
      <w:proofErr w:type="spellStart"/>
      <w:r>
        <w:t>has_duplicates</w:t>
      </w:r>
      <w:proofErr w:type="spellEnd"/>
      <w:r>
        <w:t>(items):</w:t>
      </w:r>
      <w:r>
        <w:br/>
        <w:t xml:space="preserve">    for i in range(len(items)):</w:t>
      </w:r>
      <w:r>
        <w:br/>
        <w:t xml:space="preserve">        for j in range(i + 1, len(items)):</w:t>
      </w:r>
      <w:r>
        <w:br/>
        <w:t xml:space="preserve">            if items[i] == items[j]:</w:t>
      </w:r>
      <w:r>
        <w:br/>
        <w:t xml:space="preserve">                return True</w:t>
      </w:r>
      <w:r>
        <w:br/>
        <w:t xml:space="preserve">    return False</w:t>
      </w:r>
      <w:r>
        <w:br/>
      </w:r>
      <w:r>
        <w:br/>
        <w:t>1) Укажи временную сложность в худшем случае.</w:t>
      </w:r>
      <w:r>
        <w:br/>
      </w:r>
      <w:r w:rsidRPr="00D7448F">
        <w:rPr>
          <w:lang w:val="ru-RU"/>
        </w:rPr>
        <w:t>2) Укажи дополнительную пространственную сложность.</w:t>
      </w:r>
      <w:r w:rsidRPr="00D7448F">
        <w:rPr>
          <w:lang w:val="ru-RU"/>
        </w:rPr>
        <w:br/>
        <w:t>3) Предложи вариант со значительно лучшей ожидаемой временной сложностью и напиши код/псевдокод.</w:t>
      </w:r>
      <w:r w:rsidRPr="00D7448F">
        <w:rPr>
          <w:lang w:val="ru-RU"/>
        </w:rPr>
        <w:br/>
        <w:t>4) Объясни, какой компромисс ты при этом делаешь.</w:t>
      </w:r>
    </w:p>
    <w:p w14:paraId="458F0D22" w14:textId="77777777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___ / 3</w:t>
      </w:r>
    </w:p>
    <w:p w14:paraId="1BF7ADAA" w14:textId="7438218F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</w:t>
      </w:r>
      <w:r w:rsidR="00014DA1">
        <w:rPr>
          <w:lang w:val="ru-RU"/>
        </w:rPr>
        <w:t xml:space="preserve">сложность наверное </w:t>
      </w:r>
      <w:r w:rsidR="00014DA1">
        <w:t>o</w:t>
      </w:r>
      <w:r w:rsidR="00014DA1" w:rsidRPr="00014DA1">
        <w:rPr>
          <w:lang w:val="ru-RU"/>
        </w:rPr>
        <w:t>(</w:t>
      </w:r>
      <w:r w:rsidR="00014DA1">
        <w:t>n</w:t>
      </w:r>
      <w:r w:rsidR="00014DA1" w:rsidRPr="00014DA1">
        <w:rPr>
          <w:lang w:val="ru-RU"/>
        </w:rPr>
        <w:t>^</w:t>
      </w:r>
      <w:proofErr w:type="gramStart"/>
      <w:r w:rsidR="00014DA1" w:rsidRPr="00014DA1">
        <w:rPr>
          <w:lang w:val="ru-RU"/>
        </w:rPr>
        <w:t>2)</w:t>
      </w:r>
      <w:r w:rsidRPr="00D7448F">
        <w:rPr>
          <w:lang w:val="ru-RU"/>
        </w:rPr>
        <w:t>_</w:t>
      </w:r>
      <w:proofErr w:type="gramEnd"/>
      <w:r w:rsidRPr="00D7448F">
        <w:rPr>
          <w:lang w:val="ru-RU"/>
        </w:rPr>
        <w:t>_______________________________________________________________________</w:t>
      </w:r>
    </w:p>
    <w:p w14:paraId="07CE2435" w14:textId="01D85B0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</w:t>
      </w:r>
      <w:r w:rsidR="00014DA1">
        <w:rPr>
          <w:lang w:val="ru-RU"/>
        </w:rPr>
        <w:t>пространственную сложность не знаю</w:t>
      </w:r>
      <w:r w:rsidRPr="00D7448F">
        <w:rPr>
          <w:lang w:val="ru-RU"/>
        </w:rPr>
        <w:t>______________________________________________________________________</w:t>
      </w:r>
    </w:p>
    <w:p w14:paraId="0A4FC9BE" w14:textId="4DAEED7B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</w:t>
      </w:r>
      <w:r w:rsidR="00014DA1">
        <w:rPr>
          <w:lang w:val="ru-RU"/>
        </w:rPr>
        <w:t xml:space="preserve">я не знаю какой вариант </w:t>
      </w:r>
      <w:proofErr w:type="gramStart"/>
      <w:r w:rsidR="00014DA1">
        <w:rPr>
          <w:lang w:val="ru-RU"/>
        </w:rPr>
        <w:t>предложить….</w:t>
      </w:r>
      <w:proofErr w:type="gramEnd"/>
      <w:r w:rsidRPr="00D7448F">
        <w:rPr>
          <w:lang w:val="ru-RU"/>
        </w:rPr>
        <w:t>_________________________________________________________________</w:t>
      </w:r>
    </w:p>
    <w:p w14:paraId="31FB3240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CC38BE2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4DA0D48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7C3C5520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19AA1E4" w14:textId="77777777" w:rsidR="005F3BF6" w:rsidRPr="00D7448F" w:rsidRDefault="00000000">
      <w:pPr>
        <w:pStyle w:val="Question"/>
        <w:rPr>
          <w:lang w:val="ru-RU"/>
        </w:rPr>
      </w:pPr>
      <w:r>
        <w:t>D</w:t>
      </w:r>
      <w:r w:rsidRPr="00D7448F">
        <w:rPr>
          <w:lang w:val="ru-RU"/>
        </w:rPr>
        <w:t xml:space="preserve">2. Бинарный </w:t>
      </w:r>
      <w:proofErr w:type="gramStart"/>
      <w:r w:rsidRPr="00D7448F">
        <w:rPr>
          <w:lang w:val="ru-RU"/>
        </w:rPr>
        <w:t>поиск  [</w:t>
      </w:r>
      <w:proofErr w:type="gramEnd"/>
      <w:r w:rsidRPr="00D7448F">
        <w:rPr>
          <w:lang w:val="ru-RU"/>
        </w:rPr>
        <w:t>5 б.]</w:t>
      </w:r>
    </w:p>
    <w:p w14:paraId="144165A6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t xml:space="preserve">Напиши функцию или псевдокод бинарного поиска значения </w:t>
      </w:r>
      <w:r>
        <w:t>target</w:t>
      </w:r>
      <w:r w:rsidRPr="00D7448F">
        <w:rPr>
          <w:lang w:val="ru-RU"/>
        </w:rPr>
        <w:t xml:space="preserve"> в отсортированном по возрастанию массиве. Функция должна вернуть индекс найденного элемента или -1, если элемента нет. Затем укажи временную и пространственную сложность своего решения.</w:t>
      </w:r>
    </w:p>
    <w:p w14:paraId="2BE53F2A" w14:textId="55CD6D09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__</w:t>
      </w:r>
      <w:r w:rsidR="00014DA1">
        <w:rPr>
          <w:lang w:val="ru-RU"/>
        </w:rPr>
        <w:t>0</w:t>
      </w:r>
      <w:r w:rsidRPr="00D7448F">
        <w:rPr>
          <w:lang w:val="ru-RU"/>
        </w:rPr>
        <w:t>_ / 3</w:t>
      </w:r>
    </w:p>
    <w:p w14:paraId="14B4E808" w14:textId="0E6ABB9A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</w:t>
      </w:r>
      <w:r w:rsidR="00014DA1">
        <w:rPr>
          <w:lang w:val="ru-RU"/>
        </w:rPr>
        <w:t xml:space="preserve">я не </w:t>
      </w:r>
      <w:proofErr w:type="gramStart"/>
      <w:r w:rsidR="00014DA1">
        <w:rPr>
          <w:lang w:val="ru-RU"/>
        </w:rPr>
        <w:t>знаю</w:t>
      </w:r>
      <w:proofErr w:type="gramEnd"/>
      <w:r w:rsidR="00014DA1">
        <w:rPr>
          <w:lang w:val="ru-RU"/>
        </w:rPr>
        <w:t xml:space="preserve"> что такое бинарный поиск</w:t>
      </w:r>
      <w:r w:rsidRPr="00D7448F">
        <w:rPr>
          <w:lang w:val="ru-RU"/>
        </w:rPr>
        <w:t>______________________________________________</w:t>
      </w:r>
    </w:p>
    <w:p w14:paraId="7B36301A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68E0544C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10ED562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11CC80D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8335E16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25AD3C49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1EE86ED" w14:textId="77777777" w:rsidR="005F3BF6" w:rsidRPr="00D7448F" w:rsidRDefault="00000000">
      <w:pPr>
        <w:pStyle w:val="Question"/>
        <w:rPr>
          <w:lang w:val="ru-RU"/>
        </w:rPr>
      </w:pPr>
      <w:r>
        <w:lastRenderedPageBreak/>
        <w:t>D</w:t>
      </w:r>
      <w:r w:rsidRPr="00D7448F">
        <w:rPr>
          <w:lang w:val="ru-RU"/>
        </w:rPr>
        <w:t xml:space="preserve">3. Выбор структуры </w:t>
      </w:r>
      <w:proofErr w:type="gramStart"/>
      <w:r w:rsidRPr="00D7448F">
        <w:rPr>
          <w:lang w:val="ru-RU"/>
        </w:rPr>
        <w:t>данных  [</w:t>
      </w:r>
      <w:proofErr w:type="gramEnd"/>
      <w:r w:rsidRPr="00D7448F">
        <w:rPr>
          <w:lang w:val="ru-RU"/>
        </w:rPr>
        <w:t>5 б.]</w:t>
      </w:r>
    </w:p>
    <w:p w14:paraId="36BAF3BC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t>Для каждого сценария выбери наиболее естественную структуру данных и кратко обоснуй выбор:</w:t>
      </w:r>
      <w:r w:rsidRPr="00D7448F">
        <w:rPr>
          <w:lang w:val="ru-RU"/>
        </w:rPr>
        <w:br/>
      </w:r>
      <w:r>
        <w:t>a</w:t>
      </w:r>
      <w:r w:rsidRPr="00D7448F">
        <w:rPr>
          <w:lang w:val="ru-RU"/>
        </w:rPr>
        <w:t>) обработка задач строго в порядке поступления;</w:t>
      </w:r>
      <w:r w:rsidRPr="00D7448F">
        <w:rPr>
          <w:lang w:val="ru-RU"/>
        </w:rPr>
        <w:br/>
      </w:r>
      <w:r>
        <w:t>b</w:t>
      </w:r>
      <w:r w:rsidRPr="00D7448F">
        <w:rPr>
          <w:lang w:val="ru-RU"/>
        </w:rPr>
        <w:t xml:space="preserve">) проверка, встречался ли уже </w:t>
      </w:r>
      <w:r>
        <w:t>IP</w:t>
      </w:r>
      <w:r w:rsidRPr="00D7448F">
        <w:rPr>
          <w:lang w:val="ru-RU"/>
        </w:rPr>
        <w:t>-адрес среди миллионов событий;</w:t>
      </w:r>
      <w:r w:rsidRPr="00D7448F">
        <w:rPr>
          <w:lang w:val="ru-RU"/>
        </w:rPr>
        <w:br/>
      </w:r>
      <w:r>
        <w:t>c</w:t>
      </w:r>
      <w:r w:rsidRPr="00D7448F">
        <w:rPr>
          <w:lang w:val="ru-RU"/>
        </w:rPr>
        <w:t xml:space="preserve">) реализация </w:t>
      </w:r>
      <w:r>
        <w:t>Undo</w:t>
      </w:r>
      <w:r w:rsidRPr="00D7448F">
        <w:rPr>
          <w:lang w:val="ru-RU"/>
        </w:rPr>
        <w:t xml:space="preserve"> для последних действий пользователя;</w:t>
      </w:r>
      <w:r w:rsidRPr="00D7448F">
        <w:rPr>
          <w:lang w:val="ru-RU"/>
        </w:rPr>
        <w:br/>
      </w:r>
      <w:r>
        <w:t>d</w:t>
      </w:r>
      <w:r w:rsidRPr="00D7448F">
        <w:rPr>
          <w:lang w:val="ru-RU"/>
        </w:rPr>
        <w:t>) хранение большого отсортированного набора ключей, где нужны поиск, вставка и обход в порядке ключей.</w:t>
      </w:r>
      <w:r w:rsidRPr="00D7448F">
        <w:rPr>
          <w:lang w:val="ru-RU"/>
        </w:rPr>
        <w:br/>
        <w:t>Если возможны несколько хороших вариантов — назови основной и объясни допущения.</w:t>
      </w:r>
    </w:p>
    <w:p w14:paraId="3D2551A2" w14:textId="5BB1F9EA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</w:t>
      </w:r>
      <w:r w:rsidR="00014DA1">
        <w:rPr>
          <w:lang w:val="ru-RU"/>
        </w:rPr>
        <w:t>1</w:t>
      </w:r>
      <w:r w:rsidRPr="00D7448F">
        <w:rPr>
          <w:lang w:val="ru-RU"/>
        </w:rPr>
        <w:t>__ / 3</w:t>
      </w:r>
    </w:p>
    <w:p w14:paraId="5BB998A1" w14:textId="1A0718FE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</w:t>
      </w:r>
      <w:r w:rsidR="00014DA1">
        <w:rPr>
          <w:lang w:val="ru-RU"/>
        </w:rPr>
        <w:t>1) очередь</w:t>
      </w:r>
      <w:r w:rsidRPr="00D7448F">
        <w:rPr>
          <w:lang w:val="ru-RU"/>
        </w:rPr>
        <w:t>________________________________________________________________________</w:t>
      </w:r>
    </w:p>
    <w:p w14:paraId="7A213E16" w14:textId="09D6C06D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</w:t>
      </w:r>
      <w:r w:rsidR="00014DA1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______________________________________________________________________</w:t>
      </w:r>
    </w:p>
    <w:p w14:paraId="6857DDE2" w14:textId="1242852C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</w:t>
      </w:r>
      <w:r w:rsidR="00014DA1">
        <w:rPr>
          <w:lang w:val="ru-RU"/>
        </w:rPr>
        <w:t>не знаю</w:t>
      </w:r>
      <w:r w:rsidRPr="00D7448F">
        <w:rPr>
          <w:lang w:val="ru-RU"/>
        </w:rPr>
        <w:t>_______________________________________________________________________</w:t>
      </w:r>
    </w:p>
    <w:p w14:paraId="0DE805BD" w14:textId="6A1C533B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</w:t>
      </w:r>
      <w:proofErr w:type="gramStart"/>
      <w:r w:rsidRPr="00D7448F">
        <w:rPr>
          <w:lang w:val="ru-RU"/>
        </w:rPr>
        <w:t>_</w:t>
      </w:r>
      <w:r w:rsidR="00014DA1">
        <w:rPr>
          <w:lang w:val="ru-RU"/>
        </w:rPr>
        <w:t>наверное</w:t>
      </w:r>
      <w:proofErr w:type="gramEnd"/>
      <w:r w:rsidR="00014DA1">
        <w:rPr>
          <w:lang w:val="ru-RU"/>
        </w:rPr>
        <w:t xml:space="preserve"> связный список? Но я вообще не уверен и </w:t>
      </w:r>
      <w:proofErr w:type="gramStart"/>
      <w:r w:rsidR="00014DA1">
        <w:rPr>
          <w:lang w:val="ru-RU"/>
        </w:rPr>
        <w:t>забыл</w:t>
      </w:r>
      <w:proofErr w:type="gramEnd"/>
      <w:r w:rsidR="00014DA1">
        <w:rPr>
          <w:lang w:val="ru-RU"/>
        </w:rPr>
        <w:t xml:space="preserve"> что это</w:t>
      </w:r>
      <w:r w:rsidRPr="00D7448F">
        <w:rPr>
          <w:lang w:val="ru-RU"/>
        </w:rPr>
        <w:t>_______________________________________________________</w:t>
      </w:r>
    </w:p>
    <w:p w14:paraId="1930E6F3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418B01A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2289549" w14:textId="77777777" w:rsidR="005F3BF6" w:rsidRPr="00D7448F" w:rsidRDefault="00000000">
      <w:pPr>
        <w:pStyle w:val="Question"/>
        <w:rPr>
          <w:lang w:val="ru-RU"/>
        </w:rPr>
      </w:pPr>
      <w:r>
        <w:t>D</w:t>
      </w:r>
      <w:r w:rsidRPr="00D7448F">
        <w:rPr>
          <w:lang w:val="ru-RU"/>
        </w:rPr>
        <w:t xml:space="preserve">4. Конкурентный </w:t>
      </w:r>
      <w:proofErr w:type="gramStart"/>
      <w:r w:rsidRPr="00D7448F">
        <w:rPr>
          <w:lang w:val="ru-RU"/>
        </w:rPr>
        <w:t>счетчик  [</w:t>
      </w:r>
      <w:proofErr w:type="gramEnd"/>
      <w:r w:rsidRPr="00D7448F">
        <w:rPr>
          <w:lang w:val="ru-RU"/>
        </w:rPr>
        <w:t>5 б.]</w:t>
      </w:r>
    </w:p>
    <w:p w14:paraId="29F3E212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t xml:space="preserve">Есть общая переменная </w:t>
      </w:r>
      <w:r>
        <w:t>counter</w:t>
      </w:r>
      <w:r w:rsidRPr="00D7448F">
        <w:rPr>
          <w:lang w:val="ru-RU"/>
        </w:rPr>
        <w:t xml:space="preserve"> = 0. Два потока параллельно выполняют по 100 000 раз операцию:</w:t>
      </w:r>
      <w:r w:rsidRPr="00D7448F">
        <w:rPr>
          <w:lang w:val="ru-RU"/>
        </w:rPr>
        <w:br/>
      </w:r>
      <w:r w:rsidRPr="00D7448F">
        <w:rPr>
          <w:lang w:val="ru-RU"/>
        </w:rPr>
        <w:br/>
      </w:r>
      <w:r>
        <w:t>counter</w:t>
      </w:r>
      <w:r w:rsidRPr="00D7448F">
        <w:rPr>
          <w:lang w:val="ru-RU"/>
        </w:rPr>
        <w:t xml:space="preserve"> = </w:t>
      </w:r>
      <w:r>
        <w:t>counter</w:t>
      </w:r>
      <w:r w:rsidRPr="00D7448F">
        <w:rPr>
          <w:lang w:val="ru-RU"/>
        </w:rPr>
        <w:t xml:space="preserve"> + 1</w:t>
      </w:r>
      <w:r w:rsidRPr="00D7448F">
        <w:rPr>
          <w:lang w:val="ru-RU"/>
        </w:rPr>
        <w:br/>
      </w:r>
      <w:r w:rsidRPr="00D7448F">
        <w:rPr>
          <w:lang w:val="ru-RU"/>
        </w:rPr>
        <w:br/>
        <w:t>После завершения программа иногда получает значение меньше 200 000.</w:t>
      </w:r>
      <w:r w:rsidRPr="00D7448F">
        <w:rPr>
          <w:lang w:val="ru-RU"/>
        </w:rPr>
        <w:br/>
      </w:r>
      <w:r w:rsidRPr="00D7448F">
        <w:rPr>
          <w:lang w:val="ru-RU"/>
        </w:rPr>
        <w:br/>
        <w:t>1</w:t>
      </w:r>
      <w:proofErr w:type="gramStart"/>
      <w:r w:rsidRPr="00D7448F">
        <w:rPr>
          <w:lang w:val="ru-RU"/>
        </w:rPr>
        <w:t>)</w:t>
      </w:r>
      <w:proofErr w:type="gramEnd"/>
      <w:r w:rsidRPr="00D7448F">
        <w:rPr>
          <w:lang w:val="ru-RU"/>
        </w:rPr>
        <w:t xml:space="preserve"> Объясни на уровне операций чтения/изменения/записи, почему это возможно.</w:t>
      </w:r>
      <w:r w:rsidRPr="00D7448F">
        <w:rPr>
          <w:lang w:val="ru-RU"/>
        </w:rPr>
        <w:br/>
        <w:t>2) Предложи минимум один корректный способ исправления.</w:t>
      </w:r>
      <w:r w:rsidRPr="00D7448F">
        <w:rPr>
          <w:lang w:val="ru-RU"/>
        </w:rPr>
        <w:br/>
        <w:t>3) Какой недостаток может появиться у решения с одной общей блокировкой при большом числе потоков?</w:t>
      </w:r>
    </w:p>
    <w:p w14:paraId="0C348A22" w14:textId="77777777" w:rsidR="005F3BF6" w:rsidRPr="00D7448F" w:rsidRDefault="00000000">
      <w:pPr>
        <w:pStyle w:val="Answer"/>
        <w:rPr>
          <w:lang w:val="ru-RU"/>
        </w:rPr>
      </w:pPr>
      <w:proofErr w:type="gramStart"/>
      <w:r w:rsidRPr="00D7448F">
        <w:rPr>
          <w:b/>
          <w:lang w:val="ru-RU"/>
        </w:rPr>
        <w:t>Ответ:</w:t>
      </w:r>
      <w:r w:rsidRPr="00D7448F">
        <w:rPr>
          <w:lang w:val="ru-RU"/>
        </w:rPr>
        <w:t xml:space="preserve">   </w:t>
      </w:r>
      <w:proofErr w:type="gramEnd"/>
      <w:r w:rsidRPr="00D7448F">
        <w:rPr>
          <w:lang w:val="ru-RU"/>
        </w:rPr>
        <w:t>Уверенность: ___ / 3</w:t>
      </w:r>
    </w:p>
    <w:p w14:paraId="56A3F9AA" w14:textId="5BCAB152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</w:t>
      </w:r>
      <w:r w:rsidR="00014DA1">
        <w:rPr>
          <w:lang w:val="ru-RU"/>
        </w:rPr>
        <w:t>1) ну наверное потому что процесс может обратиться к переменной во время того как эта переменная уже используется в другом потоке и возникнет конфликт</w:t>
      </w:r>
      <w:r w:rsidRPr="00D7448F">
        <w:rPr>
          <w:lang w:val="ru-RU"/>
        </w:rPr>
        <w:t>_________________________________________________________________________</w:t>
      </w:r>
    </w:p>
    <w:p w14:paraId="6BADDB40" w14:textId="09AA1B60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</w:t>
      </w:r>
      <w:r w:rsidR="00014DA1">
        <w:rPr>
          <w:lang w:val="ru-RU"/>
        </w:rPr>
        <w:t>2) разделить переменную на две переменных и разделить их между процессами, либо убрать параллельность, сделав поочередным обращение к переменной</w:t>
      </w:r>
      <w:r w:rsidRPr="00D7448F">
        <w:rPr>
          <w:lang w:val="ru-RU"/>
        </w:rPr>
        <w:t>__________________________________________________________________________</w:t>
      </w:r>
    </w:p>
    <w:p w14:paraId="07C1270E" w14:textId="6D6CAE1B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</w:t>
      </w:r>
      <w:r w:rsidR="00014DA1">
        <w:rPr>
          <w:lang w:val="ru-RU"/>
        </w:rPr>
        <w:t>3) ну наверное сильно увеличится время и нет смысла иметь несколько потоков</w:t>
      </w:r>
      <w:r w:rsidRPr="00D7448F">
        <w:rPr>
          <w:lang w:val="ru-RU"/>
        </w:rPr>
        <w:t>________________________________________________________________________</w:t>
      </w:r>
    </w:p>
    <w:p w14:paraId="180400DB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6CA190F2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D428762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C506AA1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4178CE3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br w:type="page"/>
      </w:r>
    </w:p>
    <w:p w14:paraId="5684B79B" w14:textId="77777777" w:rsidR="005F3BF6" w:rsidRPr="00D7448F" w:rsidRDefault="00000000">
      <w:pPr>
        <w:pStyle w:val="1"/>
        <w:rPr>
          <w:lang w:val="ru-RU"/>
        </w:rPr>
      </w:pPr>
      <w:r w:rsidRPr="00D7448F">
        <w:rPr>
          <w:lang w:val="ru-RU"/>
        </w:rPr>
        <w:lastRenderedPageBreak/>
        <w:t xml:space="preserve">Блок </w:t>
      </w:r>
      <w:r>
        <w:t>E</w:t>
      </w:r>
      <w:r w:rsidRPr="00D7448F">
        <w:rPr>
          <w:lang w:val="ru-RU"/>
        </w:rPr>
        <w:t>. Инженерный кейс</w:t>
      </w:r>
    </w:p>
    <w:p w14:paraId="3C8498AA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t>1 кейс · 20 баллов. Здесь оценивается не угадывание одной причины, а качество инженерного рассуждения.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5F3BF6" w:rsidRPr="00D7448F" w14:paraId="77E087D2" w14:textId="77777777">
        <w:tc>
          <w:tcPr>
            <w:tcW w:w="10200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8F4F2"/>
          </w:tcPr>
          <w:p w14:paraId="45E1860D" w14:textId="77777777" w:rsidR="005F3BF6" w:rsidRPr="00D7448F" w:rsidRDefault="00000000">
            <w:pPr>
              <w:rPr>
                <w:lang w:val="ru-RU"/>
              </w:rPr>
            </w:pPr>
            <w:r w:rsidRPr="00D7448F">
              <w:rPr>
                <w:color w:val="1D2733"/>
                <w:sz w:val="20"/>
                <w:lang w:val="ru-RU"/>
              </w:rPr>
              <w:t xml:space="preserve">Сервис обрабатывает входящие события. В обычном режиме он работает быстро. После роста потока событий в 8 раз </w:t>
            </w:r>
            <w:r>
              <w:rPr>
                <w:color w:val="1D2733"/>
                <w:sz w:val="20"/>
              </w:rPr>
              <w:t>p</w:t>
            </w:r>
            <w:r w:rsidRPr="00D7448F">
              <w:rPr>
                <w:color w:val="1D2733"/>
                <w:sz w:val="20"/>
                <w:lang w:val="ru-RU"/>
              </w:rPr>
              <w:t xml:space="preserve">95 </w:t>
            </w:r>
            <w:r>
              <w:rPr>
                <w:color w:val="1D2733"/>
                <w:sz w:val="20"/>
              </w:rPr>
              <w:t>latency</w:t>
            </w:r>
            <w:r w:rsidRPr="00D7448F">
              <w:rPr>
                <w:color w:val="1D2733"/>
                <w:sz w:val="20"/>
                <w:lang w:val="ru-RU"/>
              </w:rPr>
              <w:t xml:space="preserve"> резко вырос, хотя средняя загрузка </w:t>
            </w:r>
            <w:r>
              <w:rPr>
                <w:color w:val="1D2733"/>
                <w:sz w:val="20"/>
              </w:rPr>
              <w:t>CPU</w:t>
            </w:r>
            <w:r w:rsidRPr="00D7448F">
              <w:rPr>
                <w:color w:val="1D2733"/>
                <w:sz w:val="20"/>
                <w:lang w:val="ru-RU"/>
              </w:rPr>
              <w:t xml:space="preserve"> всей машины около 40%. Один логический </w:t>
            </w:r>
            <w:r>
              <w:rPr>
                <w:color w:val="1D2733"/>
                <w:sz w:val="20"/>
              </w:rPr>
              <w:t>CPU</w:t>
            </w:r>
            <w:r w:rsidRPr="00D7448F">
              <w:rPr>
                <w:color w:val="1D2733"/>
                <w:sz w:val="20"/>
                <w:lang w:val="ru-RU"/>
              </w:rPr>
              <w:t xml:space="preserve"> почти постоянно загружен на 100%. Использование </w:t>
            </w:r>
            <w:r>
              <w:rPr>
                <w:color w:val="1D2733"/>
                <w:sz w:val="20"/>
              </w:rPr>
              <w:t>RAM</w:t>
            </w:r>
            <w:r w:rsidRPr="00D7448F">
              <w:rPr>
                <w:color w:val="1D2733"/>
                <w:sz w:val="20"/>
                <w:lang w:val="ru-RU"/>
              </w:rPr>
              <w:t xml:space="preserve"> выросло с 3 до 13 ГБ из 16 ГБ, иногда появляется </w:t>
            </w:r>
            <w:r>
              <w:rPr>
                <w:color w:val="1D2733"/>
                <w:sz w:val="20"/>
              </w:rPr>
              <w:t>swap</w:t>
            </w:r>
            <w:r w:rsidRPr="00D7448F">
              <w:rPr>
                <w:color w:val="1D2733"/>
                <w:sz w:val="20"/>
                <w:lang w:val="ru-RU"/>
              </w:rPr>
              <w:t>. В приложении создается много потоков. Профилирование на уровне бизнес-логики пока не проводилось. Известно, что для каждого нового события программа ищет совпадение в уже обработанных событиях, которые хранятся в обычном списке.</w:t>
            </w:r>
          </w:p>
        </w:tc>
      </w:tr>
    </w:tbl>
    <w:p w14:paraId="7BC78117" w14:textId="77777777" w:rsidR="005F3BF6" w:rsidRPr="00D7448F" w:rsidRDefault="005F3BF6">
      <w:pPr>
        <w:rPr>
          <w:lang w:val="ru-RU"/>
        </w:rPr>
      </w:pPr>
    </w:p>
    <w:p w14:paraId="2FB04EA9" w14:textId="77777777" w:rsidR="005F3BF6" w:rsidRPr="00D7448F" w:rsidRDefault="00000000">
      <w:pPr>
        <w:pStyle w:val="Question"/>
        <w:rPr>
          <w:lang w:val="ru-RU"/>
        </w:rPr>
      </w:pPr>
      <w:r w:rsidRPr="00D7448F">
        <w:rPr>
          <w:lang w:val="ru-RU"/>
        </w:rPr>
        <w:t>1) Какие потенциальные узкие места ты здесь видишь? Перечисли минимум четыре гипотезы и для каждой объясни, какой симптом ее поддерживает.</w:t>
      </w:r>
    </w:p>
    <w:p w14:paraId="19C67440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>Ответ:</w:t>
      </w:r>
    </w:p>
    <w:p w14:paraId="6D668055" w14:textId="76C47741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</w:t>
      </w:r>
      <w:r w:rsidR="00014DA1">
        <w:rPr>
          <w:lang w:val="ru-RU"/>
        </w:rPr>
        <w:t>вот честно не знаю вообще ничего</w:t>
      </w:r>
      <w:r w:rsidR="00D350EB">
        <w:rPr>
          <w:lang w:val="ru-RU"/>
        </w:rPr>
        <w:t>, наверное единственное что могу сказать – что используется только одно ядро и это реально проблема, но почему и зачем я вообще не знаю, просто не понимаю вообще</w:t>
      </w:r>
      <w:r w:rsidRPr="00D7448F">
        <w:rPr>
          <w:lang w:val="ru-RU"/>
        </w:rPr>
        <w:t>_________________________________________________________________________</w:t>
      </w:r>
    </w:p>
    <w:p w14:paraId="105628DB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546A034B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20D34C2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FADA827" w14:textId="77777777" w:rsidR="005F3BF6" w:rsidRPr="00D7448F" w:rsidRDefault="00000000">
      <w:pPr>
        <w:pStyle w:val="Question"/>
        <w:rPr>
          <w:lang w:val="ru-RU"/>
        </w:rPr>
      </w:pPr>
      <w:r w:rsidRPr="00D7448F">
        <w:rPr>
          <w:lang w:val="ru-RU"/>
        </w:rPr>
        <w:t>2) Как выбор структуры данных для поиска совпадений может влиять на поведение при росте числа событий? Сравни хотя бы два подхода.</w:t>
      </w:r>
    </w:p>
    <w:p w14:paraId="5418CA6B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>Ответ:</w:t>
      </w:r>
    </w:p>
    <w:p w14:paraId="561A4B14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9BF20CC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45A067B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CB76464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29323A6" w14:textId="77777777" w:rsidR="005F3BF6" w:rsidRPr="00D7448F" w:rsidRDefault="00000000">
      <w:pPr>
        <w:pStyle w:val="Question"/>
        <w:rPr>
          <w:lang w:val="ru-RU"/>
        </w:rPr>
      </w:pPr>
      <w:r w:rsidRPr="00D7448F">
        <w:rPr>
          <w:lang w:val="ru-RU"/>
        </w:rPr>
        <w:t xml:space="preserve">3) Почему средний </w:t>
      </w:r>
      <w:r>
        <w:t>CPU</w:t>
      </w:r>
      <w:r w:rsidRPr="00D7448F">
        <w:rPr>
          <w:lang w:val="ru-RU"/>
        </w:rPr>
        <w:t xml:space="preserve"> = 40% не исключает </w:t>
      </w:r>
      <w:r>
        <w:t>CPU</w:t>
      </w:r>
      <w:r w:rsidRPr="00D7448F">
        <w:rPr>
          <w:lang w:val="ru-RU"/>
        </w:rPr>
        <w:t xml:space="preserve"> </w:t>
      </w:r>
      <w:r>
        <w:t>bottleneck</w:t>
      </w:r>
      <w:r w:rsidRPr="00D7448F">
        <w:rPr>
          <w:lang w:val="ru-RU"/>
        </w:rPr>
        <w:t>? Объясни роль одного загруженного ядра, потоков и возможной последовательной части программы.</w:t>
      </w:r>
    </w:p>
    <w:p w14:paraId="51CB708B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>Ответ:</w:t>
      </w:r>
    </w:p>
    <w:p w14:paraId="04A96B27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728064CC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2A7D7B3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C0AD5F4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6BEC903" w14:textId="77777777" w:rsidR="005F3BF6" w:rsidRPr="00D7448F" w:rsidRDefault="00000000">
      <w:pPr>
        <w:pStyle w:val="Question"/>
        <w:rPr>
          <w:lang w:val="ru-RU"/>
        </w:rPr>
      </w:pPr>
      <w:r w:rsidRPr="00D7448F">
        <w:rPr>
          <w:lang w:val="ru-RU"/>
        </w:rPr>
        <w:t xml:space="preserve">4) Как рост </w:t>
      </w:r>
      <w:r>
        <w:t>RAM</w:t>
      </w:r>
      <w:r w:rsidRPr="00D7448F">
        <w:rPr>
          <w:lang w:val="ru-RU"/>
        </w:rPr>
        <w:t xml:space="preserve"> и появление </w:t>
      </w:r>
      <w:r>
        <w:t>swap</w:t>
      </w:r>
      <w:r w:rsidRPr="00D7448F">
        <w:rPr>
          <w:lang w:val="ru-RU"/>
        </w:rPr>
        <w:t xml:space="preserve"> могут повлиять на </w:t>
      </w:r>
      <w:r>
        <w:t>latency</w:t>
      </w:r>
      <w:r w:rsidRPr="00D7448F">
        <w:rPr>
          <w:lang w:val="ru-RU"/>
        </w:rPr>
        <w:t>? Свяжи ответ с виртуальной памятью и локальностью данных.</w:t>
      </w:r>
    </w:p>
    <w:p w14:paraId="6032239F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>Ответ:</w:t>
      </w:r>
    </w:p>
    <w:p w14:paraId="7E8D790D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1469F650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01B2804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6CDAE9D5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lastRenderedPageBreak/>
        <w:t>________________________________________________________________________________</w:t>
      </w:r>
    </w:p>
    <w:p w14:paraId="25497C0E" w14:textId="77777777" w:rsidR="005F3BF6" w:rsidRPr="00D7448F" w:rsidRDefault="00000000">
      <w:pPr>
        <w:pStyle w:val="Question"/>
        <w:rPr>
          <w:lang w:val="ru-RU"/>
        </w:rPr>
      </w:pPr>
      <w:r w:rsidRPr="00D7448F">
        <w:rPr>
          <w:lang w:val="ru-RU"/>
        </w:rPr>
        <w:t xml:space="preserve">5) Составь последовательный план диагностики: что бы ты проверял первым, вторым, третьим и </w:t>
      </w:r>
      <w:proofErr w:type="gramStart"/>
      <w:r w:rsidRPr="00D7448F">
        <w:rPr>
          <w:lang w:val="ru-RU"/>
        </w:rPr>
        <w:t>т.д.</w:t>
      </w:r>
      <w:proofErr w:type="gramEnd"/>
      <w:r w:rsidRPr="00D7448F">
        <w:rPr>
          <w:lang w:val="ru-RU"/>
        </w:rPr>
        <w:t xml:space="preserve"> Какие измерения помогли бы подтвердить или отвергнуть гипотезы?</w:t>
      </w:r>
    </w:p>
    <w:p w14:paraId="0F28D950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>Ответ:</w:t>
      </w:r>
    </w:p>
    <w:p w14:paraId="2D259CB1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16F908D9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6AD51870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C1775F4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7B14CF74" w14:textId="77777777" w:rsidR="005F3BF6" w:rsidRPr="00D7448F" w:rsidRDefault="00000000">
      <w:pPr>
        <w:pStyle w:val="Question"/>
        <w:rPr>
          <w:lang w:val="ru-RU"/>
        </w:rPr>
      </w:pPr>
      <w:r w:rsidRPr="00D7448F">
        <w:rPr>
          <w:lang w:val="ru-RU"/>
        </w:rPr>
        <w:t xml:space="preserve">6) Предложи 2–3 изменения архитектуры/алгоритма, которые могли бы улучшить масштабирование. Для каждого укажи возможный </w:t>
      </w:r>
      <w:r>
        <w:t>trade</w:t>
      </w:r>
      <w:r w:rsidRPr="00D7448F">
        <w:rPr>
          <w:lang w:val="ru-RU"/>
        </w:rPr>
        <w:t>-</w:t>
      </w:r>
      <w:r>
        <w:t>off</w:t>
      </w:r>
      <w:r w:rsidRPr="00D7448F">
        <w:rPr>
          <w:lang w:val="ru-RU"/>
        </w:rPr>
        <w:t>.</w:t>
      </w:r>
    </w:p>
    <w:p w14:paraId="68678FB9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>Ответ:</w:t>
      </w:r>
    </w:p>
    <w:p w14:paraId="68018C57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1E71C12C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0D0C671D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2FDC8ADE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3AC83D7E" w14:textId="7D603C3D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>Уверенность за весь кейс: __</w:t>
      </w:r>
      <w:r w:rsidR="00014DA1">
        <w:rPr>
          <w:b/>
          <w:lang w:val="ru-RU"/>
        </w:rPr>
        <w:t>0</w:t>
      </w:r>
      <w:r w:rsidRPr="00D7448F">
        <w:rPr>
          <w:b/>
          <w:lang w:val="ru-RU"/>
        </w:rPr>
        <w:t>_ / 3</w:t>
      </w:r>
    </w:p>
    <w:p w14:paraId="2EEBD242" w14:textId="77777777" w:rsidR="005F3BF6" w:rsidRPr="00D7448F" w:rsidRDefault="00000000">
      <w:pPr>
        <w:rPr>
          <w:lang w:val="ru-RU"/>
        </w:rPr>
      </w:pPr>
      <w:r w:rsidRPr="00D7448F">
        <w:rPr>
          <w:lang w:val="ru-RU"/>
        </w:rPr>
        <w:br w:type="page"/>
      </w:r>
    </w:p>
    <w:p w14:paraId="27EDEC65" w14:textId="77777777" w:rsidR="005F3BF6" w:rsidRDefault="00000000">
      <w:pPr>
        <w:pStyle w:val="1"/>
      </w:pPr>
      <w:proofErr w:type="spellStart"/>
      <w:r>
        <w:lastRenderedPageBreak/>
        <w:t>Самооценка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экзамена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F3BF6" w:rsidRPr="00D7448F" w14:paraId="2CC198FE" w14:textId="77777777">
        <w:trPr>
          <w:jc w:val="center"/>
        </w:trPr>
        <w:tc>
          <w:tcPr>
            <w:tcW w:w="10200" w:type="dxa"/>
            <w:tcBorders>
              <w:top w:val="single" w:sz="6" w:space="0" w:color="D7DEE6"/>
              <w:left w:val="single" w:sz="6" w:space="0" w:color="D7DEE6"/>
              <w:bottom w:val="single" w:sz="6" w:space="0" w:color="D7DEE6"/>
              <w:right w:val="single" w:sz="6" w:space="0" w:color="D7DEE6"/>
            </w:tcBorders>
            <w:shd w:val="clear" w:color="auto" w:fill="EAF1F8"/>
          </w:tcPr>
          <w:p w14:paraId="6D929DEE" w14:textId="77777777" w:rsidR="005F3BF6" w:rsidRPr="00D7448F" w:rsidRDefault="00000000">
            <w:pPr>
              <w:rPr>
                <w:lang w:val="ru-RU"/>
              </w:rPr>
            </w:pPr>
            <w:r w:rsidRPr="00D7448F">
              <w:rPr>
                <w:b/>
                <w:color w:val="16283F"/>
                <w:lang w:val="ru-RU"/>
              </w:rPr>
              <w:t>Важно</w:t>
            </w:r>
            <w:r w:rsidRPr="00D7448F">
              <w:rPr>
                <w:b/>
                <w:color w:val="16283F"/>
                <w:lang w:val="ru-RU"/>
              </w:rPr>
              <w:br/>
            </w:r>
            <w:r w:rsidRPr="00D7448F">
              <w:rPr>
                <w:color w:val="1D2733"/>
                <w:lang w:val="ru-RU"/>
              </w:rPr>
              <w:t>Не открывай материалы перед заполнением этого блока. Здесь фиксируется именно субъективное ощущение сразу после выполнения.</w:t>
            </w:r>
          </w:p>
        </w:tc>
      </w:tr>
    </w:tbl>
    <w:p w14:paraId="1A17008C" w14:textId="77777777" w:rsidR="005F3BF6" w:rsidRPr="00D7448F" w:rsidRDefault="005F3BF6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F3BF6" w14:paraId="2C9ACE03" w14:textId="77777777">
        <w:tc>
          <w:tcPr>
            <w:tcW w:w="3400" w:type="dxa"/>
            <w:shd w:val="clear" w:color="auto" w:fill="2E7D78"/>
          </w:tcPr>
          <w:p w14:paraId="7F7CBE24" w14:textId="77777777" w:rsidR="005F3BF6" w:rsidRDefault="00000000">
            <w:proofErr w:type="spellStart"/>
            <w:r>
              <w:rPr>
                <w:b/>
                <w:color w:val="FFFFFF"/>
                <w:sz w:val="18"/>
              </w:rPr>
              <w:t>Пункт</w:t>
            </w:r>
            <w:proofErr w:type="spellEnd"/>
          </w:p>
        </w:tc>
        <w:tc>
          <w:tcPr>
            <w:tcW w:w="3400" w:type="dxa"/>
            <w:shd w:val="clear" w:color="auto" w:fill="2E7D78"/>
          </w:tcPr>
          <w:p w14:paraId="6F976FA0" w14:textId="77777777" w:rsidR="005F3BF6" w:rsidRDefault="00000000">
            <w:r>
              <w:rPr>
                <w:b/>
                <w:color w:val="FFFFFF"/>
                <w:sz w:val="18"/>
              </w:rPr>
              <w:t>Самооценка</w:t>
            </w:r>
          </w:p>
        </w:tc>
        <w:tc>
          <w:tcPr>
            <w:tcW w:w="3400" w:type="dxa"/>
            <w:shd w:val="clear" w:color="auto" w:fill="2E7D78"/>
          </w:tcPr>
          <w:p w14:paraId="1FA23368" w14:textId="77777777" w:rsidR="005F3BF6" w:rsidRDefault="00000000"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 w:rsidR="005F3BF6" w14:paraId="66E9A582" w14:textId="77777777">
        <w:tc>
          <w:tcPr>
            <w:tcW w:w="3400" w:type="dxa"/>
          </w:tcPr>
          <w:p w14:paraId="49DE0987" w14:textId="77777777" w:rsidR="005F3BF6" w:rsidRDefault="00000000">
            <w:r>
              <w:rPr>
                <w:sz w:val="18"/>
              </w:rPr>
              <w:t>Алгоритмы и Big O</w:t>
            </w:r>
          </w:p>
        </w:tc>
        <w:tc>
          <w:tcPr>
            <w:tcW w:w="3400" w:type="dxa"/>
          </w:tcPr>
          <w:p w14:paraId="662061F9" w14:textId="069BA035" w:rsidR="005F3BF6" w:rsidRDefault="00000000">
            <w:r>
              <w:rPr>
                <w:sz w:val="18"/>
              </w:rPr>
              <w:t>_</w:t>
            </w:r>
            <w:r w:rsidR="00A954FE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035B76CF" w14:textId="77777777" w:rsidR="005F3BF6" w:rsidRDefault="005F3BF6"/>
        </w:tc>
      </w:tr>
      <w:tr w:rsidR="005F3BF6" w14:paraId="252E8000" w14:textId="77777777">
        <w:tc>
          <w:tcPr>
            <w:tcW w:w="3400" w:type="dxa"/>
            <w:shd w:val="clear" w:color="auto" w:fill="F4F6F8"/>
          </w:tcPr>
          <w:p w14:paraId="2C7F62EA" w14:textId="77777777" w:rsidR="005F3BF6" w:rsidRDefault="00000000">
            <w:r>
              <w:rPr>
                <w:sz w:val="18"/>
              </w:rPr>
              <w:t>Структуры данных</w:t>
            </w:r>
          </w:p>
        </w:tc>
        <w:tc>
          <w:tcPr>
            <w:tcW w:w="3400" w:type="dxa"/>
            <w:shd w:val="clear" w:color="auto" w:fill="F4F6F8"/>
          </w:tcPr>
          <w:p w14:paraId="2E027A0F" w14:textId="77458C1F" w:rsidR="005F3BF6" w:rsidRDefault="00A954FE">
            <w:r>
              <w:rPr>
                <w:sz w:val="18"/>
                <w:lang w:val="ru-RU"/>
              </w:rPr>
              <w:t>1</w:t>
            </w:r>
            <w:r w:rsidR="00000000"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30115D21" w14:textId="77777777" w:rsidR="005F3BF6" w:rsidRDefault="005F3BF6"/>
        </w:tc>
      </w:tr>
      <w:tr w:rsidR="005F3BF6" w14:paraId="6B133B31" w14:textId="77777777">
        <w:tc>
          <w:tcPr>
            <w:tcW w:w="3400" w:type="dxa"/>
          </w:tcPr>
          <w:p w14:paraId="03F13EA5" w14:textId="77777777" w:rsidR="005F3BF6" w:rsidRDefault="00000000">
            <w:r>
              <w:rPr>
                <w:sz w:val="18"/>
              </w:rPr>
              <w:t>Устройство компьютера / память</w:t>
            </w:r>
          </w:p>
        </w:tc>
        <w:tc>
          <w:tcPr>
            <w:tcW w:w="3400" w:type="dxa"/>
          </w:tcPr>
          <w:p w14:paraId="58FCEDB9" w14:textId="7DA3EA83" w:rsidR="005F3BF6" w:rsidRDefault="00A954FE">
            <w:r>
              <w:rPr>
                <w:sz w:val="18"/>
                <w:lang w:val="ru-RU"/>
              </w:rPr>
              <w:t>1</w:t>
            </w:r>
            <w:r w:rsidR="00000000"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7A38AB5E" w14:textId="77777777" w:rsidR="005F3BF6" w:rsidRDefault="005F3BF6"/>
        </w:tc>
      </w:tr>
      <w:tr w:rsidR="005F3BF6" w14:paraId="044E6C0E" w14:textId="77777777">
        <w:tc>
          <w:tcPr>
            <w:tcW w:w="3400" w:type="dxa"/>
            <w:shd w:val="clear" w:color="auto" w:fill="F4F6F8"/>
          </w:tcPr>
          <w:p w14:paraId="5BD2C55A" w14:textId="77777777" w:rsidR="005F3BF6" w:rsidRDefault="00000000">
            <w:r>
              <w:rPr>
                <w:sz w:val="18"/>
              </w:rPr>
              <w:t>Процессы, потоки, ОС</w:t>
            </w:r>
          </w:p>
        </w:tc>
        <w:tc>
          <w:tcPr>
            <w:tcW w:w="3400" w:type="dxa"/>
            <w:shd w:val="clear" w:color="auto" w:fill="F4F6F8"/>
          </w:tcPr>
          <w:p w14:paraId="3FEA05F5" w14:textId="0E6BC865" w:rsidR="005F3BF6" w:rsidRDefault="00A954FE">
            <w:r>
              <w:rPr>
                <w:sz w:val="18"/>
                <w:lang w:val="ru-RU"/>
              </w:rPr>
              <w:t>1</w:t>
            </w:r>
            <w:r w:rsidR="00000000"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0FF34FF0" w14:textId="77777777" w:rsidR="005F3BF6" w:rsidRDefault="005F3BF6"/>
        </w:tc>
      </w:tr>
      <w:tr w:rsidR="005F3BF6" w14:paraId="1EDFB356" w14:textId="77777777">
        <w:tc>
          <w:tcPr>
            <w:tcW w:w="3400" w:type="dxa"/>
          </w:tcPr>
          <w:p w14:paraId="4F93FB99" w14:textId="77777777" w:rsidR="005F3BF6" w:rsidRDefault="00000000">
            <w:r>
              <w:rPr>
                <w:sz w:val="18"/>
              </w:rPr>
              <w:t>Конкурентность</w:t>
            </w:r>
          </w:p>
        </w:tc>
        <w:tc>
          <w:tcPr>
            <w:tcW w:w="3400" w:type="dxa"/>
          </w:tcPr>
          <w:p w14:paraId="7B28045B" w14:textId="3339296C" w:rsidR="005F3BF6" w:rsidRDefault="00A954FE">
            <w:r>
              <w:rPr>
                <w:sz w:val="18"/>
                <w:lang w:val="ru-RU"/>
              </w:rPr>
              <w:t>0</w:t>
            </w:r>
            <w:r w:rsidR="00000000"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493C06DA" w14:textId="77777777" w:rsidR="005F3BF6" w:rsidRDefault="005F3BF6"/>
        </w:tc>
      </w:tr>
      <w:tr w:rsidR="005F3BF6" w14:paraId="2E217586" w14:textId="77777777">
        <w:tc>
          <w:tcPr>
            <w:tcW w:w="3400" w:type="dxa"/>
            <w:shd w:val="clear" w:color="auto" w:fill="F4F6F8"/>
          </w:tcPr>
          <w:p w14:paraId="06EFB16E" w14:textId="77777777" w:rsidR="005F3BF6" w:rsidRDefault="00000000">
            <w:r>
              <w:rPr>
                <w:sz w:val="18"/>
              </w:rPr>
              <w:t>Практическое алгоритмическое мышление</w:t>
            </w:r>
          </w:p>
        </w:tc>
        <w:tc>
          <w:tcPr>
            <w:tcW w:w="3400" w:type="dxa"/>
            <w:shd w:val="clear" w:color="auto" w:fill="F4F6F8"/>
          </w:tcPr>
          <w:p w14:paraId="34766B81" w14:textId="7E4313E7" w:rsidR="005F3BF6" w:rsidRDefault="00A954FE">
            <w:r>
              <w:rPr>
                <w:sz w:val="18"/>
                <w:lang w:val="ru-RU"/>
              </w:rPr>
              <w:t>0</w:t>
            </w:r>
            <w:r w:rsidR="00000000">
              <w:rPr>
                <w:sz w:val="18"/>
              </w:rPr>
              <w:t>_ / 5</w:t>
            </w:r>
          </w:p>
        </w:tc>
        <w:tc>
          <w:tcPr>
            <w:tcW w:w="3400" w:type="dxa"/>
            <w:shd w:val="clear" w:color="auto" w:fill="F4F6F8"/>
          </w:tcPr>
          <w:p w14:paraId="3E070396" w14:textId="77777777" w:rsidR="005F3BF6" w:rsidRDefault="005F3BF6"/>
        </w:tc>
      </w:tr>
      <w:tr w:rsidR="005F3BF6" w:rsidRPr="00A954FE" w14:paraId="4E5E8C46" w14:textId="77777777">
        <w:tc>
          <w:tcPr>
            <w:tcW w:w="3400" w:type="dxa"/>
          </w:tcPr>
          <w:p w14:paraId="54A65BF6" w14:textId="77777777" w:rsidR="005F3BF6" w:rsidRDefault="00000000">
            <w:r>
              <w:rPr>
                <w:sz w:val="18"/>
              </w:rPr>
              <w:t>Общая уверенность в экзамене</w:t>
            </w:r>
          </w:p>
        </w:tc>
        <w:tc>
          <w:tcPr>
            <w:tcW w:w="3400" w:type="dxa"/>
          </w:tcPr>
          <w:p w14:paraId="0D22D4BF" w14:textId="62491F02" w:rsidR="005F3BF6" w:rsidRDefault="00A954FE">
            <w:r>
              <w:rPr>
                <w:sz w:val="18"/>
                <w:lang w:val="ru-RU"/>
              </w:rPr>
              <w:t>1</w:t>
            </w:r>
            <w:r w:rsidR="00000000">
              <w:rPr>
                <w:sz w:val="18"/>
              </w:rPr>
              <w:t>_ / 5</w:t>
            </w:r>
          </w:p>
        </w:tc>
        <w:tc>
          <w:tcPr>
            <w:tcW w:w="3400" w:type="dxa"/>
          </w:tcPr>
          <w:p w14:paraId="0C4857D7" w14:textId="7EC28BE0" w:rsidR="005F3BF6" w:rsidRPr="00A954FE" w:rsidRDefault="00A954FE">
            <w:pPr>
              <w:rPr>
                <w:lang w:val="ru-RU"/>
              </w:rPr>
            </w:pPr>
            <w:r>
              <w:rPr>
                <w:lang w:val="ru-RU"/>
              </w:rPr>
              <w:t xml:space="preserve">Я зачастую просто пользовался логикой и наугад проставлял ответы. Это реально мое слабое место. </w:t>
            </w:r>
          </w:p>
        </w:tc>
      </w:tr>
    </w:tbl>
    <w:p w14:paraId="1C3849F9" w14:textId="77777777" w:rsidR="005F3BF6" w:rsidRPr="00A954FE" w:rsidRDefault="005F3BF6">
      <w:pPr>
        <w:rPr>
          <w:lang w:val="ru-RU"/>
        </w:rPr>
      </w:pPr>
    </w:p>
    <w:p w14:paraId="367AA88E" w14:textId="77777777" w:rsidR="005F3BF6" w:rsidRPr="00D7448F" w:rsidRDefault="00000000">
      <w:pPr>
        <w:pStyle w:val="Question"/>
        <w:rPr>
          <w:lang w:val="ru-RU"/>
        </w:rPr>
      </w:pPr>
      <w:r w:rsidRPr="00D7448F">
        <w:rPr>
          <w:lang w:val="ru-RU"/>
        </w:rPr>
        <w:t>Три темы, в которых я чувствовал себя наиболее уверенно:</w:t>
      </w:r>
    </w:p>
    <w:p w14:paraId="1AA113EC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>Ответ:</w:t>
      </w:r>
    </w:p>
    <w:p w14:paraId="30861163" w14:textId="263D00FF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</w:t>
      </w:r>
      <w:r w:rsidR="00A954FE">
        <w:rPr>
          <w:lang w:val="ru-RU"/>
        </w:rPr>
        <w:t>все темы</w:t>
      </w:r>
      <w:r w:rsidRPr="00D7448F">
        <w:rPr>
          <w:lang w:val="ru-RU"/>
        </w:rPr>
        <w:t>_______________________________________________________________________</w:t>
      </w:r>
    </w:p>
    <w:p w14:paraId="2255D5D6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51F94889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636088C8" w14:textId="77777777" w:rsidR="005F3BF6" w:rsidRPr="00D7448F" w:rsidRDefault="00000000">
      <w:pPr>
        <w:pStyle w:val="Question"/>
        <w:rPr>
          <w:lang w:val="ru-RU"/>
        </w:rPr>
      </w:pPr>
      <w:r w:rsidRPr="00D7448F">
        <w:rPr>
          <w:lang w:val="ru-RU"/>
        </w:rPr>
        <w:t>Три темы, где я сильнее всего плавал / отвечал наугад:</w:t>
      </w:r>
    </w:p>
    <w:p w14:paraId="096C58C5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b/>
          <w:lang w:val="ru-RU"/>
        </w:rPr>
        <w:t>Ответ:</w:t>
      </w:r>
    </w:p>
    <w:p w14:paraId="1C963790" w14:textId="6DA2DA56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</w:t>
      </w:r>
      <w:r w:rsidR="00A954FE">
        <w:rPr>
          <w:lang w:val="ru-RU"/>
        </w:rPr>
        <w:t>все темы</w:t>
      </w:r>
      <w:r w:rsidRPr="00D7448F">
        <w:rPr>
          <w:lang w:val="ru-RU"/>
        </w:rPr>
        <w:t>___________________________________________________________________</w:t>
      </w:r>
    </w:p>
    <w:p w14:paraId="49DE596B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721929FF" w14:textId="77777777" w:rsidR="005F3BF6" w:rsidRPr="00D7448F" w:rsidRDefault="00000000">
      <w:pPr>
        <w:pStyle w:val="Answer"/>
        <w:rPr>
          <w:lang w:val="ru-RU"/>
        </w:rPr>
      </w:pPr>
      <w:r w:rsidRPr="00D7448F">
        <w:rPr>
          <w:lang w:val="ru-RU"/>
        </w:rPr>
        <w:t>________________________________________________________________________________</w:t>
      </w:r>
    </w:p>
    <w:p w14:paraId="4A6D0A75" w14:textId="77777777" w:rsidR="005F3BF6" w:rsidRPr="00D7448F" w:rsidRDefault="00000000">
      <w:pPr>
        <w:pStyle w:val="Question"/>
        <w:rPr>
          <w:lang w:val="ru-RU"/>
        </w:rPr>
      </w:pPr>
      <w:r w:rsidRPr="00D7448F">
        <w:rPr>
          <w:lang w:val="ru-RU"/>
        </w:rPr>
        <w:t>Что меня неожиданно затруднило:</w:t>
      </w:r>
    </w:p>
    <w:p w14:paraId="5436F6DB" w14:textId="77777777" w:rsidR="005F3BF6" w:rsidRPr="00A954FE" w:rsidRDefault="00000000">
      <w:pPr>
        <w:pStyle w:val="Answer"/>
        <w:rPr>
          <w:lang w:val="ru-RU"/>
        </w:rPr>
      </w:pPr>
      <w:r w:rsidRPr="00A954FE">
        <w:rPr>
          <w:b/>
          <w:lang w:val="ru-RU"/>
        </w:rPr>
        <w:t>Ответ:</w:t>
      </w:r>
    </w:p>
    <w:p w14:paraId="5BA90CEB" w14:textId="309F0A18" w:rsidR="005F3BF6" w:rsidRPr="00A954FE" w:rsidRDefault="00000000">
      <w:pPr>
        <w:pStyle w:val="Answer"/>
        <w:rPr>
          <w:lang w:val="ru-RU"/>
        </w:rPr>
      </w:pPr>
      <w:r w:rsidRPr="00A954FE">
        <w:rPr>
          <w:lang w:val="ru-RU"/>
        </w:rPr>
        <w:t>______</w:t>
      </w:r>
      <w:r w:rsidR="00A954FE">
        <w:rPr>
          <w:lang w:val="ru-RU"/>
        </w:rPr>
        <w:t xml:space="preserve">я буквально пытался хоть </w:t>
      </w:r>
      <w:proofErr w:type="gramStart"/>
      <w:r w:rsidR="00A954FE">
        <w:rPr>
          <w:lang w:val="ru-RU"/>
        </w:rPr>
        <w:t>что то</w:t>
      </w:r>
      <w:proofErr w:type="gramEnd"/>
      <w:r w:rsidR="00A954FE">
        <w:rPr>
          <w:lang w:val="ru-RU"/>
        </w:rPr>
        <w:t xml:space="preserve"> достать из чертог разума, но у меня и правда очень плохо получилось и мне реально нужно стараться и чуть ли не заново это все изучать, плохо, когда забыл, да еще и не знал. Но этот экзамен </w:t>
      </w:r>
      <w:proofErr w:type="gramStart"/>
      <w:r w:rsidR="00A954FE">
        <w:rPr>
          <w:lang w:val="ru-RU"/>
        </w:rPr>
        <w:t>по настоящему</w:t>
      </w:r>
      <w:proofErr w:type="gramEnd"/>
      <w:r w:rsidR="00A954FE">
        <w:rPr>
          <w:lang w:val="ru-RU"/>
        </w:rPr>
        <w:t xml:space="preserve"> заставил меня увидеть мои пробелы и отсутствие фундаментальных знаний. Я одновременно этому рад и сильно расстроен. </w:t>
      </w:r>
      <w:r w:rsidRPr="00A954FE">
        <w:rPr>
          <w:lang w:val="ru-RU"/>
        </w:rPr>
        <w:t>__________________________________________________________________________</w:t>
      </w:r>
    </w:p>
    <w:p w14:paraId="7F6179A5" w14:textId="77777777" w:rsidR="005F3BF6" w:rsidRPr="00A954FE" w:rsidRDefault="00000000">
      <w:pPr>
        <w:pStyle w:val="Answer"/>
        <w:rPr>
          <w:lang w:val="ru-RU"/>
        </w:rPr>
      </w:pPr>
      <w:r w:rsidRPr="00A954FE">
        <w:rPr>
          <w:lang w:val="ru-RU"/>
        </w:rPr>
        <w:t>________________________________________________________________________________</w:t>
      </w:r>
    </w:p>
    <w:p w14:paraId="5984ACD2" w14:textId="77777777" w:rsidR="005F3BF6" w:rsidRPr="00A954FE" w:rsidRDefault="00000000">
      <w:pPr>
        <w:jc w:val="center"/>
        <w:rPr>
          <w:lang w:val="ru-RU"/>
        </w:rPr>
      </w:pPr>
      <w:r w:rsidRPr="00A954FE">
        <w:rPr>
          <w:b/>
          <w:color w:val="2E7D78"/>
          <w:sz w:val="24"/>
          <w:lang w:val="ru-RU"/>
        </w:rPr>
        <w:t>КОНЕЦ ЭКЗАМЕНА</w:t>
      </w:r>
    </w:p>
    <w:sectPr w:rsidR="005F3BF6" w:rsidRPr="00A954FE" w:rsidSect="00034616">
      <w:footerReference w:type="default" r:id="rId8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7A2F2" w14:textId="77777777" w:rsidR="00290E00" w:rsidRDefault="00290E00">
      <w:pPr>
        <w:spacing w:after="0" w:line="240" w:lineRule="auto"/>
      </w:pPr>
      <w:r>
        <w:separator/>
      </w:r>
    </w:p>
  </w:endnote>
  <w:endnote w:type="continuationSeparator" w:id="0">
    <w:p w14:paraId="637EBE37" w14:textId="77777777" w:rsidR="00290E00" w:rsidRDefault="00290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78D3" w14:textId="77777777" w:rsidR="005F3BF6" w:rsidRDefault="00000000">
    <w:pPr>
      <w:pStyle w:val="a7"/>
      <w:jc w:val="center"/>
    </w:pPr>
    <w:r>
      <w:rPr>
        <w:color w:val="687583"/>
        <w:sz w:val="16"/>
      </w:rPr>
      <w:t>Assessment Week · Экзамен №1 · Computer Science Fundamentals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07C3C" w14:textId="77777777" w:rsidR="00290E00" w:rsidRDefault="00290E00">
      <w:pPr>
        <w:spacing w:after="0" w:line="240" w:lineRule="auto"/>
      </w:pPr>
      <w:r>
        <w:separator/>
      </w:r>
    </w:p>
  </w:footnote>
  <w:footnote w:type="continuationSeparator" w:id="0">
    <w:p w14:paraId="045377B4" w14:textId="77777777" w:rsidR="00290E00" w:rsidRDefault="00290E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204058">
    <w:abstractNumId w:val="8"/>
  </w:num>
  <w:num w:numId="2" w16cid:durableId="1020281916">
    <w:abstractNumId w:val="6"/>
  </w:num>
  <w:num w:numId="3" w16cid:durableId="506360575">
    <w:abstractNumId w:val="5"/>
  </w:num>
  <w:num w:numId="4" w16cid:durableId="420685871">
    <w:abstractNumId w:val="4"/>
  </w:num>
  <w:num w:numId="5" w16cid:durableId="1508397358">
    <w:abstractNumId w:val="7"/>
  </w:num>
  <w:num w:numId="6" w16cid:durableId="71006365">
    <w:abstractNumId w:val="3"/>
  </w:num>
  <w:num w:numId="7" w16cid:durableId="1906527931">
    <w:abstractNumId w:val="2"/>
  </w:num>
  <w:num w:numId="8" w16cid:durableId="1055663705">
    <w:abstractNumId w:val="1"/>
  </w:num>
  <w:num w:numId="9" w16cid:durableId="113609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A1"/>
    <w:rsid w:val="00034616"/>
    <w:rsid w:val="0006063C"/>
    <w:rsid w:val="0015074B"/>
    <w:rsid w:val="002116EE"/>
    <w:rsid w:val="00290E00"/>
    <w:rsid w:val="0029639D"/>
    <w:rsid w:val="00326F90"/>
    <w:rsid w:val="005F3BF6"/>
    <w:rsid w:val="007A35EB"/>
    <w:rsid w:val="008A5862"/>
    <w:rsid w:val="00A954FE"/>
    <w:rsid w:val="00AA1D8D"/>
    <w:rsid w:val="00B47730"/>
    <w:rsid w:val="00CB0664"/>
    <w:rsid w:val="00D350EB"/>
    <w:rsid w:val="00D744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EA60D3"/>
  <w14:defaultImageDpi w14:val="300"/>
  <w15:docId w15:val="{A04F723F-9055-5443-A76D-FCD4C526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6283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45B8A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283F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60" w:after="80"/>
    </w:pPr>
    <w:rPr>
      <w:rFonts w:ascii="Arial" w:hAnsi="Arial"/>
      <w:b/>
      <w:color w:val="1D2733"/>
      <w:sz w:val="21"/>
    </w:rPr>
  </w:style>
  <w:style w:type="paragraph" w:customStyle="1" w:styleId="Answer">
    <w:name w:val="Answer"/>
    <w:pPr>
      <w:spacing w:after="140"/>
    </w:pPr>
    <w:rPr>
      <w:rFonts w:ascii="Arial" w:hAnsi="Arial"/>
      <w:i/>
      <w:color w:val="68758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14</Pages>
  <Words>4019</Words>
  <Characters>22909</Characters>
  <Application>Microsoft Office Word</Application>
  <DocSecurity>0</DocSecurity>
  <Lines>190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Поляков Павел Романович</cp:lastModifiedBy>
  <cp:revision>4</cp:revision>
  <dcterms:created xsi:type="dcterms:W3CDTF">2013-12-23T23:15:00Z</dcterms:created>
  <dcterms:modified xsi:type="dcterms:W3CDTF">2026-08-17T18:07:00Z</dcterms:modified>
  <cp:category/>
</cp:coreProperties>
</file>