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9BC74" w14:textId="77777777" w:rsidR="00795A40" w:rsidRDefault="00000000">
      <w:r>
        <w:rPr>
          <w:b/>
          <w:color w:val="2E7D78"/>
        </w:rPr>
        <w:t>ASSESSMENT WEEK</w:t>
      </w:r>
    </w:p>
    <w:p w14:paraId="682FB11D" w14:textId="77777777" w:rsidR="00795A40" w:rsidRDefault="00000000">
      <w:pPr>
        <w:pStyle w:val="aa"/>
      </w:pPr>
      <w:r>
        <w:t>Экзамен №4</w:t>
      </w:r>
      <w:r>
        <w:br/>
        <w:t>Networks &amp; Network Security</w:t>
      </w:r>
    </w:p>
    <w:p w14:paraId="08AA92DC" w14:textId="77777777" w:rsidR="00795A40" w:rsidRDefault="00000000">
      <w:r>
        <w:rPr>
          <w:color w:val="687583"/>
          <w:sz w:val="22"/>
        </w:rPr>
        <w:t>TCP/IP · Ethernet · ARP · VLAN · STP · LAG · routing · subnetting · DNS/DHCP · NAT · firewall/ACL · VPN · troubleshooting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64"/>
        <w:gridCol w:w="2564"/>
        <w:gridCol w:w="2564"/>
        <w:gridCol w:w="2564"/>
      </w:tblGrid>
      <w:tr w:rsidR="00795A40" w14:paraId="13DA548F" w14:textId="77777777">
        <w:tc>
          <w:tcPr>
            <w:tcW w:w="256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EAF1F8"/>
            <w:vAlign w:val="center"/>
          </w:tcPr>
          <w:p w14:paraId="12D0B5ED" w14:textId="77777777" w:rsidR="00795A40" w:rsidRDefault="00000000">
            <w:r>
              <w:rPr>
                <w:b/>
                <w:color w:val="16283F"/>
                <w:sz w:val="18"/>
              </w:rPr>
              <w:t>Дата</w:t>
            </w:r>
          </w:p>
        </w:tc>
        <w:tc>
          <w:tcPr>
            <w:tcW w:w="256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vAlign w:val="center"/>
          </w:tcPr>
          <w:p w14:paraId="6BDFFAD2" w14:textId="77777777" w:rsidR="00795A40" w:rsidRDefault="00000000">
            <w:r>
              <w:rPr>
                <w:sz w:val="18"/>
              </w:rPr>
              <w:t>20.08.2026</w:t>
            </w:r>
          </w:p>
        </w:tc>
        <w:tc>
          <w:tcPr>
            <w:tcW w:w="256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EAF1F8"/>
            <w:vAlign w:val="center"/>
          </w:tcPr>
          <w:p w14:paraId="0AA62D33" w14:textId="77777777" w:rsidR="00795A40" w:rsidRDefault="00000000">
            <w:r>
              <w:rPr>
                <w:b/>
                <w:color w:val="16283F"/>
                <w:sz w:val="18"/>
              </w:rPr>
              <w:t>Лимит времени</w:t>
            </w:r>
          </w:p>
        </w:tc>
        <w:tc>
          <w:tcPr>
            <w:tcW w:w="256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vAlign w:val="center"/>
          </w:tcPr>
          <w:p w14:paraId="2420A804" w14:textId="77777777" w:rsidR="00795A40" w:rsidRDefault="00000000">
            <w:r>
              <w:rPr>
                <w:sz w:val="18"/>
              </w:rPr>
              <w:t>165 минут</w:t>
            </w:r>
          </w:p>
        </w:tc>
      </w:tr>
      <w:tr w:rsidR="00795A40" w14:paraId="52A2EEAE" w14:textId="77777777">
        <w:tc>
          <w:tcPr>
            <w:tcW w:w="256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EAF1F8"/>
            <w:vAlign w:val="center"/>
          </w:tcPr>
          <w:p w14:paraId="39EAA0C8" w14:textId="77777777" w:rsidR="00795A40" w:rsidRDefault="00000000">
            <w:r>
              <w:rPr>
                <w:b/>
                <w:color w:val="16283F"/>
                <w:sz w:val="18"/>
              </w:rPr>
              <w:t>Начало</w:t>
            </w:r>
          </w:p>
        </w:tc>
        <w:tc>
          <w:tcPr>
            <w:tcW w:w="256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vAlign w:val="center"/>
          </w:tcPr>
          <w:p w14:paraId="7926E049" w14:textId="5238D7F5" w:rsidR="00795A40" w:rsidRPr="002F5569" w:rsidRDefault="003B7984">
            <w:pPr>
              <w:rPr>
                <w:lang w:val="ru-RU"/>
              </w:rPr>
            </w:pPr>
            <w:r>
              <w:t>1</w:t>
            </w:r>
            <w:r w:rsidR="002F5569">
              <w:rPr>
                <w:lang w:val="ru-RU"/>
              </w:rPr>
              <w:t>5</w:t>
            </w:r>
            <w:r>
              <w:t>:</w:t>
            </w:r>
            <w:r w:rsidR="002F5569">
              <w:rPr>
                <w:lang w:val="ru-RU"/>
              </w:rPr>
              <w:t>00</w:t>
            </w:r>
          </w:p>
        </w:tc>
        <w:tc>
          <w:tcPr>
            <w:tcW w:w="256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EAF1F8"/>
            <w:vAlign w:val="center"/>
          </w:tcPr>
          <w:p w14:paraId="6377433C" w14:textId="77777777" w:rsidR="00795A40" w:rsidRDefault="00000000">
            <w:proofErr w:type="spellStart"/>
            <w:r>
              <w:rPr>
                <w:b/>
                <w:color w:val="16283F"/>
                <w:sz w:val="18"/>
              </w:rPr>
              <w:t>Окончание</w:t>
            </w:r>
            <w:proofErr w:type="spellEnd"/>
          </w:p>
        </w:tc>
        <w:tc>
          <w:tcPr>
            <w:tcW w:w="256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vAlign w:val="center"/>
          </w:tcPr>
          <w:p w14:paraId="715B323B" w14:textId="77777777" w:rsidR="00795A40" w:rsidRDefault="00795A40"/>
        </w:tc>
      </w:tr>
      <w:tr w:rsidR="00795A40" w14:paraId="0634ED74" w14:textId="77777777">
        <w:tc>
          <w:tcPr>
            <w:tcW w:w="256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EAF1F8"/>
            <w:vAlign w:val="center"/>
          </w:tcPr>
          <w:p w14:paraId="4FAB5C9B" w14:textId="77777777" w:rsidR="00795A40" w:rsidRDefault="00000000">
            <w:r>
              <w:rPr>
                <w:b/>
                <w:color w:val="16283F"/>
                <w:sz w:val="18"/>
              </w:rPr>
              <w:t>Фактическое время</w:t>
            </w:r>
          </w:p>
        </w:tc>
        <w:tc>
          <w:tcPr>
            <w:tcW w:w="256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vAlign w:val="center"/>
          </w:tcPr>
          <w:p w14:paraId="7C0C8683" w14:textId="77777777" w:rsidR="00795A40" w:rsidRDefault="00795A40"/>
        </w:tc>
        <w:tc>
          <w:tcPr>
            <w:tcW w:w="256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EAF1F8"/>
            <w:vAlign w:val="center"/>
          </w:tcPr>
          <w:p w14:paraId="0791587D" w14:textId="77777777" w:rsidR="00795A40" w:rsidRDefault="00000000">
            <w:r>
              <w:rPr>
                <w:b/>
                <w:color w:val="16283F"/>
                <w:sz w:val="18"/>
              </w:rPr>
              <w:t>Максимум</w:t>
            </w:r>
          </w:p>
        </w:tc>
        <w:tc>
          <w:tcPr>
            <w:tcW w:w="256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vAlign w:val="center"/>
          </w:tcPr>
          <w:p w14:paraId="6DFC617D" w14:textId="77777777" w:rsidR="00795A40" w:rsidRDefault="00000000">
            <w:r>
              <w:rPr>
                <w:sz w:val="18"/>
              </w:rPr>
              <w:t>100 баллов</w:t>
            </w:r>
          </w:p>
        </w:tc>
      </w:tr>
      <w:tr w:rsidR="00795A40" w14:paraId="372A794B" w14:textId="77777777">
        <w:tc>
          <w:tcPr>
            <w:tcW w:w="256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EAF1F8"/>
            <w:vAlign w:val="center"/>
          </w:tcPr>
          <w:p w14:paraId="378623FA" w14:textId="77777777" w:rsidR="00795A40" w:rsidRDefault="00000000">
            <w:r>
              <w:rPr>
                <w:b/>
                <w:color w:val="16283F"/>
                <w:sz w:val="18"/>
              </w:rPr>
              <w:t>ФИО / ник</w:t>
            </w:r>
          </w:p>
        </w:tc>
        <w:tc>
          <w:tcPr>
            <w:tcW w:w="256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vAlign w:val="center"/>
          </w:tcPr>
          <w:p w14:paraId="301F0770" w14:textId="7B5596C0" w:rsidR="00795A40" w:rsidRPr="003B7984" w:rsidRDefault="003B7984">
            <w:r>
              <w:rPr>
                <w:lang w:val="ru-RU"/>
              </w:rPr>
              <w:t>Поляков Павел</w:t>
            </w:r>
          </w:p>
        </w:tc>
        <w:tc>
          <w:tcPr>
            <w:tcW w:w="256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EAF1F8"/>
            <w:vAlign w:val="center"/>
          </w:tcPr>
          <w:p w14:paraId="316D1075" w14:textId="77777777" w:rsidR="00795A40" w:rsidRDefault="00000000">
            <w:proofErr w:type="spellStart"/>
            <w:r>
              <w:rPr>
                <w:b/>
                <w:color w:val="16283F"/>
                <w:sz w:val="18"/>
              </w:rPr>
              <w:t>Использовал</w:t>
            </w:r>
            <w:proofErr w:type="spellEnd"/>
            <w:r>
              <w:rPr>
                <w:b/>
                <w:color w:val="16283F"/>
                <w:sz w:val="18"/>
              </w:rPr>
              <w:t xml:space="preserve"> </w:t>
            </w:r>
            <w:proofErr w:type="spellStart"/>
            <w:r>
              <w:rPr>
                <w:b/>
                <w:color w:val="16283F"/>
                <w:sz w:val="18"/>
              </w:rPr>
              <w:t>внешние</w:t>
            </w:r>
            <w:proofErr w:type="spellEnd"/>
            <w:r>
              <w:rPr>
                <w:b/>
                <w:color w:val="16283F"/>
                <w:sz w:val="18"/>
              </w:rPr>
              <w:t xml:space="preserve"> </w:t>
            </w:r>
            <w:proofErr w:type="spellStart"/>
            <w:r>
              <w:rPr>
                <w:b/>
                <w:color w:val="16283F"/>
                <w:sz w:val="18"/>
              </w:rPr>
              <w:t>источники</w:t>
            </w:r>
            <w:proofErr w:type="spellEnd"/>
            <w:r>
              <w:rPr>
                <w:b/>
                <w:color w:val="16283F"/>
                <w:sz w:val="18"/>
              </w:rPr>
              <w:t>?</w:t>
            </w:r>
          </w:p>
        </w:tc>
        <w:tc>
          <w:tcPr>
            <w:tcW w:w="256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vAlign w:val="center"/>
          </w:tcPr>
          <w:p w14:paraId="401D17E5" w14:textId="77777777" w:rsidR="00795A40" w:rsidRDefault="00000000">
            <w:r>
              <w:rPr>
                <w:sz w:val="18"/>
              </w:rPr>
              <w:t>Нет</w:t>
            </w:r>
          </w:p>
        </w:tc>
      </w:tr>
    </w:tbl>
    <w:p w14:paraId="737C0890" w14:textId="77777777" w:rsidR="00795A40" w:rsidRDefault="00795A40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 w:rsidR="00795A40" w:rsidRPr="003B7984" w14:paraId="4AA2D75C" w14:textId="77777777">
        <w:trPr>
          <w:jc w:val="center"/>
        </w:trPr>
        <w:tc>
          <w:tcPr>
            <w:tcW w:w="10256" w:type="dxa"/>
            <w:tcBorders>
              <w:top w:val="single" w:sz="6" w:space="0" w:color="D7DEE6"/>
              <w:left w:val="single" w:sz="6" w:space="0" w:color="D7DEE6"/>
              <w:bottom w:val="single" w:sz="6" w:space="0" w:color="D7DEE6"/>
              <w:right w:val="single" w:sz="6" w:space="0" w:color="D7DEE6"/>
            </w:tcBorders>
            <w:shd w:val="clear" w:color="auto" w:fill="EAF1F8"/>
          </w:tcPr>
          <w:p w14:paraId="78615FBD" w14:textId="77777777" w:rsidR="00795A40" w:rsidRPr="003B7984" w:rsidRDefault="00000000">
            <w:pPr>
              <w:rPr>
                <w:lang w:val="ru-RU"/>
              </w:rPr>
            </w:pPr>
            <w:r w:rsidRPr="003B7984">
              <w:rPr>
                <w:b/>
                <w:color w:val="16283F"/>
                <w:lang w:val="ru-RU"/>
              </w:rPr>
              <w:t>Цель экзамена</w:t>
            </w:r>
            <w:r w:rsidRPr="003B7984">
              <w:rPr>
                <w:b/>
                <w:color w:val="16283F"/>
                <w:lang w:val="ru-RU"/>
              </w:rPr>
              <w:br/>
            </w:r>
            <w:r w:rsidRPr="003B7984">
              <w:rPr>
                <w:color w:val="1D2733"/>
                <w:lang w:val="ru-RU"/>
              </w:rPr>
              <w:t>Измерить не только знание сетевых терминов, но и способность мысленно провести пакет от хоста до хоста, выбрать сетевой механизм, рассчитать адресацию и диагностировать реальную неисправность. Если точную команду или формулу не помнишь, опиши рассуждение. Неверная уверенная модель важнее, чем честное «не знаю».</w:t>
            </w:r>
          </w:p>
        </w:tc>
      </w:tr>
    </w:tbl>
    <w:p w14:paraId="642CCE72" w14:textId="77777777" w:rsidR="00795A40" w:rsidRPr="003B7984" w:rsidRDefault="00795A40">
      <w:pPr>
        <w:rPr>
          <w:lang w:val="ru-RU"/>
        </w:rPr>
      </w:pPr>
    </w:p>
    <w:p w14:paraId="25F8C614" w14:textId="77777777" w:rsidR="00795A40" w:rsidRPr="003B7984" w:rsidRDefault="00000000">
      <w:pPr>
        <w:pStyle w:val="1"/>
        <w:rPr>
          <w:lang w:val="ru-RU"/>
        </w:rPr>
      </w:pPr>
      <w:r w:rsidRPr="003B7984">
        <w:rPr>
          <w:lang w:val="ru-RU"/>
        </w:rPr>
        <w:t>Правила</w:t>
      </w:r>
    </w:p>
    <w:p w14:paraId="53D3BEDD" w14:textId="77777777" w:rsidR="00795A40" w:rsidRPr="003B7984" w:rsidRDefault="00000000">
      <w:pPr>
        <w:ind w:left="227" w:hanging="113"/>
        <w:rPr>
          <w:lang w:val="ru-RU"/>
        </w:rPr>
      </w:pPr>
      <w:r w:rsidRPr="003B7984">
        <w:rPr>
          <w:b/>
          <w:lang w:val="ru-RU"/>
        </w:rPr>
        <w:t xml:space="preserve">• </w:t>
      </w:r>
      <w:r w:rsidRPr="003B7984">
        <w:rPr>
          <w:lang w:val="ru-RU"/>
        </w:rPr>
        <w:t xml:space="preserve">Без ИИ, интернета, конспектов, калькуляторов подсетей, документации и </w:t>
      </w:r>
      <w:r>
        <w:t>CLI</w:t>
      </w:r>
      <w:r w:rsidRPr="003B7984">
        <w:rPr>
          <w:lang w:val="ru-RU"/>
        </w:rPr>
        <w:t xml:space="preserve"> сетевого оборудования.</w:t>
      </w:r>
    </w:p>
    <w:p w14:paraId="7D4DF6B4" w14:textId="77777777" w:rsidR="00795A40" w:rsidRPr="003B7984" w:rsidRDefault="00000000">
      <w:pPr>
        <w:ind w:left="227" w:hanging="113"/>
        <w:rPr>
          <w:lang w:val="ru-RU"/>
        </w:rPr>
      </w:pPr>
      <w:r w:rsidRPr="003B7984">
        <w:rPr>
          <w:b/>
          <w:lang w:val="ru-RU"/>
        </w:rPr>
        <w:t xml:space="preserve">• </w:t>
      </w:r>
      <w:r w:rsidRPr="003B7984">
        <w:rPr>
          <w:lang w:val="ru-RU"/>
        </w:rPr>
        <w:t xml:space="preserve">Простые вычисления </w:t>
      </w:r>
      <w:r>
        <w:t>subnetting</w:t>
      </w:r>
      <w:r w:rsidRPr="003B7984">
        <w:rPr>
          <w:lang w:val="ru-RU"/>
        </w:rPr>
        <w:t xml:space="preserve"> выполнять самостоятельно. Можно делать черновые двоичные расчеты прямо в документе.</w:t>
      </w:r>
    </w:p>
    <w:p w14:paraId="32FE501A" w14:textId="77777777" w:rsidR="00795A40" w:rsidRPr="003B7984" w:rsidRDefault="00000000">
      <w:pPr>
        <w:ind w:left="227" w:hanging="113"/>
        <w:rPr>
          <w:lang w:val="ru-RU"/>
        </w:rPr>
      </w:pPr>
      <w:r w:rsidRPr="003B7984">
        <w:rPr>
          <w:b/>
          <w:lang w:val="ru-RU"/>
        </w:rPr>
        <w:t xml:space="preserve">• </w:t>
      </w:r>
      <w:r w:rsidRPr="003B7984">
        <w:rPr>
          <w:lang w:val="ru-RU"/>
        </w:rPr>
        <w:t>После каждого ответа указывать уверенность: 0 — не уверен; 1 — скорее предполагаю; 2 — почти уверен; 3 — уверен.</w:t>
      </w:r>
    </w:p>
    <w:p w14:paraId="6153C0E5" w14:textId="77777777" w:rsidR="00795A40" w:rsidRPr="003B7984" w:rsidRDefault="00000000">
      <w:pPr>
        <w:ind w:left="227" w:hanging="113"/>
        <w:rPr>
          <w:lang w:val="ru-RU"/>
        </w:rPr>
      </w:pPr>
      <w:r w:rsidRPr="003B7984">
        <w:rPr>
          <w:b/>
          <w:lang w:val="ru-RU"/>
        </w:rPr>
        <w:t xml:space="preserve">• </w:t>
      </w:r>
      <w:r w:rsidRPr="003B7984">
        <w:rPr>
          <w:lang w:val="ru-RU"/>
        </w:rPr>
        <w:t xml:space="preserve">В практических заданиях допустим </w:t>
      </w:r>
      <w:r>
        <w:t>vendor</w:t>
      </w:r>
      <w:r w:rsidRPr="003B7984">
        <w:rPr>
          <w:lang w:val="ru-RU"/>
        </w:rPr>
        <w:t>-</w:t>
      </w:r>
      <w:r>
        <w:t>neutral</w:t>
      </w:r>
      <w:r w:rsidRPr="003B7984">
        <w:rPr>
          <w:lang w:val="ru-RU"/>
        </w:rPr>
        <w:t xml:space="preserve"> </w:t>
      </w:r>
      <w:r>
        <w:t>CLI</w:t>
      </w:r>
      <w:r w:rsidRPr="003B7984">
        <w:rPr>
          <w:lang w:val="ru-RU"/>
        </w:rPr>
        <w:t xml:space="preserve"> или команды знакомого тебе вендора, если логика понятна.</w:t>
      </w:r>
    </w:p>
    <w:p w14:paraId="651C0E05" w14:textId="77777777" w:rsidR="00795A40" w:rsidRPr="003B7984" w:rsidRDefault="00000000">
      <w:pPr>
        <w:ind w:left="227" w:hanging="113"/>
        <w:rPr>
          <w:lang w:val="ru-RU"/>
        </w:rPr>
      </w:pPr>
      <w:r w:rsidRPr="003B7984">
        <w:rPr>
          <w:b/>
          <w:lang w:val="ru-RU"/>
        </w:rPr>
        <w:t xml:space="preserve">• </w:t>
      </w:r>
      <w:r w:rsidRPr="003B7984">
        <w:rPr>
          <w:lang w:val="ru-RU"/>
        </w:rPr>
        <w:t>Не путай 'я видел такую команду' и 'я понимаю, что проверяю'. В диагностике обязательно объясняй смысл шага.</w:t>
      </w:r>
    </w:p>
    <w:p w14:paraId="0052C730" w14:textId="77777777" w:rsidR="00795A40" w:rsidRPr="003B7984" w:rsidRDefault="00000000">
      <w:pPr>
        <w:ind w:left="227" w:hanging="113"/>
        <w:rPr>
          <w:lang w:val="ru-RU"/>
        </w:rPr>
      </w:pPr>
      <w:r w:rsidRPr="003B7984">
        <w:rPr>
          <w:b/>
          <w:lang w:val="ru-RU"/>
        </w:rPr>
        <w:t xml:space="preserve">• </w:t>
      </w:r>
      <w:r w:rsidRPr="003B7984">
        <w:rPr>
          <w:lang w:val="ru-RU"/>
        </w:rPr>
        <w:t>Не исправлять ответы по внешним источникам после выполнения.</w:t>
      </w:r>
    </w:p>
    <w:p w14:paraId="02B02919" w14:textId="77777777" w:rsidR="00795A40" w:rsidRDefault="00000000">
      <w:pPr>
        <w:pStyle w:val="1"/>
      </w:pPr>
      <w:proofErr w:type="spellStart"/>
      <w:r>
        <w:t>Структура</w:t>
      </w:r>
      <w:proofErr w:type="spellEnd"/>
      <w:r>
        <w:t xml:space="preserve"> и </w:t>
      </w:r>
      <w:proofErr w:type="spellStart"/>
      <w:r>
        <w:t>оценивание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564"/>
        <w:gridCol w:w="2564"/>
        <w:gridCol w:w="2564"/>
        <w:gridCol w:w="2564"/>
      </w:tblGrid>
      <w:tr w:rsidR="00795A40" w14:paraId="3D6198EA" w14:textId="77777777">
        <w:tc>
          <w:tcPr>
            <w:tcW w:w="2564" w:type="dxa"/>
            <w:shd w:val="clear" w:color="auto" w:fill="2E7D78"/>
          </w:tcPr>
          <w:p w14:paraId="3B256173" w14:textId="77777777" w:rsidR="00795A40" w:rsidRDefault="00000000">
            <w:r>
              <w:rPr>
                <w:b/>
                <w:color w:val="FFFFFF"/>
                <w:sz w:val="18"/>
              </w:rPr>
              <w:t>Блок</w:t>
            </w:r>
          </w:p>
        </w:tc>
        <w:tc>
          <w:tcPr>
            <w:tcW w:w="2564" w:type="dxa"/>
            <w:shd w:val="clear" w:color="auto" w:fill="2E7D78"/>
          </w:tcPr>
          <w:p w14:paraId="241857ED" w14:textId="77777777" w:rsidR="00795A40" w:rsidRDefault="00000000">
            <w:r>
              <w:rPr>
                <w:b/>
                <w:color w:val="FFFFFF"/>
                <w:sz w:val="18"/>
              </w:rPr>
              <w:t>Формат</w:t>
            </w:r>
          </w:p>
        </w:tc>
        <w:tc>
          <w:tcPr>
            <w:tcW w:w="2564" w:type="dxa"/>
            <w:shd w:val="clear" w:color="auto" w:fill="2E7D78"/>
          </w:tcPr>
          <w:p w14:paraId="54F1ECDF" w14:textId="77777777" w:rsidR="00795A40" w:rsidRDefault="00000000">
            <w:r>
              <w:rPr>
                <w:b/>
                <w:color w:val="FFFFFF"/>
                <w:sz w:val="18"/>
              </w:rPr>
              <w:t>Баллы</w:t>
            </w:r>
          </w:p>
        </w:tc>
        <w:tc>
          <w:tcPr>
            <w:tcW w:w="2564" w:type="dxa"/>
            <w:shd w:val="clear" w:color="auto" w:fill="2E7D78"/>
          </w:tcPr>
          <w:p w14:paraId="601915AE" w14:textId="77777777" w:rsidR="00795A40" w:rsidRDefault="00000000">
            <w:r>
              <w:rPr>
                <w:b/>
                <w:color w:val="FFFFFF"/>
                <w:sz w:val="18"/>
              </w:rPr>
              <w:t>Что проверяется</w:t>
            </w:r>
          </w:p>
        </w:tc>
      </w:tr>
      <w:tr w:rsidR="00795A40" w14:paraId="30BFE87A" w14:textId="77777777">
        <w:tc>
          <w:tcPr>
            <w:tcW w:w="2564" w:type="dxa"/>
          </w:tcPr>
          <w:p w14:paraId="643427A4" w14:textId="77777777" w:rsidR="00795A40" w:rsidRDefault="00000000">
            <w:r>
              <w:rPr>
                <w:sz w:val="18"/>
              </w:rPr>
              <w:t>A</w:t>
            </w:r>
          </w:p>
        </w:tc>
        <w:tc>
          <w:tcPr>
            <w:tcW w:w="2564" w:type="dxa"/>
          </w:tcPr>
          <w:p w14:paraId="3FE1A83A" w14:textId="77777777" w:rsidR="00795A40" w:rsidRDefault="00000000">
            <w:r>
              <w:rPr>
                <w:sz w:val="18"/>
              </w:rPr>
              <w:t>20 тестовых вопросов</w:t>
            </w:r>
          </w:p>
        </w:tc>
        <w:tc>
          <w:tcPr>
            <w:tcW w:w="2564" w:type="dxa"/>
          </w:tcPr>
          <w:p w14:paraId="4EFF9741" w14:textId="77777777" w:rsidR="00795A40" w:rsidRDefault="00000000">
            <w:r>
              <w:rPr>
                <w:sz w:val="18"/>
              </w:rPr>
              <w:t>20</w:t>
            </w:r>
          </w:p>
        </w:tc>
        <w:tc>
          <w:tcPr>
            <w:tcW w:w="2564" w:type="dxa"/>
          </w:tcPr>
          <w:p w14:paraId="3E5A7ED1" w14:textId="77777777" w:rsidR="00795A40" w:rsidRDefault="00000000">
            <w:r>
              <w:rPr>
                <w:sz w:val="18"/>
              </w:rPr>
              <w:t>Ширина сетевой базы</w:t>
            </w:r>
          </w:p>
        </w:tc>
      </w:tr>
      <w:tr w:rsidR="00795A40" w14:paraId="7A4A4F0E" w14:textId="77777777">
        <w:tc>
          <w:tcPr>
            <w:tcW w:w="2564" w:type="dxa"/>
            <w:shd w:val="clear" w:color="auto" w:fill="F4F6F8"/>
          </w:tcPr>
          <w:p w14:paraId="4D464DE9" w14:textId="77777777" w:rsidR="00795A40" w:rsidRDefault="00000000">
            <w:r>
              <w:rPr>
                <w:sz w:val="18"/>
              </w:rPr>
              <w:t>B</w:t>
            </w:r>
          </w:p>
        </w:tc>
        <w:tc>
          <w:tcPr>
            <w:tcW w:w="2564" w:type="dxa"/>
            <w:shd w:val="clear" w:color="auto" w:fill="F4F6F8"/>
          </w:tcPr>
          <w:p w14:paraId="1D27C953" w14:textId="77777777" w:rsidR="00795A40" w:rsidRDefault="00000000">
            <w:r>
              <w:rPr>
                <w:sz w:val="18"/>
              </w:rPr>
              <w:t>10 коротких открытых</w:t>
            </w:r>
          </w:p>
        </w:tc>
        <w:tc>
          <w:tcPr>
            <w:tcW w:w="2564" w:type="dxa"/>
            <w:shd w:val="clear" w:color="auto" w:fill="F4F6F8"/>
          </w:tcPr>
          <w:p w14:paraId="1A633B4A" w14:textId="77777777" w:rsidR="00795A40" w:rsidRDefault="00000000">
            <w:r>
              <w:rPr>
                <w:sz w:val="18"/>
              </w:rPr>
              <w:t>20</w:t>
            </w:r>
          </w:p>
        </w:tc>
        <w:tc>
          <w:tcPr>
            <w:tcW w:w="2564" w:type="dxa"/>
            <w:shd w:val="clear" w:color="auto" w:fill="F4F6F8"/>
          </w:tcPr>
          <w:p w14:paraId="6BE639F5" w14:textId="77777777" w:rsidR="00795A40" w:rsidRDefault="00000000">
            <w:r>
              <w:rPr>
                <w:sz w:val="18"/>
              </w:rPr>
              <w:t>Механизмы и packet flow</w:t>
            </w:r>
          </w:p>
        </w:tc>
      </w:tr>
      <w:tr w:rsidR="00795A40" w14:paraId="3CA7B3AB" w14:textId="77777777">
        <w:tc>
          <w:tcPr>
            <w:tcW w:w="2564" w:type="dxa"/>
          </w:tcPr>
          <w:p w14:paraId="0FC7D13D" w14:textId="77777777" w:rsidR="00795A40" w:rsidRDefault="00000000">
            <w:r>
              <w:rPr>
                <w:sz w:val="18"/>
              </w:rPr>
              <w:t>C</w:t>
            </w:r>
          </w:p>
        </w:tc>
        <w:tc>
          <w:tcPr>
            <w:tcW w:w="2564" w:type="dxa"/>
          </w:tcPr>
          <w:p w14:paraId="7FB2BC17" w14:textId="77777777" w:rsidR="00795A40" w:rsidRDefault="00000000">
            <w:r>
              <w:rPr>
                <w:sz w:val="18"/>
              </w:rPr>
              <w:t>4 развернутых</w:t>
            </w:r>
          </w:p>
        </w:tc>
        <w:tc>
          <w:tcPr>
            <w:tcW w:w="2564" w:type="dxa"/>
          </w:tcPr>
          <w:p w14:paraId="06E6C1A2" w14:textId="77777777" w:rsidR="00795A40" w:rsidRDefault="00000000">
            <w:r>
              <w:rPr>
                <w:sz w:val="18"/>
              </w:rPr>
              <w:t>20</w:t>
            </w:r>
          </w:p>
        </w:tc>
        <w:tc>
          <w:tcPr>
            <w:tcW w:w="2564" w:type="dxa"/>
          </w:tcPr>
          <w:p w14:paraId="5D9F2051" w14:textId="77777777" w:rsidR="00795A40" w:rsidRDefault="00000000">
            <w:r>
              <w:rPr>
                <w:sz w:val="18"/>
              </w:rPr>
              <w:t>Связное сетевое мышление</w:t>
            </w:r>
          </w:p>
        </w:tc>
      </w:tr>
      <w:tr w:rsidR="00795A40" w14:paraId="53AEA1FC" w14:textId="77777777">
        <w:tc>
          <w:tcPr>
            <w:tcW w:w="2564" w:type="dxa"/>
            <w:shd w:val="clear" w:color="auto" w:fill="F4F6F8"/>
          </w:tcPr>
          <w:p w14:paraId="08A484B6" w14:textId="77777777" w:rsidR="00795A40" w:rsidRDefault="00000000">
            <w:r>
              <w:rPr>
                <w:sz w:val="18"/>
              </w:rPr>
              <w:t>D</w:t>
            </w:r>
          </w:p>
        </w:tc>
        <w:tc>
          <w:tcPr>
            <w:tcW w:w="2564" w:type="dxa"/>
            <w:shd w:val="clear" w:color="auto" w:fill="F4F6F8"/>
          </w:tcPr>
          <w:p w14:paraId="2A83E893" w14:textId="77777777" w:rsidR="00795A40" w:rsidRDefault="00000000">
            <w:r>
              <w:rPr>
                <w:sz w:val="18"/>
              </w:rPr>
              <w:t>4 практических задачи</w:t>
            </w:r>
          </w:p>
        </w:tc>
        <w:tc>
          <w:tcPr>
            <w:tcW w:w="2564" w:type="dxa"/>
            <w:shd w:val="clear" w:color="auto" w:fill="F4F6F8"/>
          </w:tcPr>
          <w:p w14:paraId="217E1A8F" w14:textId="77777777" w:rsidR="00795A40" w:rsidRDefault="00000000">
            <w:r>
              <w:rPr>
                <w:sz w:val="18"/>
              </w:rPr>
              <w:t>20</w:t>
            </w:r>
          </w:p>
        </w:tc>
        <w:tc>
          <w:tcPr>
            <w:tcW w:w="2564" w:type="dxa"/>
            <w:shd w:val="clear" w:color="auto" w:fill="F4F6F8"/>
          </w:tcPr>
          <w:p w14:paraId="7DCD9A8A" w14:textId="77777777" w:rsidR="00795A40" w:rsidRDefault="00000000">
            <w:r>
              <w:rPr>
                <w:sz w:val="18"/>
              </w:rPr>
              <w:t>Subnetting, VLAN, routing, ACL</w:t>
            </w:r>
          </w:p>
        </w:tc>
      </w:tr>
      <w:tr w:rsidR="00795A40" w14:paraId="23A423EF" w14:textId="77777777">
        <w:tc>
          <w:tcPr>
            <w:tcW w:w="2564" w:type="dxa"/>
          </w:tcPr>
          <w:p w14:paraId="6D891224" w14:textId="77777777" w:rsidR="00795A40" w:rsidRDefault="00000000">
            <w:r>
              <w:rPr>
                <w:sz w:val="18"/>
              </w:rPr>
              <w:t>E</w:t>
            </w:r>
          </w:p>
        </w:tc>
        <w:tc>
          <w:tcPr>
            <w:tcW w:w="2564" w:type="dxa"/>
          </w:tcPr>
          <w:p w14:paraId="3E89E7DD" w14:textId="77777777" w:rsidR="00795A40" w:rsidRDefault="00000000">
            <w:r>
              <w:rPr>
                <w:sz w:val="18"/>
              </w:rPr>
              <w:t>1 инженерный кейс</w:t>
            </w:r>
          </w:p>
        </w:tc>
        <w:tc>
          <w:tcPr>
            <w:tcW w:w="2564" w:type="dxa"/>
          </w:tcPr>
          <w:p w14:paraId="4B90DBA2" w14:textId="77777777" w:rsidR="00795A40" w:rsidRDefault="00000000">
            <w:r>
              <w:rPr>
                <w:sz w:val="18"/>
              </w:rPr>
              <w:t>20</w:t>
            </w:r>
          </w:p>
        </w:tc>
        <w:tc>
          <w:tcPr>
            <w:tcW w:w="2564" w:type="dxa"/>
          </w:tcPr>
          <w:p w14:paraId="0F46A13C" w14:textId="77777777" w:rsidR="00795A40" w:rsidRDefault="00000000">
            <w:r>
              <w:rPr>
                <w:sz w:val="18"/>
              </w:rPr>
              <w:t>Диагностика реальной сети</w:t>
            </w:r>
          </w:p>
        </w:tc>
      </w:tr>
    </w:tbl>
    <w:p w14:paraId="6B0356F2" w14:textId="77777777" w:rsidR="00795A40" w:rsidRDefault="00000000">
      <w:r>
        <w:br w:type="page"/>
      </w:r>
    </w:p>
    <w:p w14:paraId="7A2B7AEC" w14:textId="77777777" w:rsidR="00795A40" w:rsidRDefault="00000000">
      <w:pPr>
        <w:pStyle w:val="1"/>
      </w:pPr>
      <w:r>
        <w:lastRenderedPageBreak/>
        <w:t>Блок A. Быстрый тест</w:t>
      </w:r>
    </w:p>
    <w:p w14:paraId="7117970F" w14:textId="77777777" w:rsidR="00795A40" w:rsidRPr="003B7984" w:rsidRDefault="00000000">
      <w:pPr>
        <w:rPr>
          <w:lang w:val="ru-RU"/>
        </w:rPr>
      </w:pPr>
      <w:r w:rsidRPr="003B7984">
        <w:rPr>
          <w:lang w:val="ru-RU"/>
        </w:rPr>
        <w:t>20 вопросов × 1 балл. Выбери один наиболее корректный вариант.</w:t>
      </w:r>
    </w:p>
    <w:p w14:paraId="310B06DF" w14:textId="77777777" w:rsidR="00795A40" w:rsidRPr="003B7984" w:rsidRDefault="00000000">
      <w:pPr>
        <w:pStyle w:val="Question"/>
        <w:rPr>
          <w:lang w:val="ru-RU"/>
        </w:rPr>
      </w:pPr>
      <w:r>
        <w:t>A</w:t>
      </w:r>
      <w:r w:rsidRPr="003B7984">
        <w:rPr>
          <w:lang w:val="ru-RU"/>
        </w:rPr>
        <w:t xml:space="preserve">1. На каком уровне </w:t>
      </w:r>
      <w:r>
        <w:t>OSI</w:t>
      </w:r>
      <w:r w:rsidRPr="003B7984">
        <w:rPr>
          <w:lang w:val="ru-RU"/>
        </w:rPr>
        <w:t xml:space="preserve"> в первую очередь работает </w:t>
      </w:r>
      <w:r>
        <w:t>Ethernet</w:t>
      </w:r>
      <w:r w:rsidRPr="003B7984">
        <w:rPr>
          <w:lang w:val="ru-RU"/>
        </w:rPr>
        <w:t xml:space="preserve"> </w:t>
      </w:r>
      <w:r>
        <w:t>switching</w:t>
      </w:r>
      <w:r w:rsidRPr="003B7984">
        <w:rPr>
          <w:lang w:val="ru-RU"/>
        </w:rPr>
        <w:t xml:space="preserve"> по </w:t>
      </w:r>
      <w:r>
        <w:t>MAC</w:t>
      </w:r>
      <w:r w:rsidRPr="003B7984">
        <w:rPr>
          <w:lang w:val="ru-RU"/>
        </w:rPr>
        <w:t>-адресам?  [1 б.]</w:t>
      </w:r>
    </w:p>
    <w:p w14:paraId="0F136C8F" w14:textId="77777777" w:rsidR="00795A40" w:rsidRPr="003B7984" w:rsidRDefault="00000000">
      <w:pPr>
        <w:spacing w:after="20"/>
        <w:ind w:left="369"/>
        <w:rPr>
          <w:lang w:val="ru-RU"/>
        </w:rPr>
      </w:pPr>
      <w:r>
        <w:t>A</w:t>
      </w:r>
      <w:r w:rsidRPr="003B7984">
        <w:rPr>
          <w:lang w:val="ru-RU"/>
        </w:rPr>
        <w:t xml:space="preserve">) </w:t>
      </w:r>
      <w:r>
        <w:t>L</w:t>
      </w:r>
      <w:r w:rsidRPr="003B7984">
        <w:rPr>
          <w:lang w:val="ru-RU"/>
        </w:rPr>
        <w:t>1</w:t>
      </w:r>
    </w:p>
    <w:p w14:paraId="773871BA" w14:textId="77777777" w:rsidR="00795A40" w:rsidRPr="003B7984" w:rsidRDefault="00000000">
      <w:pPr>
        <w:spacing w:after="20"/>
        <w:ind w:left="369"/>
        <w:rPr>
          <w:lang w:val="ru-RU"/>
        </w:rPr>
      </w:pPr>
      <w:r>
        <w:t>B</w:t>
      </w:r>
      <w:r w:rsidRPr="003B7984">
        <w:rPr>
          <w:lang w:val="ru-RU"/>
        </w:rPr>
        <w:t xml:space="preserve">) </w:t>
      </w:r>
      <w:r>
        <w:t>L</w:t>
      </w:r>
      <w:r w:rsidRPr="003B7984">
        <w:rPr>
          <w:lang w:val="ru-RU"/>
        </w:rPr>
        <w:t>2</w:t>
      </w:r>
    </w:p>
    <w:p w14:paraId="4B6FED39" w14:textId="77777777" w:rsidR="00795A40" w:rsidRPr="003B7984" w:rsidRDefault="00000000">
      <w:pPr>
        <w:spacing w:after="20"/>
        <w:ind w:left="369"/>
        <w:rPr>
          <w:lang w:val="ru-RU"/>
        </w:rPr>
      </w:pPr>
      <w:r>
        <w:t>C</w:t>
      </w:r>
      <w:r w:rsidRPr="003B7984">
        <w:rPr>
          <w:lang w:val="ru-RU"/>
        </w:rPr>
        <w:t xml:space="preserve">) </w:t>
      </w:r>
      <w:r>
        <w:t>L</w:t>
      </w:r>
      <w:r w:rsidRPr="003B7984">
        <w:rPr>
          <w:lang w:val="ru-RU"/>
        </w:rPr>
        <w:t>3</w:t>
      </w:r>
    </w:p>
    <w:p w14:paraId="1FEC78E7" w14:textId="77777777" w:rsidR="00795A40" w:rsidRPr="003B7984" w:rsidRDefault="00000000">
      <w:pPr>
        <w:spacing w:after="20"/>
        <w:ind w:left="369"/>
        <w:rPr>
          <w:lang w:val="ru-RU"/>
        </w:rPr>
      </w:pPr>
      <w:r>
        <w:t>D</w:t>
      </w:r>
      <w:r w:rsidRPr="003B7984">
        <w:rPr>
          <w:lang w:val="ru-RU"/>
        </w:rPr>
        <w:t xml:space="preserve">) </w:t>
      </w:r>
      <w:r>
        <w:t>L</w:t>
      </w:r>
      <w:r w:rsidRPr="003B7984">
        <w:rPr>
          <w:lang w:val="ru-RU"/>
        </w:rPr>
        <w:t>4</w:t>
      </w:r>
    </w:p>
    <w:p w14:paraId="4DE6FD8D" w14:textId="1D2755C2" w:rsidR="00795A40" w:rsidRPr="003B7984" w:rsidRDefault="00000000">
      <w:pPr>
        <w:pStyle w:val="Answer"/>
        <w:rPr>
          <w:lang w:val="ru-RU"/>
        </w:rPr>
      </w:pPr>
      <w:r w:rsidRPr="003B7984">
        <w:rPr>
          <w:b/>
          <w:lang w:val="ru-RU"/>
        </w:rPr>
        <w:t xml:space="preserve">Ответ: </w:t>
      </w:r>
      <w:r w:rsidRPr="003B7984">
        <w:rPr>
          <w:lang w:val="ru-RU"/>
        </w:rPr>
        <w:t>_____</w:t>
      </w:r>
      <w:r w:rsidR="003B7984">
        <w:t>B</w:t>
      </w:r>
      <w:r w:rsidRPr="003B7984">
        <w:rPr>
          <w:lang w:val="ru-RU"/>
        </w:rPr>
        <w:t>___________________________________________________________________________   Уверенность: _</w:t>
      </w:r>
      <w:r w:rsidR="003B7984" w:rsidRPr="003B7984">
        <w:rPr>
          <w:lang w:val="ru-RU"/>
        </w:rPr>
        <w:t>3</w:t>
      </w:r>
      <w:r w:rsidRPr="003B7984">
        <w:rPr>
          <w:lang w:val="ru-RU"/>
        </w:rPr>
        <w:t>__ / 3</w:t>
      </w:r>
    </w:p>
    <w:p w14:paraId="3199D693" w14:textId="77777777" w:rsidR="00795A40" w:rsidRPr="003B7984" w:rsidRDefault="00000000">
      <w:pPr>
        <w:pStyle w:val="Question"/>
        <w:rPr>
          <w:lang w:val="ru-RU"/>
        </w:rPr>
      </w:pPr>
      <w:r>
        <w:t>A</w:t>
      </w:r>
      <w:r w:rsidRPr="003B7984">
        <w:rPr>
          <w:lang w:val="ru-RU"/>
        </w:rPr>
        <w:t xml:space="preserve">2. Для чего хост в </w:t>
      </w:r>
      <w:r>
        <w:t>Ethernet</w:t>
      </w:r>
      <w:r w:rsidRPr="003B7984">
        <w:rPr>
          <w:lang w:val="ru-RU"/>
        </w:rPr>
        <w:t xml:space="preserve">-сети использует </w:t>
      </w:r>
      <w:r>
        <w:t>ARP</w:t>
      </w:r>
      <w:r w:rsidRPr="003B7984">
        <w:rPr>
          <w:lang w:val="ru-RU"/>
        </w:rPr>
        <w:t>?  [1 б.]</w:t>
      </w:r>
    </w:p>
    <w:p w14:paraId="75C9A2C3" w14:textId="77777777" w:rsidR="00795A40" w:rsidRPr="003B7984" w:rsidRDefault="00000000">
      <w:pPr>
        <w:spacing w:after="20"/>
        <w:ind w:left="369"/>
        <w:rPr>
          <w:lang w:val="ru-RU"/>
        </w:rPr>
      </w:pPr>
      <w:r>
        <w:t>A</w:t>
      </w:r>
      <w:r w:rsidRPr="003B7984">
        <w:rPr>
          <w:lang w:val="ru-RU"/>
        </w:rPr>
        <w:t xml:space="preserve">) Чтобы узнать </w:t>
      </w:r>
      <w:r>
        <w:t>MAC</w:t>
      </w:r>
      <w:r w:rsidRPr="003B7984">
        <w:rPr>
          <w:lang w:val="ru-RU"/>
        </w:rPr>
        <w:t xml:space="preserve">-адрес по </w:t>
      </w:r>
      <w:proofErr w:type="spellStart"/>
      <w:r>
        <w:t>IPv</w:t>
      </w:r>
      <w:proofErr w:type="spellEnd"/>
      <w:r w:rsidRPr="003B7984">
        <w:rPr>
          <w:lang w:val="ru-RU"/>
        </w:rPr>
        <w:t>4-адресу в локальном сегменте</w:t>
      </w:r>
    </w:p>
    <w:p w14:paraId="5375F91E" w14:textId="77777777" w:rsidR="00795A40" w:rsidRPr="003B7984" w:rsidRDefault="00000000">
      <w:pPr>
        <w:spacing w:after="20"/>
        <w:ind w:left="369"/>
        <w:rPr>
          <w:lang w:val="ru-RU"/>
        </w:rPr>
      </w:pPr>
      <w:r>
        <w:t>B</w:t>
      </w:r>
      <w:r w:rsidRPr="003B7984">
        <w:rPr>
          <w:lang w:val="ru-RU"/>
        </w:rPr>
        <w:t xml:space="preserve">) Чтобы узнать </w:t>
      </w:r>
      <w:r>
        <w:t>TCP</w:t>
      </w:r>
      <w:r w:rsidRPr="003B7984">
        <w:rPr>
          <w:lang w:val="ru-RU"/>
        </w:rPr>
        <w:t xml:space="preserve">-порт по </w:t>
      </w:r>
      <w:r>
        <w:t>IP</w:t>
      </w:r>
    </w:p>
    <w:p w14:paraId="6FE2CB7D" w14:textId="77777777" w:rsidR="00795A40" w:rsidRPr="003B7984" w:rsidRDefault="00000000">
      <w:pPr>
        <w:spacing w:after="20"/>
        <w:ind w:left="369"/>
        <w:rPr>
          <w:lang w:val="ru-RU"/>
        </w:rPr>
      </w:pPr>
      <w:r>
        <w:t>C</w:t>
      </w:r>
      <w:r w:rsidRPr="003B7984">
        <w:rPr>
          <w:lang w:val="ru-RU"/>
        </w:rPr>
        <w:t xml:space="preserve">) Чтобы получить </w:t>
      </w:r>
      <w:r>
        <w:t>IP</w:t>
      </w:r>
      <w:r w:rsidRPr="003B7984">
        <w:rPr>
          <w:lang w:val="ru-RU"/>
        </w:rPr>
        <w:t xml:space="preserve"> от </w:t>
      </w:r>
      <w:r>
        <w:t>DHCP</w:t>
      </w:r>
    </w:p>
    <w:p w14:paraId="6AA56136" w14:textId="77777777" w:rsidR="00795A40" w:rsidRPr="003B7984" w:rsidRDefault="00000000">
      <w:pPr>
        <w:spacing w:after="20"/>
        <w:ind w:left="369"/>
        <w:rPr>
          <w:lang w:val="ru-RU"/>
        </w:rPr>
      </w:pPr>
      <w:r>
        <w:t>D</w:t>
      </w:r>
      <w:r w:rsidRPr="003B7984">
        <w:rPr>
          <w:lang w:val="ru-RU"/>
        </w:rPr>
        <w:t xml:space="preserve">) Чтобы построить </w:t>
      </w:r>
      <w:r>
        <w:t>DNS</w:t>
      </w:r>
      <w:r w:rsidRPr="003B7984">
        <w:rPr>
          <w:lang w:val="ru-RU"/>
        </w:rPr>
        <w:t>-запрос</w:t>
      </w:r>
    </w:p>
    <w:p w14:paraId="658F368C" w14:textId="071BDAD9" w:rsidR="00795A40" w:rsidRPr="003B7984" w:rsidRDefault="00000000">
      <w:pPr>
        <w:pStyle w:val="Answer"/>
        <w:rPr>
          <w:lang w:val="ru-RU"/>
        </w:rPr>
      </w:pPr>
      <w:r w:rsidRPr="003B7984">
        <w:rPr>
          <w:b/>
          <w:lang w:val="ru-RU"/>
        </w:rPr>
        <w:t xml:space="preserve">Ответ: </w:t>
      </w:r>
      <w:r w:rsidRPr="003B7984">
        <w:rPr>
          <w:lang w:val="ru-RU"/>
        </w:rPr>
        <w:t>_____</w:t>
      </w:r>
      <w:r w:rsidR="003B7984">
        <w:t>A</w:t>
      </w:r>
      <w:r w:rsidRPr="003B7984">
        <w:rPr>
          <w:lang w:val="ru-RU"/>
        </w:rPr>
        <w:t>___________________________________________________________________________   Уверенность: _</w:t>
      </w:r>
      <w:r w:rsidR="003B7984">
        <w:t>3</w:t>
      </w:r>
      <w:r w:rsidRPr="003B7984">
        <w:rPr>
          <w:lang w:val="ru-RU"/>
        </w:rPr>
        <w:t>__ / 3</w:t>
      </w:r>
    </w:p>
    <w:p w14:paraId="422C8235" w14:textId="77777777" w:rsidR="00795A40" w:rsidRDefault="00000000">
      <w:pPr>
        <w:pStyle w:val="Question"/>
      </w:pPr>
      <w:r>
        <w:t>A</w:t>
      </w:r>
      <w:r w:rsidRPr="003B7984">
        <w:rPr>
          <w:lang w:val="ru-RU"/>
        </w:rPr>
        <w:t xml:space="preserve">3. Хост 192.168.10.20/24 отправляет пакет на 192.168.20.50. К какому </w:t>
      </w:r>
      <w:r>
        <w:t>MAC</w:t>
      </w:r>
      <w:r w:rsidRPr="003B7984">
        <w:rPr>
          <w:lang w:val="ru-RU"/>
        </w:rPr>
        <w:t xml:space="preserve"> он в норме адресует </w:t>
      </w:r>
      <w:r>
        <w:t>Ethernet</w:t>
      </w:r>
      <w:r w:rsidRPr="003B7984">
        <w:rPr>
          <w:lang w:val="ru-RU"/>
        </w:rPr>
        <w:t xml:space="preserve">-кадр первым?  </w:t>
      </w:r>
      <w:r>
        <w:t>[1 б.]</w:t>
      </w:r>
    </w:p>
    <w:p w14:paraId="408C13EE" w14:textId="77777777" w:rsidR="00795A40" w:rsidRDefault="00000000">
      <w:pPr>
        <w:spacing w:after="20"/>
        <w:ind w:left="369"/>
      </w:pPr>
      <w:r>
        <w:t>A) MAC 192.168.20.50</w:t>
      </w:r>
    </w:p>
    <w:p w14:paraId="58E561C8" w14:textId="77777777" w:rsidR="00795A40" w:rsidRDefault="00000000">
      <w:pPr>
        <w:spacing w:after="20"/>
        <w:ind w:left="369"/>
      </w:pPr>
      <w:r>
        <w:t>B) MAC своего default gateway</w:t>
      </w:r>
    </w:p>
    <w:p w14:paraId="72E52B11" w14:textId="77777777" w:rsidR="00795A40" w:rsidRDefault="00000000">
      <w:pPr>
        <w:spacing w:after="20"/>
        <w:ind w:left="369"/>
      </w:pPr>
      <w:r>
        <w:t>C) Broadcast MAC всегда</w:t>
      </w:r>
    </w:p>
    <w:p w14:paraId="5CB21D37" w14:textId="77777777" w:rsidR="00795A40" w:rsidRPr="003B7984" w:rsidRDefault="00000000">
      <w:pPr>
        <w:spacing w:after="20"/>
        <w:ind w:left="369"/>
        <w:rPr>
          <w:lang w:val="ru-RU"/>
        </w:rPr>
      </w:pPr>
      <w:r>
        <w:t>D</w:t>
      </w:r>
      <w:r w:rsidRPr="003B7984">
        <w:rPr>
          <w:lang w:val="ru-RU"/>
        </w:rPr>
        <w:t xml:space="preserve">) </w:t>
      </w:r>
      <w:r>
        <w:t>MAC</w:t>
      </w:r>
      <w:r w:rsidRPr="003B7984">
        <w:rPr>
          <w:lang w:val="ru-RU"/>
        </w:rPr>
        <w:t xml:space="preserve"> </w:t>
      </w:r>
      <w:r>
        <w:t>DNS</w:t>
      </w:r>
      <w:r w:rsidRPr="003B7984">
        <w:rPr>
          <w:lang w:val="ru-RU"/>
        </w:rPr>
        <w:t>-сервера</w:t>
      </w:r>
    </w:p>
    <w:p w14:paraId="3817B25B" w14:textId="1B3988A7" w:rsidR="00795A40" w:rsidRPr="003B7984" w:rsidRDefault="00000000">
      <w:pPr>
        <w:pStyle w:val="Answer"/>
        <w:rPr>
          <w:lang w:val="ru-RU"/>
        </w:rPr>
      </w:pPr>
      <w:r w:rsidRPr="003B7984">
        <w:rPr>
          <w:b/>
          <w:lang w:val="ru-RU"/>
        </w:rPr>
        <w:t xml:space="preserve">Ответ: </w:t>
      </w:r>
      <w:r w:rsidRPr="003B7984">
        <w:rPr>
          <w:lang w:val="ru-RU"/>
        </w:rPr>
        <w:t>________</w:t>
      </w:r>
      <w:r w:rsidR="003B7984">
        <w:t>B</w:t>
      </w:r>
      <w:r w:rsidRPr="003B7984">
        <w:rPr>
          <w:lang w:val="ru-RU"/>
        </w:rPr>
        <w:t>________________________________________________________________________   Уверенность: _</w:t>
      </w:r>
      <w:r w:rsidR="003B7984">
        <w:t>2</w:t>
      </w:r>
      <w:r w:rsidRPr="003B7984">
        <w:rPr>
          <w:lang w:val="ru-RU"/>
        </w:rPr>
        <w:t>__ / 3</w:t>
      </w:r>
    </w:p>
    <w:p w14:paraId="00220BB4" w14:textId="77777777" w:rsidR="00795A40" w:rsidRPr="003B7984" w:rsidRDefault="00000000">
      <w:pPr>
        <w:pStyle w:val="Question"/>
        <w:rPr>
          <w:lang w:val="ru-RU"/>
        </w:rPr>
      </w:pPr>
      <w:r>
        <w:t>A</w:t>
      </w:r>
      <w:r w:rsidRPr="003B7984">
        <w:rPr>
          <w:lang w:val="ru-RU"/>
        </w:rPr>
        <w:t xml:space="preserve">4. Что происходит с </w:t>
      </w:r>
      <w:r>
        <w:t>TTL</w:t>
      </w:r>
      <w:r w:rsidRPr="003B7984">
        <w:rPr>
          <w:lang w:val="ru-RU"/>
        </w:rPr>
        <w:t xml:space="preserve"> </w:t>
      </w:r>
      <w:proofErr w:type="spellStart"/>
      <w:r>
        <w:t>IPv</w:t>
      </w:r>
      <w:proofErr w:type="spellEnd"/>
      <w:r w:rsidRPr="003B7984">
        <w:rPr>
          <w:lang w:val="ru-RU"/>
        </w:rPr>
        <w:t>4-пакета при прохождении через маршрутизатор?  [1 б.]</w:t>
      </w:r>
    </w:p>
    <w:p w14:paraId="3527A62C" w14:textId="77777777" w:rsidR="00795A40" w:rsidRPr="003B7984" w:rsidRDefault="00000000">
      <w:pPr>
        <w:spacing w:after="20"/>
        <w:ind w:left="369"/>
        <w:rPr>
          <w:lang w:val="ru-RU"/>
        </w:rPr>
      </w:pPr>
      <w:r>
        <w:t>A</w:t>
      </w:r>
      <w:r w:rsidRPr="003B7984">
        <w:rPr>
          <w:lang w:val="ru-RU"/>
        </w:rPr>
        <w:t>) Увеличивается на 1</w:t>
      </w:r>
    </w:p>
    <w:p w14:paraId="4D1EBF26" w14:textId="77777777" w:rsidR="00795A40" w:rsidRPr="003B7984" w:rsidRDefault="00000000">
      <w:pPr>
        <w:spacing w:after="20"/>
        <w:ind w:left="369"/>
        <w:rPr>
          <w:lang w:val="ru-RU"/>
        </w:rPr>
      </w:pPr>
      <w:r>
        <w:t>B</w:t>
      </w:r>
      <w:r w:rsidRPr="003B7984">
        <w:rPr>
          <w:lang w:val="ru-RU"/>
        </w:rPr>
        <w:t>) Уменьшается минимум на 1</w:t>
      </w:r>
    </w:p>
    <w:p w14:paraId="2F9802E0" w14:textId="77777777" w:rsidR="00795A40" w:rsidRPr="003B7984" w:rsidRDefault="00000000">
      <w:pPr>
        <w:spacing w:after="20"/>
        <w:ind w:left="369"/>
        <w:rPr>
          <w:lang w:val="ru-RU"/>
        </w:rPr>
      </w:pPr>
      <w:r>
        <w:t>C</w:t>
      </w:r>
      <w:r w:rsidRPr="003B7984">
        <w:rPr>
          <w:lang w:val="ru-RU"/>
        </w:rPr>
        <w:t>) Не меняется никогда</w:t>
      </w:r>
    </w:p>
    <w:p w14:paraId="75B31EB1" w14:textId="77777777" w:rsidR="00795A40" w:rsidRPr="003B7984" w:rsidRDefault="00000000">
      <w:pPr>
        <w:spacing w:after="20"/>
        <w:ind w:left="369"/>
        <w:rPr>
          <w:lang w:val="ru-RU"/>
        </w:rPr>
      </w:pPr>
      <w:r>
        <w:t>D</w:t>
      </w:r>
      <w:r w:rsidRPr="003B7984">
        <w:rPr>
          <w:lang w:val="ru-RU"/>
        </w:rPr>
        <w:t xml:space="preserve">) Обнуляется на каждом </w:t>
      </w:r>
      <w:r>
        <w:t>hop</w:t>
      </w:r>
    </w:p>
    <w:p w14:paraId="73AD6BE7" w14:textId="6213A154" w:rsidR="00795A40" w:rsidRPr="003B7984" w:rsidRDefault="00000000">
      <w:pPr>
        <w:pStyle w:val="Answer"/>
        <w:rPr>
          <w:lang w:val="ru-RU"/>
        </w:rPr>
      </w:pPr>
      <w:r w:rsidRPr="003B7984">
        <w:rPr>
          <w:b/>
          <w:lang w:val="ru-RU"/>
        </w:rPr>
        <w:t xml:space="preserve">Ответ: </w:t>
      </w:r>
      <w:r w:rsidRPr="003B7984">
        <w:rPr>
          <w:lang w:val="ru-RU"/>
        </w:rPr>
        <w:t>____</w:t>
      </w:r>
      <w:r w:rsidR="003B7984">
        <w:t>B</w:t>
      </w:r>
      <w:r w:rsidRPr="003B7984">
        <w:rPr>
          <w:lang w:val="ru-RU"/>
        </w:rPr>
        <w:t>____________________________________________________________________________   Уверенность: _</w:t>
      </w:r>
      <w:r w:rsidR="003B7984">
        <w:t>1</w:t>
      </w:r>
      <w:r w:rsidRPr="003B7984">
        <w:rPr>
          <w:lang w:val="ru-RU"/>
        </w:rPr>
        <w:t>__ / 3</w:t>
      </w:r>
    </w:p>
    <w:p w14:paraId="5F1163A5" w14:textId="77777777" w:rsidR="00795A40" w:rsidRPr="003B7984" w:rsidRDefault="00000000">
      <w:pPr>
        <w:pStyle w:val="Question"/>
        <w:rPr>
          <w:lang w:val="ru-RU"/>
        </w:rPr>
      </w:pPr>
      <w:r>
        <w:t>A</w:t>
      </w:r>
      <w:r w:rsidRPr="003B7984">
        <w:rPr>
          <w:lang w:val="ru-RU"/>
        </w:rPr>
        <w:t>5. Какой протокол транспортного уровня устанавливает соединение и обеспечивает подтверждения/повторную передачу?  [1 б.]</w:t>
      </w:r>
    </w:p>
    <w:p w14:paraId="39288BFB" w14:textId="77777777" w:rsidR="00795A40" w:rsidRPr="003B7984" w:rsidRDefault="00000000">
      <w:pPr>
        <w:spacing w:after="20"/>
        <w:ind w:left="369"/>
        <w:rPr>
          <w:lang w:val="ru-RU"/>
        </w:rPr>
      </w:pPr>
      <w:r>
        <w:t>A</w:t>
      </w:r>
      <w:r w:rsidRPr="003B7984">
        <w:rPr>
          <w:lang w:val="ru-RU"/>
        </w:rPr>
        <w:t xml:space="preserve">) </w:t>
      </w:r>
      <w:r>
        <w:t>UDP</w:t>
      </w:r>
    </w:p>
    <w:p w14:paraId="638EEA42" w14:textId="77777777" w:rsidR="00795A40" w:rsidRPr="003B7984" w:rsidRDefault="00000000">
      <w:pPr>
        <w:spacing w:after="20"/>
        <w:ind w:left="369"/>
        <w:rPr>
          <w:lang w:val="ru-RU"/>
        </w:rPr>
      </w:pPr>
      <w:r>
        <w:t>B</w:t>
      </w:r>
      <w:r w:rsidRPr="003B7984">
        <w:rPr>
          <w:lang w:val="ru-RU"/>
        </w:rPr>
        <w:t xml:space="preserve">) </w:t>
      </w:r>
      <w:r>
        <w:t>TCP</w:t>
      </w:r>
    </w:p>
    <w:p w14:paraId="7CBDCA27" w14:textId="77777777" w:rsidR="00795A40" w:rsidRPr="003B7984" w:rsidRDefault="00000000">
      <w:pPr>
        <w:spacing w:after="20"/>
        <w:ind w:left="369"/>
        <w:rPr>
          <w:lang w:val="ru-RU"/>
        </w:rPr>
      </w:pPr>
      <w:r>
        <w:t>C</w:t>
      </w:r>
      <w:r w:rsidRPr="003B7984">
        <w:rPr>
          <w:lang w:val="ru-RU"/>
        </w:rPr>
        <w:t xml:space="preserve">) </w:t>
      </w:r>
      <w:r>
        <w:t>ARP</w:t>
      </w:r>
    </w:p>
    <w:p w14:paraId="180134C1" w14:textId="77777777" w:rsidR="00795A40" w:rsidRPr="003B7984" w:rsidRDefault="00000000">
      <w:pPr>
        <w:spacing w:after="20"/>
        <w:ind w:left="369"/>
        <w:rPr>
          <w:lang w:val="ru-RU"/>
        </w:rPr>
      </w:pPr>
      <w:r>
        <w:t>D</w:t>
      </w:r>
      <w:r w:rsidRPr="003B7984">
        <w:rPr>
          <w:lang w:val="ru-RU"/>
        </w:rPr>
        <w:t xml:space="preserve">) </w:t>
      </w:r>
      <w:r>
        <w:t>ICMP</w:t>
      </w:r>
    </w:p>
    <w:p w14:paraId="015189E3" w14:textId="5AF90E4E" w:rsidR="00795A40" w:rsidRPr="003B7984" w:rsidRDefault="00000000">
      <w:pPr>
        <w:pStyle w:val="Answer"/>
        <w:rPr>
          <w:lang w:val="ru-RU"/>
        </w:rPr>
      </w:pPr>
      <w:r w:rsidRPr="003B7984">
        <w:rPr>
          <w:b/>
          <w:lang w:val="ru-RU"/>
        </w:rPr>
        <w:t xml:space="preserve">Ответ: </w:t>
      </w:r>
      <w:r w:rsidRPr="003B7984">
        <w:rPr>
          <w:lang w:val="ru-RU"/>
        </w:rPr>
        <w:t>_________</w:t>
      </w:r>
      <w:r w:rsidR="003B7984">
        <w:t>B</w:t>
      </w:r>
      <w:r w:rsidRPr="003B7984">
        <w:rPr>
          <w:lang w:val="ru-RU"/>
        </w:rPr>
        <w:t>_______________________________________________________________________   Уверенность: _</w:t>
      </w:r>
      <w:r w:rsidR="003B7984">
        <w:t>3</w:t>
      </w:r>
      <w:r w:rsidRPr="003B7984">
        <w:rPr>
          <w:lang w:val="ru-RU"/>
        </w:rPr>
        <w:t>__ / 3</w:t>
      </w:r>
    </w:p>
    <w:p w14:paraId="30237EAA" w14:textId="77777777" w:rsidR="00795A40" w:rsidRPr="003B7984" w:rsidRDefault="00000000">
      <w:pPr>
        <w:pStyle w:val="Question"/>
        <w:rPr>
          <w:lang w:val="ru-RU"/>
        </w:rPr>
      </w:pPr>
      <w:r>
        <w:t>A</w:t>
      </w:r>
      <w:r w:rsidRPr="003B7984">
        <w:rPr>
          <w:lang w:val="ru-RU"/>
        </w:rPr>
        <w:t xml:space="preserve">6. Что означает </w:t>
      </w:r>
      <w:r>
        <w:t>access</w:t>
      </w:r>
      <w:r w:rsidRPr="003B7984">
        <w:rPr>
          <w:lang w:val="ru-RU"/>
        </w:rPr>
        <w:t>-</w:t>
      </w:r>
      <w:r>
        <w:t>port</w:t>
      </w:r>
      <w:r w:rsidRPr="003B7984">
        <w:rPr>
          <w:lang w:val="ru-RU"/>
        </w:rPr>
        <w:t xml:space="preserve"> в типичной </w:t>
      </w:r>
      <w:r>
        <w:t>VLAN</w:t>
      </w:r>
      <w:r w:rsidRPr="003B7984">
        <w:rPr>
          <w:lang w:val="ru-RU"/>
        </w:rPr>
        <w:t>-конфигурации коммутатора?  [1 б.]</w:t>
      </w:r>
    </w:p>
    <w:p w14:paraId="5CBF183F" w14:textId="77777777" w:rsidR="00795A40" w:rsidRPr="003B7984" w:rsidRDefault="00000000">
      <w:pPr>
        <w:spacing w:after="20"/>
        <w:ind w:left="369"/>
        <w:rPr>
          <w:lang w:val="ru-RU"/>
        </w:rPr>
      </w:pPr>
      <w:r>
        <w:t>A</w:t>
      </w:r>
      <w:r w:rsidRPr="003B7984">
        <w:rPr>
          <w:lang w:val="ru-RU"/>
        </w:rPr>
        <w:t xml:space="preserve">) Порт обычно относится к одной </w:t>
      </w:r>
      <w:r>
        <w:t>VLAN</w:t>
      </w:r>
      <w:r w:rsidRPr="003B7984">
        <w:rPr>
          <w:lang w:val="ru-RU"/>
        </w:rPr>
        <w:t xml:space="preserve"> для конечного устройства</w:t>
      </w:r>
    </w:p>
    <w:p w14:paraId="2A122216" w14:textId="77777777" w:rsidR="00795A40" w:rsidRPr="003B7984" w:rsidRDefault="00000000">
      <w:pPr>
        <w:spacing w:after="20"/>
        <w:ind w:left="369"/>
        <w:rPr>
          <w:lang w:val="ru-RU"/>
        </w:rPr>
      </w:pPr>
      <w:r>
        <w:t>B</w:t>
      </w:r>
      <w:r w:rsidRPr="003B7984">
        <w:rPr>
          <w:lang w:val="ru-RU"/>
        </w:rPr>
        <w:t xml:space="preserve">) Порт всегда переносит все </w:t>
      </w:r>
      <w:r>
        <w:t>VLAN</w:t>
      </w:r>
      <w:r w:rsidRPr="003B7984">
        <w:rPr>
          <w:lang w:val="ru-RU"/>
        </w:rPr>
        <w:t xml:space="preserve"> </w:t>
      </w:r>
      <w:r>
        <w:t>tagged</w:t>
      </w:r>
    </w:p>
    <w:p w14:paraId="14B26529" w14:textId="77777777" w:rsidR="00795A40" w:rsidRPr="003B7984" w:rsidRDefault="00000000">
      <w:pPr>
        <w:spacing w:after="20"/>
        <w:ind w:left="369"/>
        <w:rPr>
          <w:lang w:val="ru-RU"/>
        </w:rPr>
      </w:pPr>
      <w:r>
        <w:t>C</w:t>
      </w:r>
      <w:r w:rsidRPr="003B7984">
        <w:rPr>
          <w:lang w:val="ru-RU"/>
        </w:rPr>
        <w:t xml:space="preserve">) Порт работает только как </w:t>
      </w:r>
      <w:r>
        <w:t>routed</w:t>
      </w:r>
      <w:r w:rsidRPr="003B7984">
        <w:rPr>
          <w:lang w:val="ru-RU"/>
        </w:rPr>
        <w:t xml:space="preserve"> </w:t>
      </w:r>
      <w:r>
        <w:t>interface</w:t>
      </w:r>
    </w:p>
    <w:p w14:paraId="1ADF8E18" w14:textId="77777777" w:rsidR="00795A40" w:rsidRPr="003B7984" w:rsidRDefault="00000000">
      <w:pPr>
        <w:spacing w:after="20"/>
        <w:ind w:left="369"/>
        <w:rPr>
          <w:lang w:val="ru-RU"/>
        </w:rPr>
      </w:pPr>
      <w:r>
        <w:t>D</w:t>
      </w:r>
      <w:r w:rsidRPr="003B7984">
        <w:rPr>
          <w:lang w:val="ru-RU"/>
        </w:rPr>
        <w:t xml:space="preserve">) На нем запрещен </w:t>
      </w:r>
      <w:r>
        <w:t>Ethernet</w:t>
      </w:r>
    </w:p>
    <w:p w14:paraId="0D5AEB0A" w14:textId="55B217A6" w:rsidR="00795A40" w:rsidRPr="003B7984" w:rsidRDefault="00000000">
      <w:pPr>
        <w:pStyle w:val="Answer"/>
        <w:rPr>
          <w:lang w:val="ru-RU"/>
        </w:rPr>
      </w:pPr>
      <w:r w:rsidRPr="003B7984">
        <w:rPr>
          <w:b/>
          <w:lang w:val="ru-RU"/>
        </w:rPr>
        <w:t xml:space="preserve">Ответ: </w:t>
      </w:r>
      <w:r w:rsidRPr="003B7984">
        <w:rPr>
          <w:lang w:val="ru-RU"/>
        </w:rPr>
        <w:t>_____</w:t>
      </w:r>
      <w:r w:rsidR="003B7984">
        <w:t>A</w:t>
      </w:r>
      <w:r w:rsidRPr="003B7984">
        <w:rPr>
          <w:lang w:val="ru-RU"/>
        </w:rPr>
        <w:t>___________________________________________________________________________   Уверенность: _</w:t>
      </w:r>
      <w:r w:rsidR="003B7984">
        <w:t>3</w:t>
      </w:r>
      <w:r w:rsidRPr="003B7984">
        <w:rPr>
          <w:lang w:val="ru-RU"/>
        </w:rPr>
        <w:t>__ / 3</w:t>
      </w:r>
    </w:p>
    <w:p w14:paraId="73F79A93" w14:textId="77777777" w:rsidR="00795A40" w:rsidRPr="003B7984" w:rsidRDefault="00000000">
      <w:pPr>
        <w:pStyle w:val="Question"/>
        <w:rPr>
          <w:lang w:val="ru-RU"/>
        </w:rPr>
      </w:pPr>
      <w:r>
        <w:t>A</w:t>
      </w:r>
      <w:r w:rsidRPr="003B7984">
        <w:rPr>
          <w:lang w:val="ru-RU"/>
        </w:rPr>
        <w:t xml:space="preserve">7. Для чего используется </w:t>
      </w:r>
      <w:r>
        <w:t>IEEE</w:t>
      </w:r>
      <w:r w:rsidRPr="003B7984">
        <w:rPr>
          <w:lang w:val="ru-RU"/>
        </w:rPr>
        <w:t xml:space="preserve"> 802.1</w:t>
      </w:r>
      <w:r>
        <w:t>Q</w:t>
      </w:r>
      <w:r w:rsidRPr="003B7984">
        <w:rPr>
          <w:lang w:val="ru-RU"/>
        </w:rPr>
        <w:t xml:space="preserve"> </w:t>
      </w:r>
      <w:r>
        <w:t>tag</w:t>
      </w:r>
      <w:r w:rsidRPr="003B7984">
        <w:rPr>
          <w:lang w:val="ru-RU"/>
        </w:rPr>
        <w:t>?  [1 б.]</w:t>
      </w:r>
    </w:p>
    <w:p w14:paraId="7CF1DF3A" w14:textId="77777777" w:rsidR="00795A40" w:rsidRPr="003B7984" w:rsidRDefault="00000000">
      <w:pPr>
        <w:spacing w:after="20"/>
        <w:ind w:left="369"/>
        <w:rPr>
          <w:lang w:val="ru-RU"/>
        </w:rPr>
      </w:pPr>
      <w:r>
        <w:lastRenderedPageBreak/>
        <w:t>A</w:t>
      </w:r>
      <w:r w:rsidRPr="003B7984">
        <w:rPr>
          <w:lang w:val="ru-RU"/>
        </w:rPr>
        <w:t xml:space="preserve">) Для маркировки принадлежности </w:t>
      </w:r>
      <w:r>
        <w:t>Ethernet</w:t>
      </w:r>
      <w:r w:rsidRPr="003B7984">
        <w:rPr>
          <w:lang w:val="ru-RU"/>
        </w:rPr>
        <w:t xml:space="preserve">-кадра к </w:t>
      </w:r>
      <w:r>
        <w:t>VLAN</w:t>
      </w:r>
      <w:r w:rsidRPr="003B7984">
        <w:rPr>
          <w:lang w:val="ru-RU"/>
        </w:rPr>
        <w:t xml:space="preserve"> на </w:t>
      </w:r>
      <w:r>
        <w:t>trunk</w:t>
      </w:r>
      <w:r w:rsidRPr="003B7984">
        <w:rPr>
          <w:lang w:val="ru-RU"/>
        </w:rPr>
        <w:t>-связях</w:t>
      </w:r>
    </w:p>
    <w:p w14:paraId="660DAE93" w14:textId="77777777" w:rsidR="00795A40" w:rsidRPr="003B7984" w:rsidRDefault="00000000">
      <w:pPr>
        <w:spacing w:after="20"/>
        <w:ind w:left="369"/>
        <w:rPr>
          <w:lang w:val="ru-RU"/>
        </w:rPr>
      </w:pPr>
      <w:r>
        <w:t>B</w:t>
      </w:r>
      <w:r w:rsidRPr="003B7984">
        <w:rPr>
          <w:lang w:val="ru-RU"/>
        </w:rPr>
        <w:t xml:space="preserve">) Для шифрования </w:t>
      </w:r>
      <w:r>
        <w:t>IP</w:t>
      </w:r>
      <w:r w:rsidRPr="003B7984">
        <w:rPr>
          <w:lang w:val="ru-RU"/>
        </w:rPr>
        <w:t>-пакета</w:t>
      </w:r>
    </w:p>
    <w:p w14:paraId="35EF3D02" w14:textId="77777777" w:rsidR="00795A40" w:rsidRPr="003B7984" w:rsidRDefault="00000000">
      <w:pPr>
        <w:spacing w:after="20"/>
        <w:ind w:left="369"/>
        <w:rPr>
          <w:lang w:val="ru-RU"/>
        </w:rPr>
      </w:pPr>
      <w:r>
        <w:t>C</w:t>
      </w:r>
      <w:r w:rsidRPr="003B7984">
        <w:rPr>
          <w:lang w:val="ru-RU"/>
        </w:rPr>
        <w:t xml:space="preserve">) Для назначения </w:t>
      </w:r>
      <w:r>
        <w:t>DHCP</w:t>
      </w:r>
      <w:r w:rsidRPr="003B7984">
        <w:rPr>
          <w:lang w:val="ru-RU"/>
        </w:rPr>
        <w:t xml:space="preserve"> </w:t>
      </w:r>
      <w:r>
        <w:t>lease</w:t>
      </w:r>
    </w:p>
    <w:p w14:paraId="36043604" w14:textId="77777777" w:rsidR="00795A40" w:rsidRPr="003B7984" w:rsidRDefault="00000000">
      <w:pPr>
        <w:spacing w:after="20"/>
        <w:ind w:left="369"/>
        <w:rPr>
          <w:lang w:val="ru-RU"/>
        </w:rPr>
      </w:pPr>
      <w:r>
        <w:t>D</w:t>
      </w:r>
      <w:r w:rsidRPr="003B7984">
        <w:rPr>
          <w:lang w:val="ru-RU"/>
        </w:rPr>
        <w:t xml:space="preserve">) Для выбора </w:t>
      </w:r>
      <w:r>
        <w:t>DNS</w:t>
      </w:r>
      <w:r w:rsidRPr="003B7984">
        <w:rPr>
          <w:lang w:val="ru-RU"/>
        </w:rPr>
        <w:t>-сервера</w:t>
      </w:r>
    </w:p>
    <w:p w14:paraId="5A990B72" w14:textId="00120885" w:rsidR="00795A40" w:rsidRPr="003B7984" w:rsidRDefault="00000000">
      <w:pPr>
        <w:pStyle w:val="Answer"/>
        <w:rPr>
          <w:lang w:val="ru-RU"/>
        </w:rPr>
      </w:pPr>
      <w:r w:rsidRPr="003B7984">
        <w:rPr>
          <w:b/>
          <w:lang w:val="ru-RU"/>
        </w:rPr>
        <w:t xml:space="preserve">Ответ: </w:t>
      </w:r>
      <w:r w:rsidRPr="003B7984">
        <w:rPr>
          <w:lang w:val="ru-RU"/>
        </w:rPr>
        <w:t>__________</w:t>
      </w:r>
      <w:r w:rsidR="003B7984">
        <w:t>A</w:t>
      </w:r>
      <w:r w:rsidRPr="003B7984">
        <w:rPr>
          <w:lang w:val="ru-RU"/>
        </w:rPr>
        <w:t>______________________________________________________________________   Уверенность: _</w:t>
      </w:r>
      <w:r w:rsidR="003B7984">
        <w:t>2</w:t>
      </w:r>
      <w:r w:rsidRPr="003B7984">
        <w:rPr>
          <w:lang w:val="ru-RU"/>
        </w:rPr>
        <w:t>__ / 3</w:t>
      </w:r>
    </w:p>
    <w:p w14:paraId="3C590602" w14:textId="77777777" w:rsidR="00795A40" w:rsidRPr="003B7984" w:rsidRDefault="00000000">
      <w:pPr>
        <w:pStyle w:val="Question"/>
        <w:rPr>
          <w:lang w:val="ru-RU"/>
        </w:rPr>
      </w:pPr>
      <w:r>
        <w:t>A</w:t>
      </w:r>
      <w:r w:rsidRPr="003B7984">
        <w:rPr>
          <w:lang w:val="ru-RU"/>
        </w:rPr>
        <w:t xml:space="preserve">8. Основная задача </w:t>
      </w:r>
      <w:r>
        <w:t>STP</w:t>
      </w:r>
      <w:r w:rsidRPr="003B7984">
        <w:rPr>
          <w:lang w:val="ru-RU"/>
        </w:rPr>
        <w:t>/</w:t>
      </w:r>
      <w:r>
        <w:t>RSTP</w:t>
      </w:r>
      <w:r w:rsidRPr="003B7984">
        <w:rPr>
          <w:lang w:val="ru-RU"/>
        </w:rPr>
        <w:t xml:space="preserve"> в </w:t>
      </w:r>
      <w:r>
        <w:t>Ethernet</w:t>
      </w:r>
      <w:r w:rsidRPr="003B7984">
        <w:rPr>
          <w:lang w:val="ru-RU"/>
        </w:rPr>
        <w:t>-</w:t>
      </w:r>
      <w:proofErr w:type="gramStart"/>
      <w:r w:rsidRPr="003B7984">
        <w:rPr>
          <w:lang w:val="ru-RU"/>
        </w:rPr>
        <w:t>сети:  [</w:t>
      </w:r>
      <w:proofErr w:type="gramEnd"/>
      <w:r w:rsidRPr="003B7984">
        <w:rPr>
          <w:lang w:val="ru-RU"/>
        </w:rPr>
        <w:t>1 б.]</w:t>
      </w:r>
    </w:p>
    <w:p w14:paraId="3E483C4A" w14:textId="77777777" w:rsidR="00795A40" w:rsidRPr="003B7984" w:rsidRDefault="00000000">
      <w:pPr>
        <w:spacing w:after="20"/>
        <w:ind w:left="369"/>
        <w:rPr>
          <w:lang w:val="ru-RU"/>
        </w:rPr>
      </w:pPr>
      <w:r>
        <w:t>A</w:t>
      </w:r>
      <w:r w:rsidRPr="003B7984">
        <w:rPr>
          <w:lang w:val="ru-RU"/>
        </w:rPr>
        <w:t xml:space="preserve">) Увеличить </w:t>
      </w:r>
      <w:r>
        <w:t>MTU</w:t>
      </w:r>
    </w:p>
    <w:p w14:paraId="743DBA3F" w14:textId="77777777" w:rsidR="00795A40" w:rsidRPr="003B7984" w:rsidRDefault="00000000">
      <w:pPr>
        <w:spacing w:after="20"/>
        <w:ind w:left="369"/>
        <w:rPr>
          <w:lang w:val="ru-RU"/>
        </w:rPr>
      </w:pPr>
      <w:r>
        <w:t>B</w:t>
      </w:r>
      <w:r w:rsidRPr="003B7984">
        <w:rPr>
          <w:lang w:val="ru-RU"/>
        </w:rPr>
        <w:t xml:space="preserve">) Предотвратить </w:t>
      </w:r>
      <w:r>
        <w:t>L</w:t>
      </w:r>
      <w:r w:rsidRPr="003B7984">
        <w:rPr>
          <w:lang w:val="ru-RU"/>
        </w:rPr>
        <w:t xml:space="preserve">2 </w:t>
      </w:r>
      <w:r>
        <w:t>loops</w:t>
      </w:r>
      <w:r w:rsidRPr="003B7984">
        <w:rPr>
          <w:lang w:val="ru-RU"/>
        </w:rPr>
        <w:t xml:space="preserve"> при избыточных связях</w:t>
      </w:r>
    </w:p>
    <w:p w14:paraId="7F1EFB25" w14:textId="77777777" w:rsidR="00795A40" w:rsidRPr="003B7984" w:rsidRDefault="00000000">
      <w:pPr>
        <w:spacing w:after="20"/>
        <w:ind w:left="369"/>
        <w:rPr>
          <w:lang w:val="ru-RU"/>
        </w:rPr>
      </w:pPr>
      <w:r>
        <w:t>C</w:t>
      </w:r>
      <w:r w:rsidRPr="003B7984">
        <w:rPr>
          <w:lang w:val="ru-RU"/>
        </w:rPr>
        <w:t xml:space="preserve">) Назначать </w:t>
      </w:r>
      <w:r>
        <w:t>IP</w:t>
      </w:r>
      <w:r w:rsidRPr="003B7984">
        <w:rPr>
          <w:lang w:val="ru-RU"/>
        </w:rPr>
        <w:t>-адреса</w:t>
      </w:r>
    </w:p>
    <w:p w14:paraId="6295A8CF" w14:textId="77777777" w:rsidR="00795A40" w:rsidRPr="003B7984" w:rsidRDefault="00000000">
      <w:pPr>
        <w:spacing w:after="20"/>
        <w:ind w:left="369"/>
        <w:rPr>
          <w:lang w:val="ru-RU"/>
        </w:rPr>
      </w:pPr>
      <w:r>
        <w:t>D</w:t>
      </w:r>
      <w:r w:rsidRPr="003B7984">
        <w:rPr>
          <w:lang w:val="ru-RU"/>
        </w:rPr>
        <w:t xml:space="preserve">) Шифровать </w:t>
      </w:r>
      <w:r>
        <w:t>trunk</w:t>
      </w:r>
    </w:p>
    <w:p w14:paraId="2279FC78" w14:textId="2443DF30" w:rsidR="00795A40" w:rsidRPr="003B7984" w:rsidRDefault="00000000">
      <w:pPr>
        <w:pStyle w:val="Answer"/>
        <w:rPr>
          <w:lang w:val="ru-RU"/>
        </w:rPr>
      </w:pPr>
      <w:r w:rsidRPr="003B7984">
        <w:rPr>
          <w:b/>
          <w:lang w:val="ru-RU"/>
        </w:rPr>
        <w:t xml:space="preserve">Ответ: </w:t>
      </w:r>
      <w:r w:rsidRPr="003B7984">
        <w:rPr>
          <w:lang w:val="ru-RU"/>
        </w:rPr>
        <w:t>___________</w:t>
      </w:r>
      <w:r w:rsidR="003B7984">
        <w:t>B</w:t>
      </w:r>
      <w:r w:rsidRPr="003B7984">
        <w:rPr>
          <w:lang w:val="ru-RU"/>
        </w:rPr>
        <w:t>_____________________________________________________________________   Уверенность: _</w:t>
      </w:r>
      <w:r w:rsidR="003B7984">
        <w:t>3</w:t>
      </w:r>
      <w:r w:rsidRPr="003B7984">
        <w:rPr>
          <w:lang w:val="ru-RU"/>
        </w:rPr>
        <w:t>__ / 3</w:t>
      </w:r>
    </w:p>
    <w:p w14:paraId="3CD75751" w14:textId="77777777" w:rsidR="00795A40" w:rsidRPr="003B7984" w:rsidRDefault="00000000">
      <w:pPr>
        <w:pStyle w:val="Question"/>
        <w:rPr>
          <w:lang w:val="ru-RU"/>
        </w:rPr>
      </w:pPr>
      <w:r>
        <w:t>A</w:t>
      </w:r>
      <w:r w:rsidRPr="003B7984">
        <w:rPr>
          <w:lang w:val="ru-RU"/>
        </w:rPr>
        <w:t xml:space="preserve">9. Что обычно дает </w:t>
      </w:r>
      <w:r>
        <w:t>LAG</w:t>
      </w:r>
      <w:r w:rsidRPr="003B7984">
        <w:rPr>
          <w:lang w:val="ru-RU"/>
        </w:rPr>
        <w:t>/</w:t>
      </w:r>
      <w:r>
        <w:t>LACP</w:t>
      </w:r>
      <w:r w:rsidRPr="003B7984">
        <w:rPr>
          <w:lang w:val="ru-RU"/>
        </w:rPr>
        <w:t>?  [1 б.]</w:t>
      </w:r>
    </w:p>
    <w:p w14:paraId="2C3DA275" w14:textId="77777777" w:rsidR="00795A40" w:rsidRPr="003B7984" w:rsidRDefault="00000000">
      <w:pPr>
        <w:spacing w:after="20"/>
        <w:ind w:left="369"/>
        <w:rPr>
          <w:lang w:val="ru-RU"/>
        </w:rPr>
      </w:pPr>
      <w:r>
        <w:t>A</w:t>
      </w:r>
      <w:r w:rsidRPr="003B7984">
        <w:rPr>
          <w:lang w:val="ru-RU"/>
        </w:rPr>
        <w:t xml:space="preserve">) Объединение нескольких физических линков в логический канал с </w:t>
      </w:r>
      <w:r>
        <w:t>redundancy</w:t>
      </w:r>
      <w:r w:rsidRPr="003B7984">
        <w:rPr>
          <w:lang w:val="ru-RU"/>
        </w:rPr>
        <w:t>/распределением трафика</w:t>
      </w:r>
    </w:p>
    <w:p w14:paraId="538E28C9" w14:textId="77777777" w:rsidR="00795A40" w:rsidRPr="003B7984" w:rsidRDefault="00000000">
      <w:pPr>
        <w:spacing w:after="20"/>
        <w:ind w:left="369"/>
        <w:rPr>
          <w:lang w:val="ru-RU"/>
        </w:rPr>
      </w:pPr>
      <w:r>
        <w:t>B</w:t>
      </w:r>
      <w:r w:rsidRPr="003B7984">
        <w:rPr>
          <w:lang w:val="ru-RU"/>
        </w:rPr>
        <w:t xml:space="preserve">) Автоматический </w:t>
      </w:r>
      <w:r>
        <w:t>NAT</w:t>
      </w:r>
    </w:p>
    <w:p w14:paraId="0FBF8F66" w14:textId="77777777" w:rsidR="00795A40" w:rsidRPr="003B7984" w:rsidRDefault="00000000">
      <w:pPr>
        <w:spacing w:after="20"/>
        <w:ind w:left="369"/>
        <w:rPr>
          <w:lang w:val="ru-RU"/>
        </w:rPr>
      </w:pPr>
      <w:r>
        <w:t>C</w:t>
      </w:r>
      <w:r w:rsidRPr="003B7984">
        <w:rPr>
          <w:lang w:val="ru-RU"/>
        </w:rPr>
        <w:t xml:space="preserve">) </w:t>
      </w:r>
      <w:r>
        <w:t>DNS</w:t>
      </w:r>
      <w:r w:rsidRPr="003B7984">
        <w:rPr>
          <w:lang w:val="ru-RU"/>
        </w:rPr>
        <w:t xml:space="preserve"> </w:t>
      </w:r>
      <w:r>
        <w:t>failover</w:t>
      </w:r>
    </w:p>
    <w:p w14:paraId="42ECF081" w14:textId="77777777" w:rsidR="00795A40" w:rsidRPr="003B7984" w:rsidRDefault="00000000">
      <w:pPr>
        <w:spacing w:after="20"/>
        <w:ind w:left="369"/>
        <w:rPr>
          <w:lang w:val="ru-RU"/>
        </w:rPr>
      </w:pPr>
      <w:r>
        <w:t>D</w:t>
      </w:r>
      <w:r w:rsidRPr="003B7984">
        <w:rPr>
          <w:lang w:val="ru-RU"/>
        </w:rPr>
        <w:t>) Шифрование между коммутаторами</w:t>
      </w:r>
    </w:p>
    <w:p w14:paraId="16D36466" w14:textId="5EF78218" w:rsidR="00795A40" w:rsidRPr="003B7984" w:rsidRDefault="00000000">
      <w:pPr>
        <w:pStyle w:val="Answer"/>
        <w:rPr>
          <w:lang w:val="ru-RU"/>
        </w:rPr>
      </w:pPr>
      <w:r w:rsidRPr="003B7984">
        <w:rPr>
          <w:b/>
          <w:lang w:val="ru-RU"/>
        </w:rPr>
        <w:t xml:space="preserve">Ответ: </w:t>
      </w:r>
      <w:r w:rsidRPr="003B7984">
        <w:rPr>
          <w:lang w:val="ru-RU"/>
        </w:rPr>
        <w:t>________</w:t>
      </w:r>
      <w:r w:rsidR="003B7984">
        <w:t>A</w:t>
      </w:r>
      <w:r w:rsidRPr="003B7984">
        <w:rPr>
          <w:lang w:val="ru-RU"/>
        </w:rPr>
        <w:t>________________________________________________________________________   Уверенность: _</w:t>
      </w:r>
      <w:r w:rsidR="003B7984">
        <w:t>3</w:t>
      </w:r>
      <w:r w:rsidRPr="003B7984">
        <w:rPr>
          <w:lang w:val="ru-RU"/>
        </w:rPr>
        <w:t>__ / 3</w:t>
      </w:r>
    </w:p>
    <w:p w14:paraId="46BF673C" w14:textId="77777777" w:rsidR="00795A40" w:rsidRPr="003B7984" w:rsidRDefault="00000000">
      <w:pPr>
        <w:pStyle w:val="Question"/>
        <w:rPr>
          <w:lang w:val="ru-RU"/>
        </w:rPr>
      </w:pPr>
      <w:r>
        <w:t>A</w:t>
      </w:r>
      <w:r w:rsidRPr="003B7984">
        <w:rPr>
          <w:lang w:val="ru-RU"/>
        </w:rPr>
        <w:t xml:space="preserve">10. Какой маршрут обычно называют </w:t>
      </w:r>
      <w:r>
        <w:t>default</w:t>
      </w:r>
      <w:r w:rsidRPr="003B7984">
        <w:rPr>
          <w:lang w:val="ru-RU"/>
        </w:rPr>
        <w:t xml:space="preserve"> </w:t>
      </w:r>
      <w:r>
        <w:t>route</w:t>
      </w:r>
      <w:r w:rsidRPr="003B7984">
        <w:rPr>
          <w:lang w:val="ru-RU"/>
        </w:rPr>
        <w:t>?  [1 б.]</w:t>
      </w:r>
    </w:p>
    <w:p w14:paraId="37E83BE5" w14:textId="77777777" w:rsidR="00795A40" w:rsidRPr="003B7984" w:rsidRDefault="00000000">
      <w:pPr>
        <w:spacing w:after="20"/>
        <w:ind w:left="369"/>
        <w:rPr>
          <w:lang w:val="ru-RU"/>
        </w:rPr>
      </w:pPr>
      <w:r>
        <w:t>A</w:t>
      </w:r>
      <w:r w:rsidRPr="003B7984">
        <w:rPr>
          <w:lang w:val="ru-RU"/>
        </w:rPr>
        <w:t xml:space="preserve">) Маршрут только к </w:t>
      </w:r>
      <w:r>
        <w:t>loopback</w:t>
      </w:r>
    </w:p>
    <w:p w14:paraId="634E8486" w14:textId="77777777" w:rsidR="00795A40" w:rsidRPr="003B7984" w:rsidRDefault="00000000">
      <w:pPr>
        <w:spacing w:after="20"/>
        <w:ind w:left="369"/>
        <w:rPr>
          <w:lang w:val="ru-RU"/>
        </w:rPr>
      </w:pPr>
      <w:r>
        <w:t>B</w:t>
      </w:r>
      <w:r w:rsidRPr="003B7984">
        <w:rPr>
          <w:lang w:val="ru-RU"/>
        </w:rPr>
        <w:t>) Маршрут, используемый при отсутствии более специфичного совпадения</w:t>
      </w:r>
    </w:p>
    <w:p w14:paraId="563EFBB2" w14:textId="77777777" w:rsidR="00795A40" w:rsidRPr="003B7984" w:rsidRDefault="00000000">
      <w:pPr>
        <w:spacing w:after="20"/>
        <w:ind w:left="369"/>
        <w:rPr>
          <w:lang w:val="ru-RU"/>
        </w:rPr>
      </w:pPr>
      <w:r>
        <w:t>C</w:t>
      </w:r>
      <w:r w:rsidRPr="003B7984">
        <w:rPr>
          <w:lang w:val="ru-RU"/>
        </w:rPr>
        <w:t>) Маршрут к собственной подсети</w:t>
      </w:r>
    </w:p>
    <w:p w14:paraId="494AAE89" w14:textId="77777777" w:rsidR="00795A40" w:rsidRPr="003B7984" w:rsidRDefault="00000000">
      <w:pPr>
        <w:spacing w:after="20"/>
        <w:ind w:left="369"/>
        <w:rPr>
          <w:lang w:val="ru-RU"/>
        </w:rPr>
      </w:pPr>
      <w:r>
        <w:t>D</w:t>
      </w:r>
      <w:r w:rsidRPr="003B7984">
        <w:rPr>
          <w:lang w:val="ru-RU"/>
        </w:rPr>
        <w:t xml:space="preserve">) </w:t>
      </w:r>
      <w:r>
        <w:t>ARP</w:t>
      </w:r>
      <w:r w:rsidRPr="003B7984">
        <w:rPr>
          <w:lang w:val="ru-RU"/>
        </w:rPr>
        <w:t xml:space="preserve"> </w:t>
      </w:r>
      <w:r>
        <w:t>entry</w:t>
      </w:r>
      <w:r w:rsidRPr="003B7984">
        <w:rPr>
          <w:lang w:val="ru-RU"/>
        </w:rPr>
        <w:t xml:space="preserve"> шлюза</w:t>
      </w:r>
    </w:p>
    <w:p w14:paraId="51169390" w14:textId="2EDD2781" w:rsidR="00795A40" w:rsidRPr="003B7984" w:rsidRDefault="00000000">
      <w:pPr>
        <w:pStyle w:val="Answer"/>
        <w:rPr>
          <w:lang w:val="ru-RU"/>
        </w:rPr>
      </w:pPr>
      <w:r w:rsidRPr="003B7984">
        <w:rPr>
          <w:b/>
          <w:lang w:val="ru-RU"/>
        </w:rPr>
        <w:t xml:space="preserve">Ответ: </w:t>
      </w:r>
      <w:r w:rsidRPr="003B7984">
        <w:rPr>
          <w:lang w:val="ru-RU"/>
        </w:rPr>
        <w:t>__________</w:t>
      </w:r>
      <w:r w:rsidR="003B7984">
        <w:t>B</w:t>
      </w:r>
      <w:r w:rsidRPr="003B7984">
        <w:rPr>
          <w:lang w:val="ru-RU"/>
        </w:rPr>
        <w:t>______________________________________________________________________   Уверенность: _</w:t>
      </w:r>
      <w:r w:rsidR="003B7984">
        <w:t>1</w:t>
      </w:r>
      <w:r w:rsidRPr="003B7984">
        <w:rPr>
          <w:lang w:val="ru-RU"/>
        </w:rPr>
        <w:t>__ / 3</w:t>
      </w:r>
    </w:p>
    <w:p w14:paraId="6A27D453" w14:textId="77777777" w:rsidR="00795A40" w:rsidRPr="003B7984" w:rsidRDefault="00000000">
      <w:pPr>
        <w:pStyle w:val="Question"/>
        <w:rPr>
          <w:lang w:val="ru-RU"/>
        </w:rPr>
      </w:pPr>
      <w:r>
        <w:t>A</w:t>
      </w:r>
      <w:r w:rsidRPr="003B7984">
        <w:rPr>
          <w:lang w:val="ru-RU"/>
        </w:rPr>
        <w:t xml:space="preserve">11. При выборе маршрута маршрутизатор в первую очередь </w:t>
      </w:r>
      <w:proofErr w:type="gramStart"/>
      <w:r w:rsidRPr="003B7984">
        <w:rPr>
          <w:lang w:val="ru-RU"/>
        </w:rPr>
        <w:t>предпочитает:  [</w:t>
      </w:r>
      <w:proofErr w:type="gramEnd"/>
      <w:r w:rsidRPr="003B7984">
        <w:rPr>
          <w:lang w:val="ru-RU"/>
        </w:rPr>
        <w:t>1 б.]</w:t>
      </w:r>
    </w:p>
    <w:p w14:paraId="15096C44" w14:textId="77777777" w:rsidR="00795A40" w:rsidRPr="003B7984" w:rsidRDefault="00000000">
      <w:pPr>
        <w:spacing w:after="20"/>
        <w:ind w:left="369"/>
        <w:rPr>
          <w:lang w:val="ru-RU"/>
        </w:rPr>
      </w:pPr>
      <w:r>
        <w:t>A</w:t>
      </w:r>
      <w:r w:rsidRPr="003B7984">
        <w:rPr>
          <w:lang w:val="ru-RU"/>
        </w:rPr>
        <w:t>) Наиболее длинное совпадение префикса</w:t>
      </w:r>
    </w:p>
    <w:p w14:paraId="258B26B3" w14:textId="77777777" w:rsidR="00795A40" w:rsidRPr="003B7984" w:rsidRDefault="00000000">
      <w:pPr>
        <w:spacing w:after="20"/>
        <w:ind w:left="369"/>
        <w:rPr>
          <w:lang w:val="ru-RU"/>
        </w:rPr>
      </w:pPr>
      <w:r>
        <w:t>B</w:t>
      </w:r>
      <w:r w:rsidRPr="003B7984">
        <w:rPr>
          <w:lang w:val="ru-RU"/>
        </w:rPr>
        <w:t>) Самый старый маршрут независимо от маски</w:t>
      </w:r>
    </w:p>
    <w:p w14:paraId="66586B21" w14:textId="77777777" w:rsidR="00795A40" w:rsidRPr="003B7984" w:rsidRDefault="00000000">
      <w:pPr>
        <w:spacing w:after="20"/>
        <w:ind w:left="369"/>
        <w:rPr>
          <w:lang w:val="ru-RU"/>
        </w:rPr>
      </w:pPr>
      <w:r>
        <w:t>C</w:t>
      </w:r>
      <w:r w:rsidRPr="003B7984">
        <w:rPr>
          <w:lang w:val="ru-RU"/>
        </w:rPr>
        <w:t xml:space="preserve">) Маршрут с самым большим </w:t>
      </w:r>
      <w:r>
        <w:t>IP</w:t>
      </w:r>
      <w:r w:rsidRPr="003B7984">
        <w:rPr>
          <w:lang w:val="ru-RU"/>
        </w:rPr>
        <w:t xml:space="preserve"> </w:t>
      </w:r>
      <w:proofErr w:type="gramStart"/>
      <w:r>
        <w:t>next</w:t>
      </w:r>
      <w:r w:rsidRPr="003B7984">
        <w:rPr>
          <w:lang w:val="ru-RU"/>
        </w:rPr>
        <w:t>-</w:t>
      </w:r>
      <w:r>
        <w:t>hop</w:t>
      </w:r>
      <w:proofErr w:type="gramEnd"/>
    </w:p>
    <w:p w14:paraId="6912C37A" w14:textId="77777777" w:rsidR="00795A40" w:rsidRPr="003B7984" w:rsidRDefault="00000000">
      <w:pPr>
        <w:spacing w:after="20"/>
        <w:ind w:left="369"/>
        <w:rPr>
          <w:lang w:val="ru-RU"/>
        </w:rPr>
      </w:pPr>
      <w:r>
        <w:t>D</w:t>
      </w:r>
      <w:r w:rsidRPr="003B7984">
        <w:rPr>
          <w:lang w:val="ru-RU"/>
        </w:rPr>
        <w:t xml:space="preserve">) Всегда </w:t>
      </w:r>
      <w:r>
        <w:t>default</w:t>
      </w:r>
      <w:r w:rsidRPr="003B7984">
        <w:rPr>
          <w:lang w:val="ru-RU"/>
        </w:rPr>
        <w:t xml:space="preserve"> </w:t>
      </w:r>
      <w:r>
        <w:t>route</w:t>
      </w:r>
    </w:p>
    <w:p w14:paraId="0FE20E24" w14:textId="0EB2EC90" w:rsidR="00795A40" w:rsidRPr="003B7984" w:rsidRDefault="00000000">
      <w:pPr>
        <w:pStyle w:val="Answer"/>
        <w:rPr>
          <w:lang w:val="ru-RU"/>
        </w:rPr>
      </w:pPr>
      <w:r w:rsidRPr="003B7984">
        <w:rPr>
          <w:b/>
          <w:lang w:val="ru-RU"/>
        </w:rPr>
        <w:t xml:space="preserve">Ответ: </w:t>
      </w:r>
      <w:r w:rsidRPr="003B7984">
        <w:rPr>
          <w:lang w:val="ru-RU"/>
        </w:rPr>
        <w:t>______</w:t>
      </w:r>
      <w:r w:rsidR="003B7984">
        <w:t>A</w:t>
      </w:r>
      <w:r w:rsidRPr="003B7984">
        <w:rPr>
          <w:lang w:val="ru-RU"/>
        </w:rPr>
        <w:t>__________________________________________________________________________   Уверенность: _</w:t>
      </w:r>
      <w:r w:rsidR="003B7984">
        <w:t>0</w:t>
      </w:r>
      <w:r w:rsidRPr="003B7984">
        <w:rPr>
          <w:lang w:val="ru-RU"/>
        </w:rPr>
        <w:t>__ / 3</w:t>
      </w:r>
    </w:p>
    <w:p w14:paraId="6E45475A" w14:textId="77777777" w:rsidR="00795A40" w:rsidRPr="003B7984" w:rsidRDefault="00000000">
      <w:pPr>
        <w:pStyle w:val="Question"/>
        <w:rPr>
          <w:lang w:val="ru-RU"/>
        </w:rPr>
      </w:pPr>
      <w:r>
        <w:t>A</w:t>
      </w:r>
      <w:r w:rsidRPr="003B7984">
        <w:rPr>
          <w:lang w:val="ru-RU"/>
        </w:rPr>
        <w:t>12. Какова маска сети для префикса /26?  [1 б.]</w:t>
      </w:r>
    </w:p>
    <w:p w14:paraId="72CF4473" w14:textId="77777777" w:rsidR="00795A40" w:rsidRPr="003B7984" w:rsidRDefault="00000000">
      <w:pPr>
        <w:spacing w:after="20"/>
        <w:ind w:left="369"/>
        <w:rPr>
          <w:lang w:val="ru-RU"/>
        </w:rPr>
      </w:pPr>
      <w:r>
        <w:t>A</w:t>
      </w:r>
      <w:r w:rsidRPr="003B7984">
        <w:rPr>
          <w:lang w:val="ru-RU"/>
        </w:rPr>
        <w:t>) 255.255.255.0</w:t>
      </w:r>
    </w:p>
    <w:p w14:paraId="1481DA41" w14:textId="77777777" w:rsidR="00795A40" w:rsidRPr="003B7984" w:rsidRDefault="00000000">
      <w:pPr>
        <w:spacing w:after="20"/>
        <w:ind w:left="369"/>
        <w:rPr>
          <w:lang w:val="ru-RU"/>
        </w:rPr>
      </w:pPr>
      <w:r>
        <w:t>B</w:t>
      </w:r>
      <w:r w:rsidRPr="003B7984">
        <w:rPr>
          <w:lang w:val="ru-RU"/>
        </w:rPr>
        <w:t>) 255.255.255.128</w:t>
      </w:r>
    </w:p>
    <w:p w14:paraId="549EA76F" w14:textId="77777777" w:rsidR="00795A40" w:rsidRPr="003B7984" w:rsidRDefault="00000000">
      <w:pPr>
        <w:spacing w:after="20"/>
        <w:ind w:left="369"/>
        <w:rPr>
          <w:lang w:val="ru-RU"/>
        </w:rPr>
      </w:pPr>
      <w:r>
        <w:t>C</w:t>
      </w:r>
      <w:r w:rsidRPr="003B7984">
        <w:rPr>
          <w:lang w:val="ru-RU"/>
        </w:rPr>
        <w:t>) 255.255.255.192</w:t>
      </w:r>
    </w:p>
    <w:p w14:paraId="658A3386" w14:textId="77777777" w:rsidR="00795A40" w:rsidRPr="003B7984" w:rsidRDefault="00000000">
      <w:pPr>
        <w:spacing w:after="20"/>
        <w:ind w:left="369"/>
        <w:rPr>
          <w:lang w:val="ru-RU"/>
        </w:rPr>
      </w:pPr>
      <w:r>
        <w:t>D</w:t>
      </w:r>
      <w:r w:rsidRPr="003B7984">
        <w:rPr>
          <w:lang w:val="ru-RU"/>
        </w:rPr>
        <w:t>) 255.255.255.224</w:t>
      </w:r>
    </w:p>
    <w:p w14:paraId="01E79298" w14:textId="4058E289" w:rsidR="00795A40" w:rsidRPr="003B7984" w:rsidRDefault="00000000">
      <w:pPr>
        <w:pStyle w:val="Answer"/>
        <w:rPr>
          <w:lang w:val="ru-RU"/>
        </w:rPr>
      </w:pPr>
      <w:r w:rsidRPr="003B7984">
        <w:rPr>
          <w:b/>
          <w:lang w:val="ru-RU"/>
        </w:rPr>
        <w:t xml:space="preserve">Ответ: </w:t>
      </w:r>
      <w:r w:rsidRPr="003B7984">
        <w:rPr>
          <w:lang w:val="ru-RU"/>
        </w:rPr>
        <w:t>_____</w:t>
      </w:r>
      <w:r w:rsidR="003B7984">
        <w:t>C</w:t>
      </w:r>
      <w:r w:rsidRPr="003B7984">
        <w:rPr>
          <w:lang w:val="ru-RU"/>
        </w:rPr>
        <w:t>__________________________________________________________________________   Уверенность: __</w:t>
      </w:r>
      <w:r w:rsidR="003B7984">
        <w:t>3</w:t>
      </w:r>
      <w:r w:rsidRPr="003B7984">
        <w:rPr>
          <w:lang w:val="ru-RU"/>
        </w:rPr>
        <w:t>_ / 3</w:t>
      </w:r>
    </w:p>
    <w:p w14:paraId="2BEF8ED0" w14:textId="77777777" w:rsidR="00795A40" w:rsidRPr="003B7984" w:rsidRDefault="00000000">
      <w:pPr>
        <w:pStyle w:val="Question"/>
        <w:rPr>
          <w:lang w:val="ru-RU"/>
        </w:rPr>
      </w:pPr>
      <w:r>
        <w:t>A</w:t>
      </w:r>
      <w:r w:rsidRPr="003B7984">
        <w:rPr>
          <w:lang w:val="ru-RU"/>
        </w:rPr>
        <w:t xml:space="preserve">13. Сколько всего </w:t>
      </w:r>
      <w:proofErr w:type="spellStart"/>
      <w:r>
        <w:t>IPv</w:t>
      </w:r>
      <w:proofErr w:type="spellEnd"/>
      <w:r w:rsidRPr="003B7984">
        <w:rPr>
          <w:lang w:val="ru-RU"/>
        </w:rPr>
        <w:t>4-адресов содержит одна /27 подсеть?  [1 б.]</w:t>
      </w:r>
    </w:p>
    <w:p w14:paraId="204680E2" w14:textId="77777777" w:rsidR="00795A40" w:rsidRPr="003B7984" w:rsidRDefault="00000000">
      <w:pPr>
        <w:spacing w:after="20"/>
        <w:ind w:left="369"/>
        <w:rPr>
          <w:lang w:val="ru-RU"/>
        </w:rPr>
      </w:pPr>
      <w:r>
        <w:t>A</w:t>
      </w:r>
      <w:r w:rsidRPr="003B7984">
        <w:rPr>
          <w:lang w:val="ru-RU"/>
        </w:rPr>
        <w:t>) 16</w:t>
      </w:r>
    </w:p>
    <w:p w14:paraId="4BCB14E0" w14:textId="77777777" w:rsidR="00795A40" w:rsidRPr="003B7984" w:rsidRDefault="00000000">
      <w:pPr>
        <w:spacing w:after="20"/>
        <w:ind w:left="369"/>
        <w:rPr>
          <w:lang w:val="ru-RU"/>
        </w:rPr>
      </w:pPr>
      <w:r>
        <w:t>B</w:t>
      </w:r>
      <w:r w:rsidRPr="003B7984">
        <w:rPr>
          <w:lang w:val="ru-RU"/>
        </w:rPr>
        <w:t>) 32</w:t>
      </w:r>
    </w:p>
    <w:p w14:paraId="48ECA6BF" w14:textId="77777777" w:rsidR="00795A40" w:rsidRPr="003B7984" w:rsidRDefault="00000000">
      <w:pPr>
        <w:spacing w:after="20"/>
        <w:ind w:left="369"/>
        <w:rPr>
          <w:lang w:val="ru-RU"/>
        </w:rPr>
      </w:pPr>
      <w:r>
        <w:t>C</w:t>
      </w:r>
      <w:r w:rsidRPr="003B7984">
        <w:rPr>
          <w:lang w:val="ru-RU"/>
        </w:rPr>
        <w:t>) 64</w:t>
      </w:r>
    </w:p>
    <w:p w14:paraId="39C5D144" w14:textId="77777777" w:rsidR="00795A40" w:rsidRPr="003B7984" w:rsidRDefault="00000000">
      <w:pPr>
        <w:spacing w:after="20"/>
        <w:ind w:left="369"/>
        <w:rPr>
          <w:lang w:val="ru-RU"/>
        </w:rPr>
      </w:pPr>
      <w:r>
        <w:t>D</w:t>
      </w:r>
      <w:r w:rsidRPr="003B7984">
        <w:rPr>
          <w:lang w:val="ru-RU"/>
        </w:rPr>
        <w:t>) 128</w:t>
      </w:r>
    </w:p>
    <w:p w14:paraId="74F9FC69" w14:textId="2B4878A0" w:rsidR="00795A40" w:rsidRPr="003B7984" w:rsidRDefault="00000000">
      <w:pPr>
        <w:pStyle w:val="Answer"/>
        <w:rPr>
          <w:lang w:val="ru-RU"/>
        </w:rPr>
      </w:pPr>
      <w:r w:rsidRPr="003B7984">
        <w:rPr>
          <w:b/>
          <w:lang w:val="ru-RU"/>
        </w:rPr>
        <w:t xml:space="preserve">Ответ: </w:t>
      </w:r>
      <w:r w:rsidRPr="003B7984">
        <w:rPr>
          <w:lang w:val="ru-RU"/>
        </w:rPr>
        <w:t>______</w:t>
      </w:r>
      <w:r w:rsidR="003B7984">
        <w:t>B</w:t>
      </w:r>
      <w:r w:rsidRPr="003B7984">
        <w:rPr>
          <w:lang w:val="ru-RU"/>
        </w:rPr>
        <w:t>__________________________________________________________________________   Уверенность: _</w:t>
      </w:r>
      <w:r w:rsidR="003B7984">
        <w:t>3</w:t>
      </w:r>
      <w:r w:rsidRPr="003B7984">
        <w:rPr>
          <w:lang w:val="ru-RU"/>
        </w:rPr>
        <w:t>__ / 3</w:t>
      </w:r>
    </w:p>
    <w:p w14:paraId="355538C3" w14:textId="77777777" w:rsidR="00795A40" w:rsidRPr="003B7984" w:rsidRDefault="00000000">
      <w:pPr>
        <w:pStyle w:val="Question"/>
        <w:rPr>
          <w:lang w:val="ru-RU"/>
        </w:rPr>
      </w:pPr>
      <w:r>
        <w:lastRenderedPageBreak/>
        <w:t>A</w:t>
      </w:r>
      <w:r w:rsidRPr="003B7984">
        <w:rPr>
          <w:lang w:val="ru-RU"/>
        </w:rPr>
        <w:t xml:space="preserve">14. Какова основная задача </w:t>
      </w:r>
      <w:r>
        <w:t>DHCP</w:t>
      </w:r>
      <w:r w:rsidRPr="003B7984">
        <w:rPr>
          <w:lang w:val="ru-RU"/>
        </w:rPr>
        <w:t>?  [1 б.]</w:t>
      </w:r>
    </w:p>
    <w:p w14:paraId="216F6AFB" w14:textId="77777777" w:rsidR="00795A40" w:rsidRPr="003B7984" w:rsidRDefault="00000000">
      <w:pPr>
        <w:spacing w:after="20"/>
        <w:ind w:left="369"/>
        <w:rPr>
          <w:lang w:val="ru-RU"/>
        </w:rPr>
      </w:pPr>
      <w:r>
        <w:t>A</w:t>
      </w:r>
      <w:r w:rsidRPr="003B7984">
        <w:rPr>
          <w:lang w:val="ru-RU"/>
        </w:rPr>
        <w:t xml:space="preserve">) Динамически выдавать клиентам </w:t>
      </w:r>
      <w:r>
        <w:t>IP</w:t>
      </w:r>
      <w:r w:rsidRPr="003B7984">
        <w:rPr>
          <w:lang w:val="ru-RU"/>
        </w:rPr>
        <w:t>-параметры</w:t>
      </w:r>
    </w:p>
    <w:p w14:paraId="4A67E65D" w14:textId="77777777" w:rsidR="00795A40" w:rsidRPr="003B7984" w:rsidRDefault="00000000">
      <w:pPr>
        <w:spacing w:after="20"/>
        <w:ind w:left="369"/>
        <w:rPr>
          <w:lang w:val="ru-RU"/>
        </w:rPr>
      </w:pPr>
      <w:r>
        <w:t>B</w:t>
      </w:r>
      <w:r w:rsidRPr="003B7984">
        <w:rPr>
          <w:lang w:val="ru-RU"/>
        </w:rPr>
        <w:t>) Разрешать доменные имена</w:t>
      </w:r>
    </w:p>
    <w:p w14:paraId="0EFD6D0F" w14:textId="77777777" w:rsidR="00795A40" w:rsidRPr="003B7984" w:rsidRDefault="00000000">
      <w:pPr>
        <w:spacing w:after="20"/>
        <w:ind w:left="369"/>
        <w:rPr>
          <w:lang w:val="ru-RU"/>
        </w:rPr>
      </w:pPr>
      <w:r>
        <w:t>C</w:t>
      </w:r>
      <w:r w:rsidRPr="003B7984">
        <w:rPr>
          <w:lang w:val="ru-RU"/>
        </w:rPr>
        <w:t xml:space="preserve">) Строить таблицу </w:t>
      </w:r>
      <w:r>
        <w:t>MAC</w:t>
      </w:r>
    </w:p>
    <w:p w14:paraId="2B4D81D0" w14:textId="77777777" w:rsidR="00795A40" w:rsidRPr="003B7984" w:rsidRDefault="00000000">
      <w:pPr>
        <w:spacing w:after="20"/>
        <w:ind w:left="369"/>
        <w:rPr>
          <w:lang w:val="ru-RU"/>
        </w:rPr>
      </w:pPr>
      <w:r>
        <w:t>D</w:t>
      </w:r>
      <w:r w:rsidRPr="003B7984">
        <w:rPr>
          <w:lang w:val="ru-RU"/>
        </w:rPr>
        <w:t xml:space="preserve">) Шифровать </w:t>
      </w:r>
      <w:r>
        <w:t>VPN</w:t>
      </w:r>
    </w:p>
    <w:p w14:paraId="5779C63A" w14:textId="6F802125" w:rsidR="00795A40" w:rsidRPr="003B7984" w:rsidRDefault="00000000">
      <w:pPr>
        <w:pStyle w:val="Answer"/>
        <w:rPr>
          <w:lang w:val="ru-RU"/>
        </w:rPr>
      </w:pPr>
      <w:r w:rsidRPr="003B7984">
        <w:rPr>
          <w:b/>
          <w:lang w:val="ru-RU"/>
        </w:rPr>
        <w:t xml:space="preserve">Ответ: </w:t>
      </w:r>
      <w:r w:rsidRPr="003B7984">
        <w:rPr>
          <w:lang w:val="ru-RU"/>
        </w:rPr>
        <w:t>________________</w:t>
      </w:r>
      <w:r w:rsidR="003B7984">
        <w:t>A</w:t>
      </w:r>
      <w:r w:rsidRPr="003B7984">
        <w:rPr>
          <w:lang w:val="ru-RU"/>
        </w:rPr>
        <w:t>________________________________________________________________   Уверенность: _</w:t>
      </w:r>
      <w:r w:rsidR="003B7984">
        <w:t>3</w:t>
      </w:r>
      <w:r w:rsidRPr="003B7984">
        <w:rPr>
          <w:lang w:val="ru-RU"/>
        </w:rPr>
        <w:t>__ / 3</w:t>
      </w:r>
    </w:p>
    <w:p w14:paraId="75B68BB7" w14:textId="77777777" w:rsidR="00795A40" w:rsidRPr="003B7984" w:rsidRDefault="00000000">
      <w:pPr>
        <w:pStyle w:val="Question"/>
        <w:rPr>
          <w:lang w:val="ru-RU"/>
        </w:rPr>
      </w:pPr>
      <w:r>
        <w:t xml:space="preserve">A15. Для чего нужен DNS A-record?  </w:t>
      </w:r>
      <w:r w:rsidRPr="003B7984">
        <w:rPr>
          <w:lang w:val="ru-RU"/>
        </w:rPr>
        <w:t>[1 б.]</w:t>
      </w:r>
    </w:p>
    <w:p w14:paraId="771AD3DA" w14:textId="77777777" w:rsidR="00795A40" w:rsidRPr="003B7984" w:rsidRDefault="00000000">
      <w:pPr>
        <w:spacing w:after="20"/>
        <w:ind w:left="369"/>
        <w:rPr>
          <w:lang w:val="ru-RU"/>
        </w:rPr>
      </w:pPr>
      <w:r>
        <w:t>A</w:t>
      </w:r>
      <w:r w:rsidRPr="003B7984">
        <w:rPr>
          <w:lang w:val="ru-RU"/>
        </w:rPr>
        <w:t xml:space="preserve">) Связать имя с </w:t>
      </w:r>
      <w:proofErr w:type="spellStart"/>
      <w:r>
        <w:t>IPv</w:t>
      </w:r>
      <w:proofErr w:type="spellEnd"/>
      <w:r w:rsidRPr="003B7984">
        <w:rPr>
          <w:lang w:val="ru-RU"/>
        </w:rPr>
        <w:t>4-адресом</w:t>
      </w:r>
    </w:p>
    <w:p w14:paraId="5B3E5372" w14:textId="77777777" w:rsidR="00795A40" w:rsidRPr="003B7984" w:rsidRDefault="00000000">
      <w:pPr>
        <w:spacing w:after="20"/>
        <w:ind w:left="369"/>
        <w:rPr>
          <w:lang w:val="ru-RU"/>
        </w:rPr>
      </w:pPr>
      <w:r>
        <w:t>B</w:t>
      </w:r>
      <w:r w:rsidRPr="003B7984">
        <w:rPr>
          <w:lang w:val="ru-RU"/>
        </w:rPr>
        <w:t xml:space="preserve">) Связать </w:t>
      </w:r>
      <w:proofErr w:type="spellStart"/>
      <w:r>
        <w:t>IPv</w:t>
      </w:r>
      <w:proofErr w:type="spellEnd"/>
      <w:r w:rsidRPr="003B7984">
        <w:rPr>
          <w:lang w:val="ru-RU"/>
        </w:rPr>
        <w:t xml:space="preserve">4 с </w:t>
      </w:r>
      <w:r>
        <w:t>MAC</w:t>
      </w:r>
    </w:p>
    <w:p w14:paraId="011422FF" w14:textId="77777777" w:rsidR="00795A40" w:rsidRPr="003B7984" w:rsidRDefault="00000000">
      <w:pPr>
        <w:spacing w:after="20"/>
        <w:ind w:left="369"/>
        <w:rPr>
          <w:lang w:val="ru-RU"/>
        </w:rPr>
      </w:pPr>
      <w:r>
        <w:t>C</w:t>
      </w:r>
      <w:r w:rsidRPr="003B7984">
        <w:rPr>
          <w:lang w:val="ru-RU"/>
        </w:rPr>
        <w:t xml:space="preserve">) Задать </w:t>
      </w:r>
      <w:r>
        <w:t>VLAN</w:t>
      </w:r>
    </w:p>
    <w:p w14:paraId="7C8F374C" w14:textId="77777777" w:rsidR="00795A40" w:rsidRPr="003B7984" w:rsidRDefault="00000000">
      <w:pPr>
        <w:spacing w:after="20"/>
        <w:ind w:left="369"/>
        <w:rPr>
          <w:lang w:val="ru-RU"/>
        </w:rPr>
      </w:pPr>
      <w:r>
        <w:t>D</w:t>
      </w:r>
      <w:r w:rsidRPr="003B7984">
        <w:rPr>
          <w:lang w:val="ru-RU"/>
        </w:rPr>
        <w:t xml:space="preserve">) Задать </w:t>
      </w:r>
      <w:r>
        <w:t>default</w:t>
      </w:r>
      <w:r w:rsidRPr="003B7984">
        <w:rPr>
          <w:lang w:val="ru-RU"/>
        </w:rPr>
        <w:t xml:space="preserve"> </w:t>
      </w:r>
      <w:r>
        <w:t>gateway</w:t>
      </w:r>
    </w:p>
    <w:p w14:paraId="1D495453" w14:textId="7560E957" w:rsidR="00795A40" w:rsidRPr="003B7984" w:rsidRDefault="00000000">
      <w:pPr>
        <w:pStyle w:val="Answer"/>
        <w:rPr>
          <w:lang w:val="ru-RU"/>
        </w:rPr>
      </w:pPr>
      <w:r w:rsidRPr="003B7984">
        <w:rPr>
          <w:b/>
          <w:lang w:val="ru-RU"/>
        </w:rPr>
        <w:t xml:space="preserve">Ответ: </w:t>
      </w:r>
      <w:r w:rsidRPr="003B7984">
        <w:rPr>
          <w:lang w:val="ru-RU"/>
        </w:rPr>
        <w:t>_____</w:t>
      </w:r>
      <w:r w:rsidR="003B7984">
        <w:t>A</w:t>
      </w:r>
      <w:r w:rsidRPr="003B7984">
        <w:rPr>
          <w:lang w:val="ru-RU"/>
        </w:rPr>
        <w:t>___________________________________________________________________________   Уверенность: _</w:t>
      </w:r>
      <w:r w:rsidR="003B7984">
        <w:t>3</w:t>
      </w:r>
      <w:r w:rsidRPr="003B7984">
        <w:rPr>
          <w:lang w:val="ru-RU"/>
        </w:rPr>
        <w:t>__ / 3</w:t>
      </w:r>
    </w:p>
    <w:p w14:paraId="2134C0CE" w14:textId="77777777" w:rsidR="00795A40" w:rsidRPr="003B7984" w:rsidRDefault="00000000">
      <w:pPr>
        <w:pStyle w:val="Question"/>
        <w:rPr>
          <w:lang w:val="ru-RU"/>
        </w:rPr>
      </w:pPr>
      <w:r>
        <w:t>A</w:t>
      </w:r>
      <w:r w:rsidRPr="003B7984">
        <w:rPr>
          <w:lang w:val="ru-RU"/>
        </w:rPr>
        <w:t xml:space="preserve">16. Что обычно делает </w:t>
      </w:r>
      <w:r>
        <w:t>source</w:t>
      </w:r>
      <w:r w:rsidRPr="003B7984">
        <w:rPr>
          <w:lang w:val="ru-RU"/>
        </w:rPr>
        <w:t xml:space="preserve"> </w:t>
      </w:r>
      <w:r>
        <w:t>NAT</w:t>
      </w:r>
      <w:r w:rsidRPr="003B7984">
        <w:rPr>
          <w:lang w:val="ru-RU"/>
        </w:rPr>
        <w:t>/</w:t>
      </w:r>
      <w:r>
        <w:t>PAT</w:t>
      </w:r>
      <w:r w:rsidRPr="003B7984">
        <w:rPr>
          <w:lang w:val="ru-RU"/>
        </w:rPr>
        <w:t xml:space="preserve"> для исходящего доступа пользователей в интернет?  [1 б.]</w:t>
      </w:r>
    </w:p>
    <w:p w14:paraId="7FD571B4" w14:textId="77777777" w:rsidR="00795A40" w:rsidRPr="003B7984" w:rsidRDefault="00000000">
      <w:pPr>
        <w:spacing w:after="20"/>
        <w:ind w:left="369"/>
        <w:rPr>
          <w:lang w:val="ru-RU"/>
        </w:rPr>
      </w:pPr>
      <w:r>
        <w:t>A</w:t>
      </w:r>
      <w:r w:rsidRPr="003B7984">
        <w:rPr>
          <w:lang w:val="ru-RU"/>
        </w:rPr>
        <w:t>) Подменяет исходный частный адрес публичным, часто различая соединения портами</w:t>
      </w:r>
    </w:p>
    <w:p w14:paraId="3A78028C" w14:textId="77777777" w:rsidR="00795A40" w:rsidRPr="003B7984" w:rsidRDefault="00000000">
      <w:pPr>
        <w:spacing w:after="20"/>
        <w:ind w:left="369"/>
        <w:rPr>
          <w:lang w:val="ru-RU"/>
        </w:rPr>
      </w:pPr>
      <w:r>
        <w:t>B</w:t>
      </w:r>
      <w:r w:rsidRPr="003B7984">
        <w:rPr>
          <w:lang w:val="ru-RU"/>
        </w:rPr>
        <w:t xml:space="preserve">) Меняет </w:t>
      </w:r>
      <w:r>
        <w:t>MAC</w:t>
      </w:r>
      <w:r w:rsidRPr="003B7984">
        <w:rPr>
          <w:lang w:val="ru-RU"/>
        </w:rPr>
        <w:t xml:space="preserve"> только внутри </w:t>
      </w:r>
      <w:r>
        <w:t>VLAN</w:t>
      </w:r>
    </w:p>
    <w:p w14:paraId="29068DF3" w14:textId="77777777" w:rsidR="00795A40" w:rsidRPr="003B7984" w:rsidRDefault="00000000">
      <w:pPr>
        <w:spacing w:after="20"/>
        <w:ind w:left="369"/>
        <w:rPr>
          <w:lang w:val="ru-RU"/>
        </w:rPr>
      </w:pPr>
      <w:r>
        <w:t>C</w:t>
      </w:r>
      <w:r w:rsidRPr="003B7984">
        <w:rPr>
          <w:lang w:val="ru-RU"/>
        </w:rPr>
        <w:t xml:space="preserve">) Назначает </w:t>
      </w:r>
      <w:r>
        <w:t>DNS</w:t>
      </w:r>
      <w:r w:rsidRPr="003B7984">
        <w:rPr>
          <w:lang w:val="ru-RU"/>
        </w:rPr>
        <w:t>-зону</w:t>
      </w:r>
    </w:p>
    <w:p w14:paraId="7B807BFD" w14:textId="77777777" w:rsidR="00795A40" w:rsidRPr="003B7984" w:rsidRDefault="00000000">
      <w:pPr>
        <w:spacing w:after="20"/>
        <w:ind w:left="369"/>
        <w:rPr>
          <w:lang w:val="ru-RU"/>
        </w:rPr>
      </w:pPr>
      <w:r>
        <w:t>D</w:t>
      </w:r>
      <w:r w:rsidRPr="003B7984">
        <w:rPr>
          <w:lang w:val="ru-RU"/>
        </w:rPr>
        <w:t xml:space="preserve">) Создает </w:t>
      </w:r>
      <w:r>
        <w:t>STP</w:t>
      </w:r>
      <w:r w:rsidRPr="003B7984">
        <w:rPr>
          <w:lang w:val="ru-RU"/>
        </w:rPr>
        <w:t xml:space="preserve"> </w:t>
      </w:r>
      <w:r>
        <w:t>root</w:t>
      </w:r>
    </w:p>
    <w:p w14:paraId="0B219B84" w14:textId="5AA348EF" w:rsidR="00795A40" w:rsidRPr="003B7984" w:rsidRDefault="00000000">
      <w:pPr>
        <w:pStyle w:val="Answer"/>
        <w:rPr>
          <w:lang w:val="ru-RU"/>
        </w:rPr>
      </w:pPr>
      <w:r w:rsidRPr="003B7984">
        <w:rPr>
          <w:b/>
          <w:lang w:val="ru-RU"/>
        </w:rPr>
        <w:t xml:space="preserve">Ответ: </w:t>
      </w:r>
      <w:r w:rsidRPr="003B7984">
        <w:rPr>
          <w:lang w:val="ru-RU"/>
        </w:rPr>
        <w:t>__________________</w:t>
      </w:r>
      <w:r w:rsidR="003B7984">
        <w:t>A</w:t>
      </w:r>
      <w:r w:rsidRPr="003B7984">
        <w:rPr>
          <w:lang w:val="ru-RU"/>
        </w:rPr>
        <w:t>______________________________________________________________   Уверенность: _</w:t>
      </w:r>
      <w:r w:rsidR="003B7984">
        <w:t>3</w:t>
      </w:r>
      <w:r w:rsidRPr="003B7984">
        <w:rPr>
          <w:lang w:val="ru-RU"/>
        </w:rPr>
        <w:t>__ / 3</w:t>
      </w:r>
    </w:p>
    <w:p w14:paraId="2357BB25" w14:textId="77777777" w:rsidR="00795A40" w:rsidRPr="003B7984" w:rsidRDefault="00000000">
      <w:pPr>
        <w:pStyle w:val="Question"/>
        <w:rPr>
          <w:lang w:val="ru-RU"/>
        </w:rPr>
      </w:pPr>
      <w:r>
        <w:t>A</w:t>
      </w:r>
      <w:r w:rsidRPr="003B7984">
        <w:rPr>
          <w:lang w:val="ru-RU"/>
        </w:rPr>
        <w:t xml:space="preserve">17. Чем </w:t>
      </w:r>
      <w:r>
        <w:t>stateful</w:t>
      </w:r>
      <w:r w:rsidRPr="003B7984">
        <w:rPr>
          <w:lang w:val="ru-RU"/>
        </w:rPr>
        <w:t xml:space="preserve"> </w:t>
      </w:r>
      <w:r>
        <w:t>firewall</w:t>
      </w:r>
      <w:r w:rsidRPr="003B7984">
        <w:rPr>
          <w:lang w:val="ru-RU"/>
        </w:rPr>
        <w:t xml:space="preserve"> отличается от простого </w:t>
      </w:r>
      <w:r>
        <w:t>stateless</w:t>
      </w:r>
      <w:r w:rsidRPr="003B7984">
        <w:rPr>
          <w:lang w:val="ru-RU"/>
        </w:rPr>
        <w:t xml:space="preserve"> </w:t>
      </w:r>
      <w:r>
        <w:t>ACL</w:t>
      </w:r>
      <w:r w:rsidRPr="003B7984">
        <w:rPr>
          <w:lang w:val="ru-RU"/>
        </w:rPr>
        <w:t>?  [1 б.]</w:t>
      </w:r>
    </w:p>
    <w:p w14:paraId="77B34A03" w14:textId="77777777" w:rsidR="00795A40" w:rsidRPr="003B7984" w:rsidRDefault="00000000">
      <w:pPr>
        <w:spacing w:after="20"/>
        <w:ind w:left="369"/>
        <w:rPr>
          <w:lang w:val="ru-RU"/>
        </w:rPr>
      </w:pPr>
      <w:r>
        <w:t>A</w:t>
      </w:r>
      <w:r w:rsidRPr="003B7984">
        <w:rPr>
          <w:lang w:val="ru-RU"/>
        </w:rPr>
        <w:t>) Может учитывать состояние/контекст соединения</w:t>
      </w:r>
    </w:p>
    <w:p w14:paraId="342B518C" w14:textId="77777777" w:rsidR="00795A40" w:rsidRPr="003B7984" w:rsidRDefault="00000000">
      <w:pPr>
        <w:spacing w:after="20"/>
        <w:ind w:left="369"/>
        <w:rPr>
          <w:lang w:val="ru-RU"/>
        </w:rPr>
      </w:pPr>
      <w:r>
        <w:t>B</w:t>
      </w:r>
      <w:r w:rsidRPr="003B7984">
        <w:rPr>
          <w:lang w:val="ru-RU"/>
        </w:rPr>
        <w:t xml:space="preserve">) Работает только на </w:t>
      </w:r>
      <w:r>
        <w:t>L</w:t>
      </w:r>
      <w:r w:rsidRPr="003B7984">
        <w:rPr>
          <w:lang w:val="ru-RU"/>
        </w:rPr>
        <w:t>1</w:t>
      </w:r>
    </w:p>
    <w:p w14:paraId="7CE43675" w14:textId="77777777" w:rsidR="00795A40" w:rsidRPr="003B7984" w:rsidRDefault="00000000">
      <w:pPr>
        <w:spacing w:after="20"/>
        <w:ind w:left="369"/>
        <w:rPr>
          <w:lang w:val="ru-RU"/>
        </w:rPr>
      </w:pPr>
      <w:r>
        <w:t>C</w:t>
      </w:r>
      <w:r w:rsidRPr="003B7984">
        <w:rPr>
          <w:lang w:val="ru-RU"/>
        </w:rPr>
        <w:t xml:space="preserve">) Не использует </w:t>
      </w:r>
      <w:r>
        <w:t>IP</w:t>
      </w:r>
      <w:r w:rsidRPr="003B7984">
        <w:rPr>
          <w:lang w:val="ru-RU"/>
        </w:rPr>
        <w:t>-адреса</w:t>
      </w:r>
    </w:p>
    <w:p w14:paraId="5A0A1519" w14:textId="77777777" w:rsidR="00795A40" w:rsidRPr="003B7984" w:rsidRDefault="00000000">
      <w:pPr>
        <w:spacing w:after="20"/>
        <w:ind w:left="369"/>
        <w:rPr>
          <w:lang w:val="ru-RU"/>
        </w:rPr>
      </w:pPr>
      <w:r>
        <w:t>D</w:t>
      </w:r>
      <w:r w:rsidRPr="003B7984">
        <w:rPr>
          <w:lang w:val="ru-RU"/>
        </w:rPr>
        <w:t xml:space="preserve">) Всегда разрешает </w:t>
      </w:r>
      <w:r>
        <w:t>established</w:t>
      </w:r>
      <w:r w:rsidRPr="003B7984">
        <w:rPr>
          <w:lang w:val="ru-RU"/>
        </w:rPr>
        <w:t xml:space="preserve"> </w:t>
      </w:r>
      <w:r>
        <w:t>traffic</w:t>
      </w:r>
      <w:r w:rsidRPr="003B7984">
        <w:rPr>
          <w:lang w:val="ru-RU"/>
        </w:rPr>
        <w:t xml:space="preserve"> без правил</w:t>
      </w:r>
    </w:p>
    <w:p w14:paraId="4FD83DD1" w14:textId="252361A5" w:rsidR="00795A40" w:rsidRPr="003B7984" w:rsidRDefault="00000000">
      <w:pPr>
        <w:pStyle w:val="Answer"/>
        <w:rPr>
          <w:lang w:val="ru-RU"/>
        </w:rPr>
      </w:pPr>
      <w:r w:rsidRPr="003B7984">
        <w:rPr>
          <w:b/>
          <w:lang w:val="ru-RU"/>
        </w:rPr>
        <w:t xml:space="preserve">Ответ: </w:t>
      </w:r>
      <w:r w:rsidRPr="003B7984">
        <w:rPr>
          <w:lang w:val="ru-RU"/>
        </w:rPr>
        <w:t>______________</w:t>
      </w:r>
      <w:r w:rsidR="003B7984">
        <w:t>A</w:t>
      </w:r>
      <w:r w:rsidRPr="003B7984">
        <w:rPr>
          <w:lang w:val="ru-RU"/>
        </w:rPr>
        <w:t>__________________________________________________________________   Уверенность: _</w:t>
      </w:r>
      <w:r w:rsidR="003B7984">
        <w:t>2</w:t>
      </w:r>
      <w:r w:rsidRPr="003B7984">
        <w:rPr>
          <w:lang w:val="ru-RU"/>
        </w:rPr>
        <w:t>__ / 3</w:t>
      </w:r>
    </w:p>
    <w:p w14:paraId="35C85DAF" w14:textId="77777777" w:rsidR="00795A40" w:rsidRPr="003B7984" w:rsidRDefault="00000000">
      <w:pPr>
        <w:pStyle w:val="Question"/>
        <w:rPr>
          <w:lang w:val="ru-RU"/>
        </w:rPr>
      </w:pPr>
      <w:r>
        <w:t>A</w:t>
      </w:r>
      <w:r w:rsidRPr="003B7984">
        <w:rPr>
          <w:lang w:val="ru-RU"/>
        </w:rPr>
        <w:t>18. Что означает правило '</w:t>
      </w:r>
      <w:r>
        <w:t>deny</w:t>
      </w:r>
      <w:r w:rsidRPr="003B7984">
        <w:rPr>
          <w:lang w:val="ru-RU"/>
        </w:rPr>
        <w:t xml:space="preserve"> </w:t>
      </w:r>
      <w:r>
        <w:t>any</w:t>
      </w:r>
      <w:r w:rsidRPr="003B7984">
        <w:rPr>
          <w:lang w:val="ru-RU"/>
        </w:rPr>
        <w:t xml:space="preserve"> </w:t>
      </w:r>
      <w:proofErr w:type="spellStart"/>
      <w:r>
        <w:t>any</w:t>
      </w:r>
      <w:proofErr w:type="spellEnd"/>
      <w:r w:rsidRPr="003B7984">
        <w:rPr>
          <w:lang w:val="ru-RU"/>
        </w:rPr>
        <w:t xml:space="preserve">' в конце </w:t>
      </w:r>
      <w:r>
        <w:t>ACL</w:t>
      </w:r>
      <w:r w:rsidRPr="003B7984">
        <w:rPr>
          <w:lang w:val="ru-RU"/>
        </w:rPr>
        <w:t xml:space="preserve"> в общем смысле?  [1 б.]</w:t>
      </w:r>
    </w:p>
    <w:p w14:paraId="62BEC57C" w14:textId="77777777" w:rsidR="00795A40" w:rsidRPr="003B7984" w:rsidRDefault="00000000">
      <w:pPr>
        <w:spacing w:after="20"/>
        <w:ind w:left="369"/>
        <w:rPr>
          <w:lang w:val="ru-RU"/>
        </w:rPr>
      </w:pPr>
      <w:r>
        <w:t>A</w:t>
      </w:r>
      <w:r w:rsidRPr="003B7984">
        <w:rPr>
          <w:lang w:val="ru-RU"/>
        </w:rPr>
        <w:t>) Запретить весь трафик, не совпавший с предыдущими разрешениями</w:t>
      </w:r>
    </w:p>
    <w:p w14:paraId="4BAB07C1" w14:textId="77777777" w:rsidR="00795A40" w:rsidRPr="003B7984" w:rsidRDefault="00000000">
      <w:pPr>
        <w:spacing w:after="20"/>
        <w:ind w:left="369"/>
        <w:rPr>
          <w:lang w:val="ru-RU"/>
        </w:rPr>
      </w:pPr>
      <w:r>
        <w:t>B</w:t>
      </w:r>
      <w:r w:rsidRPr="003B7984">
        <w:rPr>
          <w:lang w:val="ru-RU"/>
        </w:rPr>
        <w:t>) Разрешить весь трафик</w:t>
      </w:r>
    </w:p>
    <w:p w14:paraId="7B554B8E" w14:textId="77777777" w:rsidR="00795A40" w:rsidRPr="003B7984" w:rsidRDefault="00000000">
      <w:pPr>
        <w:spacing w:after="20"/>
        <w:ind w:left="369"/>
        <w:rPr>
          <w:lang w:val="ru-RU"/>
        </w:rPr>
      </w:pPr>
      <w:r>
        <w:t>C</w:t>
      </w:r>
      <w:r w:rsidRPr="003B7984">
        <w:rPr>
          <w:lang w:val="ru-RU"/>
        </w:rPr>
        <w:t>) Удалить таблицу маршрутизации</w:t>
      </w:r>
    </w:p>
    <w:p w14:paraId="12407BA1" w14:textId="77777777" w:rsidR="00795A40" w:rsidRPr="003B7984" w:rsidRDefault="00000000">
      <w:pPr>
        <w:spacing w:after="20"/>
        <w:ind w:left="369"/>
        <w:rPr>
          <w:lang w:val="ru-RU"/>
        </w:rPr>
      </w:pPr>
      <w:r>
        <w:t>D</w:t>
      </w:r>
      <w:r w:rsidRPr="003B7984">
        <w:rPr>
          <w:lang w:val="ru-RU"/>
        </w:rPr>
        <w:t xml:space="preserve">) Разрешить только </w:t>
      </w:r>
      <w:r>
        <w:t>ARP</w:t>
      </w:r>
    </w:p>
    <w:p w14:paraId="4ED37853" w14:textId="2F7517F2" w:rsidR="00795A40" w:rsidRPr="003B7984" w:rsidRDefault="00000000">
      <w:pPr>
        <w:pStyle w:val="Answer"/>
        <w:rPr>
          <w:lang w:val="ru-RU"/>
        </w:rPr>
      </w:pPr>
      <w:r w:rsidRPr="003B7984">
        <w:rPr>
          <w:b/>
          <w:lang w:val="ru-RU"/>
        </w:rPr>
        <w:t xml:space="preserve">Ответ: </w:t>
      </w:r>
      <w:r w:rsidRPr="003B7984">
        <w:rPr>
          <w:lang w:val="ru-RU"/>
        </w:rPr>
        <w:t>________</w:t>
      </w:r>
      <w:r w:rsidR="003B7984">
        <w:t>A</w:t>
      </w:r>
      <w:r w:rsidRPr="003B7984">
        <w:rPr>
          <w:lang w:val="ru-RU"/>
        </w:rPr>
        <w:t>________________________________________________________________________   Уверенность: _</w:t>
      </w:r>
      <w:r w:rsidR="003B7984">
        <w:t>3</w:t>
      </w:r>
      <w:r w:rsidRPr="003B7984">
        <w:rPr>
          <w:lang w:val="ru-RU"/>
        </w:rPr>
        <w:t>__ / 3</w:t>
      </w:r>
    </w:p>
    <w:p w14:paraId="21BBE1C5" w14:textId="77777777" w:rsidR="00795A40" w:rsidRPr="003B7984" w:rsidRDefault="00000000">
      <w:pPr>
        <w:pStyle w:val="Question"/>
        <w:rPr>
          <w:lang w:val="ru-RU"/>
        </w:rPr>
      </w:pPr>
      <w:r>
        <w:t>A</w:t>
      </w:r>
      <w:r w:rsidRPr="003B7984">
        <w:rPr>
          <w:lang w:val="ru-RU"/>
        </w:rPr>
        <w:t xml:space="preserve">19. Главная функция </w:t>
      </w:r>
      <w:r>
        <w:t>site</w:t>
      </w:r>
      <w:r w:rsidRPr="003B7984">
        <w:rPr>
          <w:lang w:val="ru-RU"/>
        </w:rPr>
        <w:t>-</w:t>
      </w:r>
      <w:r>
        <w:t>to</w:t>
      </w:r>
      <w:r w:rsidRPr="003B7984">
        <w:rPr>
          <w:lang w:val="ru-RU"/>
        </w:rPr>
        <w:t>-</w:t>
      </w:r>
      <w:r>
        <w:t>site</w:t>
      </w:r>
      <w:r w:rsidRPr="003B7984">
        <w:rPr>
          <w:lang w:val="ru-RU"/>
        </w:rPr>
        <w:t xml:space="preserve"> </w:t>
      </w:r>
      <w:proofErr w:type="gramStart"/>
      <w:r>
        <w:t>VPN</w:t>
      </w:r>
      <w:r w:rsidRPr="003B7984">
        <w:rPr>
          <w:lang w:val="ru-RU"/>
        </w:rPr>
        <w:t>:  [</w:t>
      </w:r>
      <w:proofErr w:type="gramEnd"/>
      <w:r w:rsidRPr="003B7984">
        <w:rPr>
          <w:lang w:val="ru-RU"/>
        </w:rPr>
        <w:t>1 б.]</w:t>
      </w:r>
    </w:p>
    <w:p w14:paraId="3FD0FF55" w14:textId="77777777" w:rsidR="00795A40" w:rsidRPr="003B7984" w:rsidRDefault="00000000">
      <w:pPr>
        <w:spacing w:after="20"/>
        <w:ind w:left="369"/>
        <w:rPr>
          <w:lang w:val="ru-RU"/>
        </w:rPr>
      </w:pPr>
      <w:r>
        <w:t>A</w:t>
      </w:r>
      <w:r w:rsidRPr="003B7984">
        <w:rPr>
          <w:lang w:val="ru-RU"/>
        </w:rPr>
        <w:t xml:space="preserve">) Создать защищенный логический канал между сетями через </w:t>
      </w:r>
      <w:proofErr w:type="spellStart"/>
      <w:r w:rsidRPr="003B7984">
        <w:rPr>
          <w:lang w:val="ru-RU"/>
        </w:rPr>
        <w:t>недоверенную</w:t>
      </w:r>
      <w:proofErr w:type="spellEnd"/>
      <w:r w:rsidRPr="003B7984">
        <w:rPr>
          <w:lang w:val="ru-RU"/>
        </w:rPr>
        <w:t xml:space="preserve"> инфраструктуру</w:t>
      </w:r>
    </w:p>
    <w:p w14:paraId="4FE045A2" w14:textId="77777777" w:rsidR="00795A40" w:rsidRPr="003B7984" w:rsidRDefault="00000000">
      <w:pPr>
        <w:spacing w:after="20"/>
        <w:ind w:left="369"/>
        <w:rPr>
          <w:lang w:val="ru-RU"/>
        </w:rPr>
      </w:pPr>
      <w:r>
        <w:t>B</w:t>
      </w:r>
      <w:r w:rsidRPr="003B7984">
        <w:rPr>
          <w:lang w:val="ru-RU"/>
        </w:rPr>
        <w:t xml:space="preserve">) Назначить </w:t>
      </w:r>
      <w:r>
        <w:t>VLAN</w:t>
      </w:r>
      <w:r w:rsidRPr="003B7984">
        <w:rPr>
          <w:lang w:val="ru-RU"/>
        </w:rPr>
        <w:t xml:space="preserve"> </w:t>
      </w:r>
      <w:r>
        <w:t>ID</w:t>
      </w:r>
    </w:p>
    <w:p w14:paraId="69DC24F3" w14:textId="77777777" w:rsidR="00795A40" w:rsidRPr="003B7984" w:rsidRDefault="00000000">
      <w:pPr>
        <w:spacing w:after="20"/>
        <w:ind w:left="369"/>
        <w:rPr>
          <w:lang w:val="ru-RU"/>
        </w:rPr>
      </w:pPr>
      <w:r>
        <w:t>C</w:t>
      </w:r>
      <w:r w:rsidRPr="003B7984">
        <w:rPr>
          <w:lang w:val="ru-RU"/>
        </w:rPr>
        <w:t xml:space="preserve">) Ускорить </w:t>
      </w:r>
      <w:r>
        <w:t>ARP</w:t>
      </w:r>
    </w:p>
    <w:p w14:paraId="3D827AF5" w14:textId="77777777" w:rsidR="00795A40" w:rsidRPr="003B7984" w:rsidRDefault="00000000">
      <w:pPr>
        <w:spacing w:after="20"/>
        <w:ind w:left="369"/>
        <w:rPr>
          <w:lang w:val="ru-RU"/>
        </w:rPr>
      </w:pPr>
      <w:r>
        <w:t>D</w:t>
      </w:r>
      <w:r w:rsidRPr="003B7984">
        <w:rPr>
          <w:lang w:val="ru-RU"/>
        </w:rPr>
        <w:t xml:space="preserve">) Заменить </w:t>
      </w:r>
      <w:r>
        <w:t>DNS</w:t>
      </w:r>
    </w:p>
    <w:p w14:paraId="51B3EC6F" w14:textId="21DAD113" w:rsidR="00795A40" w:rsidRPr="003B7984" w:rsidRDefault="00000000">
      <w:pPr>
        <w:pStyle w:val="Answer"/>
        <w:rPr>
          <w:lang w:val="ru-RU"/>
        </w:rPr>
      </w:pPr>
      <w:r w:rsidRPr="003B7984">
        <w:rPr>
          <w:b/>
          <w:lang w:val="ru-RU"/>
        </w:rPr>
        <w:t xml:space="preserve">Ответ: </w:t>
      </w:r>
      <w:r w:rsidRPr="003B7984">
        <w:rPr>
          <w:lang w:val="ru-RU"/>
        </w:rPr>
        <w:t>______________________</w:t>
      </w:r>
      <w:r w:rsidR="003B7984">
        <w:t>A</w:t>
      </w:r>
      <w:r w:rsidRPr="003B7984">
        <w:rPr>
          <w:lang w:val="ru-RU"/>
        </w:rPr>
        <w:t>__________________________________________________________   Уверенность: __</w:t>
      </w:r>
      <w:r w:rsidR="003B7984">
        <w:t>3</w:t>
      </w:r>
      <w:r w:rsidRPr="003B7984">
        <w:rPr>
          <w:lang w:val="ru-RU"/>
        </w:rPr>
        <w:t>_ / 3</w:t>
      </w:r>
    </w:p>
    <w:p w14:paraId="7E823995" w14:textId="77777777" w:rsidR="00795A40" w:rsidRPr="003B7984" w:rsidRDefault="00000000">
      <w:pPr>
        <w:pStyle w:val="Question"/>
        <w:rPr>
          <w:lang w:val="ru-RU"/>
        </w:rPr>
      </w:pPr>
      <w:r>
        <w:t>A</w:t>
      </w:r>
      <w:r w:rsidRPr="003B7984">
        <w:rPr>
          <w:lang w:val="ru-RU"/>
        </w:rPr>
        <w:t xml:space="preserve">20. Если </w:t>
      </w:r>
      <w:r>
        <w:t>ping</w:t>
      </w:r>
      <w:r w:rsidRPr="003B7984">
        <w:rPr>
          <w:lang w:val="ru-RU"/>
        </w:rPr>
        <w:t xml:space="preserve"> до </w:t>
      </w:r>
      <w:r>
        <w:t>IP</w:t>
      </w:r>
      <w:r w:rsidRPr="003B7984">
        <w:rPr>
          <w:lang w:val="ru-RU"/>
        </w:rPr>
        <w:t xml:space="preserve"> работает, но доступ по имени не работает, наиболее естественная первая </w:t>
      </w:r>
      <w:proofErr w:type="gramStart"/>
      <w:r w:rsidRPr="003B7984">
        <w:rPr>
          <w:lang w:val="ru-RU"/>
        </w:rPr>
        <w:t>гипотеза:  [</w:t>
      </w:r>
      <w:proofErr w:type="gramEnd"/>
      <w:r w:rsidRPr="003B7984">
        <w:rPr>
          <w:lang w:val="ru-RU"/>
        </w:rPr>
        <w:t>1 б.]</w:t>
      </w:r>
    </w:p>
    <w:p w14:paraId="64E81278" w14:textId="77777777" w:rsidR="00795A40" w:rsidRPr="003B7984" w:rsidRDefault="00000000">
      <w:pPr>
        <w:spacing w:after="20"/>
        <w:ind w:left="369"/>
        <w:rPr>
          <w:lang w:val="ru-RU"/>
        </w:rPr>
      </w:pPr>
      <w:r>
        <w:t>A</w:t>
      </w:r>
      <w:r w:rsidRPr="003B7984">
        <w:rPr>
          <w:lang w:val="ru-RU"/>
        </w:rPr>
        <w:t xml:space="preserve">) Проблема </w:t>
      </w:r>
      <w:r>
        <w:t>DNS</w:t>
      </w:r>
      <w:r w:rsidRPr="003B7984">
        <w:rPr>
          <w:lang w:val="ru-RU"/>
        </w:rPr>
        <w:t>/</w:t>
      </w:r>
      <w:r>
        <w:t>name</w:t>
      </w:r>
      <w:r w:rsidRPr="003B7984">
        <w:rPr>
          <w:lang w:val="ru-RU"/>
        </w:rPr>
        <w:t xml:space="preserve"> </w:t>
      </w:r>
      <w:r>
        <w:t>resolution</w:t>
      </w:r>
    </w:p>
    <w:p w14:paraId="361983D9" w14:textId="77777777" w:rsidR="00795A40" w:rsidRPr="003B7984" w:rsidRDefault="00000000">
      <w:pPr>
        <w:spacing w:after="20"/>
        <w:ind w:left="369"/>
        <w:rPr>
          <w:lang w:val="ru-RU"/>
        </w:rPr>
      </w:pPr>
      <w:r>
        <w:t>B</w:t>
      </w:r>
      <w:r w:rsidRPr="003B7984">
        <w:rPr>
          <w:lang w:val="ru-RU"/>
        </w:rPr>
        <w:t xml:space="preserve">) Обязательно сломан </w:t>
      </w:r>
      <w:r>
        <w:t>STP</w:t>
      </w:r>
    </w:p>
    <w:p w14:paraId="0BE3F826" w14:textId="77777777" w:rsidR="00795A40" w:rsidRPr="003B7984" w:rsidRDefault="00000000">
      <w:pPr>
        <w:spacing w:after="20"/>
        <w:ind w:left="369"/>
        <w:rPr>
          <w:lang w:val="ru-RU"/>
        </w:rPr>
      </w:pPr>
      <w:r>
        <w:t>C</w:t>
      </w:r>
      <w:r w:rsidRPr="003B7984">
        <w:rPr>
          <w:lang w:val="ru-RU"/>
        </w:rPr>
        <w:t xml:space="preserve">) Закончились </w:t>
      </w:r>
      <w:r>
        <w:t>MAC</w:t>
      </w:r>
      <w:r w:rsidRPr="003B7984">
        <w:rPr>
          <w:lang w:val="ru-RU"/>
        </w:rPr>
        <w:t>-адреса</w:t>
      </w:r>
    </w:p>
    <w:p w14:paraId="43B374E3" w14:textId="77777777" w:rsidR="00795A40" w:rsidRPr="003B7984" w:rsidRDefault="00000000">
      <w:pPr>
        <w:spacing w:after="20"/>
        <w:ind w:left="369"/>
        <w:rPr>
          <w:lang w:val="ru-RU"/>
        </w:rPr>
      </w:pPr>
      <w:r>
        <w:t>D</w:t>
      </w:r>
      <w:r w:rsidRPr="003B7984">
        <w:rPr>
          <w:lang w:val="ru-RU"/>
        </w:rPr>
        <w:t xml:space="preserve">) Неверный </w:t>
      </w:r>
      <w:r>
        <w:t>VLAN</w:t>
      </w:r>
      <w:r w:rsidRPr="003B7984">
        <w:rPr>
          <w:lang w:val="ru-RU"/>
        </w:rPr>
        <w:t xml:space="preserve"> </w:t>
      </w:r>
      <w:r>
        <w:t>tag</w:t>
      </w:r>
      <w:r w:rsidRPr="003B7984">
        <w:rPr>
          <w:lang w:val="ru-RU"/>
        </w:rPr>
        <w:t xml:space="preserve"> на каждом порту</w:t>
      </w:r>
    </w:p>
    <w:p w14:paraId="56981350" w14:textId="52674496" w:rsidR="00795A40" w:rsidRPr="003B7984" w:rsidRDefault="00000000">
      <w:pPr>
        <w:pStyle w:val="Answer"/>
        <w:rPr>
          <w:lang w:val="ru-RU"/>
        </w:rPr>
      </w:pPr>
      <w:r w:rsidRPr="003B7984">
        <w:rPr>
          <w:b/>
          <w:lang w:val="ru-RU"/>
        </w:rPr>
        <w:lastRenderedPageBreak/>
        <w:t xml:space="preserve">Ответ: </w:t>
      </w:r>
      <w:r w:rsidRPr="003B7984">
        <w:rPr>
          <w:lang w:val="ru-RU"/>
        </w:rPr>
        <w:t>_________</w:t>
      </w:r>
      <w:r w:rsidR="003B7984">
        <w:t>A</w:t>
      </w:r>
      <w:r w:rsidRPr="003B7984">
        <w:rPr>
          <w:lang w:val="ru-RU"/>
        </w:rPr>
        <w:t>_______________________________________________________________________   Уверенность: _</w:t>
      </w:r>
      <w:r w:rsidR="003B7984">
        <w:t>3</w:t>
      </w:r>
      <w:r w:rsidRPr="003B7984">
        <w:rPr>
          <w:lang w:val="ru-RU"/>
        </w:rPr>
        <w:t>__ / 3</w:t>
      </w:r>
    </w:p>
    <w:p w14:paraId="2329BEA7" w14:textId="77777777" w:rsidR="00795A40" w:rsidRPr="003B7984" w:rsidRDefault="00000000">
      <w:pPr>
        <w:rPr>
          <w:lang w:val="ru-RU"/>
        </w:rPr>
      </w:pPr>
      <w:r w:rsidRPr="003B7984">
        <w:rPr>
          <w:lang w:val="ru-RU"/>
        </w:rPr>
        <w:br w:type="page"/>
      </w:r>
    </w:p>
    <w:p w14:paraId="1383D74D" w14:textId="77777777" w:rsidR="00795A40" w:rsidRPr="003B7984" w:rsidRDefault="00000000">
      <w:pPr>
        <w:pStyle w:val="1"/>
        <w:rPr>
          <w:lang w:val="ru-RU"/>
        </w:rPr>
      </w:pPr>
      <w:r w:rsidRPr="003B7984">
        <w:rPr>
          <w:lang w:val="ru-RU"/>
        </w:rPr>
        <w:lastRenderedPageBreak/>
        <w:t xml:space="preserve">Блок </w:t>
      </w:r>
      <w:r>
        <w:t>B</w:t>
      </w:r>
      <w:r w:rsidRPr="003B7984">
        <w:rPr>
          <w:lang w:val="ru-RU"/>
        </w:rPr>
        <w:t>. Короткие открытые вопросы</w:t>
      </w:r>
    </w:p>
    <w:p w14:paraId="43E75527" w14:textId="77777777" w:rsidR="00795A40" w:rsidRPr="003B7984" w:rsidRDefault="00000000">
      <w:pPr>
        <w:rPr>
          <w:lang w:val="ru-RU"/>
        </w:rPr>
      </w:pPr>
      <w:r w:rsidRPr="003B7984">
        <w:rPr>
          <w:lang w:val="ru-RU"/>
        </w:rPr>
        <w:t>10 вопросов × 2 балла. Обычно достаточно 4–7 предложений или небольшой схемы словами.</w:t>
      </w:r>
    </w:p>
    <w:p w14:paraId="1CBA8B24" w14:textId="77777777" w:rsidR="00795A40" w:rsidRPr="003B7984" w:rsidRDefault="00000000">
      <w:pPr>
        <w:pStyle w:val="Question"/>
        <w:rPr>
          <w:lang w:val="ru-RU"/>
        </w:rPr>
      </w:pPr>
      <w:r>
        <w:t>B</w:t>
      </w:r>
      <w:r w:rsidRPr="003B7984">
        <w:rPr>
          <w:lang w:val="ru-RU"/>
        </w:rPr>
        <w:t xml:space="preserve">1. Пошагово объясни, что делает хост 10.0.10.25/24, когда хочет отправить </w:t>
      </w:r>
      <w:r>
        <w:t>IP</w:t>
      </w:r>
      <w:r w:rsidRPr="003B7984">
        <w:rPr>
          <w:lang w:val="ru-RU"/>
        </w:rPr>
        <w:t xml:space="preserve">-пакет на 10.0.10.80 в той же подсети. Где появляется </w:t>
      </w:r>
      <w:r>
        <w:t>ARP</w:t>
      </w:r>
      <w:r w:rsidRPr="003B7984">
        <w:rPr>
          <w:lang w:val="ru-RU"/>
        </w:rPr>
        <w:t xml:space="preserve"> и какие </w:t>
      </w:r>
      <w:r>
        <w:t>MAC</w:t>
      </w:r>
      <w:r w:rsidRPr="003B7984">
        <w:rPr>
          <w:lang w:val="ru-RU"/>
        </w:rPr>
        <w:t>/</w:t>
      </w:r>
      <w:r>
        <w:t>IP</w:t>
      </w:r>
      <w:r w:rsidRPr="003B7984">
        <w:rPr>
          <w:lang w:val="ru-RU"/>
        </w:rPr>
        <w:t xml:space="preserve"> находятся в кадре и пакете?  [2 б.]</w:t>
      </w:r>
    </w:p>
    <w:p w14:paraId="3B78B2FA" w14:textId="25BDC44E" w:rsidR="00795A40" w:rsidRPr="003B7984" w:rsidRDefault="00000000">
      <w:pPr>
        <w:pStyle w:val="Answer"/>
        <w:rPr>
          <w:lang w:val="ru-RU"/>
        </w:rPr>
      </w:pPr>
      <w:proofErr w:type="gramStart"/>
      <w:r w:rsidRPr="003B7984">
        <w:rPr>
          <w:b/>
          <w:lang w:val="ru-RU"/>
        </w:rPr>
        <w:t>Ответ:</w:t>
      </w:r>
      <w:r w:rsidRPr="003B7984">
        <w:rPr>
          <w:lang w:val="ru-RU"/>
        </w:rPr>
        <w:t xml:space="preserve">   </w:t>
      </w:r>
      <w:proofErr w:type="gramEnd"/>
      <w:r w:rsidRPr="003B7984">
        <w:rPr>
          <w:lang w:val="ru-RU"/>
        </w:rPr>
        <w:t>Уверенность: _</w:t>
      </w:r>
      <w:r w:rsidR="00802E7D" w:rsidRPr="00802E7D">
        <w:rPr>
          <w:lang w:val="ru-RU"/>
        </w:rPr>
        <w:t>2</w:t>
      </w:r>
      <w:r w:rsidRPr="003B7984">
        <w:rPr>
          <w:lang w:val="ru-RU"/>
        </w:rPr>
        <w:t>__ / 3</w:t>
      </w:r>
    </w:p>
    <w:p w14:paraId="207704ED" w14:textId="1C6EACA5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</w:t>
      </w:r>
      <w:r w:rsidR="00802E7D">
        <w:rPr>
          <w:lang w:val="ru-RU"/>
        </w:rPr>
        <w:t xml:space="preserve">ну изначально с помощью </w:t>
      </w:r>
      <w:proofErr w:type="spellStart"/>
      <w:r w:rsidR="00802E7D">
        <w:t>arp</w:t>
      </w:r>
      <w:proofErr w:type="spellEnd"/>
      <w:r w:rsidR="00802E7D" w:rsidRPr="00802E7D">
        <w:rPr>
          <w:lang w:val="ru-RU"/>
        </w:rPr>
        <w:t>-</w:t>
      </w:r>
      <w:r w:rsidR="00802E7D">
        <w:rPr>
          <w:lang w:val="ru-RU"/>
        </w:rPr>
        <w:t xml:space="preserve">запроса отправляется </w:t>
      </w:r>
      <w:proofErr w:type="spellStart"/>
      <w:r w:rsidR="00802E7D">
        <w:rPr>
          <w:lang w:val="ru-RU"/>
        </w:rPr>
        <w:t>бродкастовый</w:t>
      </w:r>
      <w:proofErr w:type="spellEnd"/>
      <w:r w:rsidR="00802E7D">
        <w:rPr>
          <w:lang w:val="ru-RU"/>
        </w:rPr>
        <w:t xml:space="preserve"> пакет о том, знает ли кто-то такой хост? </w:t>
      </w:r>
      <w:r w:rsidR="00AE3459">
        <w:rPr>
          <w:lang w:val="ru-RU"/>
        </w:rPr>
        <w:t xml:space="preserve">После этого ему приходит ответ с мак-адресом нужного хоста. Далее формируется пакет на отправку, где в служебной информации указаны мак-адреса и </w:t>
      </w:r>
      <w:proofErr w:type="spellStart"/>
      <w:r w:rsidR="00AE3459">
        <w:rPr>
          <w:lang w:val="ru-RU"/>
        </w:rPr>
        <w:t>айпи</w:t>
      </w:r>
      <w:proofErr w:type="spellEnd"/>
      <w:r w:rsidR="00AE3459">
        <w:rPr>
          <w:lang w:val="ru-RU"/>
        </w:rPr>
        <w:t xml:space="preserve"> отправителя и получателя (по-моему). </w:t>
      </w:r>
      <w:r w:rsidRPr="003B7984">
        <w:rPr>
          <w:lang w:val="ru-RU"/>
        </w:rPr>
        <w:t>_____________________________________________________________________________</w:t>
      </w:r>
    </w:p>
    <w:p w14:paraId="1104C55A" w14:textId="77777777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________________________________________________________________________________</w:t>
      </w:r>
    </w:p>
    <w:p w14:paraId="7F13CB95" w14:textId="77777777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________________________________________________________________________________</w:t>
      </w:r>
    </w:p>
    <w:p w14:paraId="357614AE" w14:textId="77777777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________________________________________________________________________________</w:t>
      </w:r>
    </w:p>
    <w:p w14:paraId="0E04334D" w14:textId="77777777" w:rsidR="00795A40" w:rsidRPr="003B7984" w:rsidRDefault="00000000">
      <w:pPr>
        <w:pStyle w:val="Question"/>
        <w:rPr>
          <w:lang w:val="ru-RU"/>
        </w:rPr>
      </w:pPr>
      <w:r>
        <w:t>B</w:t>
      </w:r>
      <w:r w:rsidRPr="003B7984">
        <w:rPr>
          <w:lang w:val="ru-RU"/>
        </w:rPr>
        <w:t xml:space="preserve">2. Теперь тот же хост 10.0.10.25/24 обращается к 8.8.8.8. Что меняется по сравнению с предыдущим вопросом? Какую роль играет </w:t>
      </w:r>
      <w:r>
        <w:t>default</w:t>
      </w:r>
      <w:r w:rsidRPr="003B7984">
        <w:rPr>
          <w:lang w:val="ru-RU"/>
        </w:rPr>
        <w:t xml:space="preserve"> </w:t>
      </w:r>
      <w:r>
        <w:t>gateway</w:t>
      </w:r>
      <w:r w:rsidRPr="003B7984">
        <w:rPr>
          <w:lang w:val="ru-RU"/>
        </w:rPr>
        <w:t>?  [2 б.]</w:t>
      </w:r>
    </w:p>
    <w:p w14:paraId="5230CD84" w14:textId="5CE1EBBD" w:rsidR="00795A40" w:rsidRPr="003B7984" w:rsidRDefault="00000000">
      <w:pPr>
        <w:pStyle w:val="Answer"/>
        <w:rPr>
          <w:lang w:val="ru-RU"/>
        </w:rPr>
      </w:pPr>
      <w:proofErr w:type="gramStart"/>
      <w:r w:rsidRPr="003B7984">
        <w:rPr>
          <w:b/>
          <w:lang w:val="ru-RU"/>
        </w:rPr>
        <w:t>Ответ:</w:t>
      </w:r>
      <w:r w:rsidRPr="003B7984">
        <w:rPr>
          <w:lang w:val="ru-RU"/>
        </w:rPr>
        <w:t xml:space="preserve">   </w:t>
      </w:r>
      <w:proofErr w:type="gramEnd"/>
      <w:r w:rsidRPr="003B7984">
        <w:rPr>
          <w:lang w:val="ru-RU"/>
        </w:rPr>
        <w:t>Уверенность: _</w:t>
      </w:r>
      <w:r w:rsidR="00AE3459">
        <w:rPr>
          <w:lang w:val="ru-RU"/>
        </w:rPr>
        <w:t>2</w:t>
      </w:r>
      <w:r w:rsidRPr="003B7984">
        <w:rPr>
          <w:lang w:val="ru-RU"/>
        </w:rPr>
        <w:t>__ / 3</w:t>
      </w:r>
    </w:p>
    <w:p w14:paraId="354911CD" w14:textId="44705A84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____</w:t>
      </w:r>
      <w:r w:rsidR="00AE3459">
        <w:rPr>
          <w:lang w:val="ru-RU"/>
        </w:rPr>
        <w:t xml:space="preserve">ну хост понимает что конечный адрес находится вне его сети, у сети есть </w:t>
      </w:r>
      <w:r w:rsidR="00AE3459">
        <w:t>default</w:t>
      </w:r>
      <w:r w:rsidR="00AE3459" w:rsidRPr="00AE3459">
        <w:rPr>
          <w:lang w:val="ru-RU"/>
        </w:rPr>
        <w:t xml:space="preserve"> </w:t>
      </w:r>
      <w:r w:rsidR="00AE3459">
        <w:t>gateway</w:t>
      </w:r>
      <w:r w:rsidR="00AE3459">
        <w:rPr>
          <w:lang w:val="ru-RU"/>
        </w:rPr>
        <w:t xml:space="preserve"> и при </w:t>
      </w:r>
      <w:proofErr w:type="spellStart"/>
      <w:r w:rsidR="00AE3459">
        <w:rPr>
          <w:lang w:val="ru-RU"/>
        </w:rPr>
        <w:t>ненаходе</w:t>
      </w:r>
      <w:proofErr w:type="spellEnd"/>
      <w:r w:rsidR="00AE3459">
        <w:rPr>
          <w:lang w:val="ru-RU"/>
        </w:rPr>
        <w:t xml:space="preserve"> совпадения адреса конкретнее чем он пакеты направляются туда через </w:t>
      </w:r>
      <w:r w:rsidR="00AE3459">
        <w:t>dg</w:t>
      </w:r>
      <w:r w:rsidRPr="003B7984">
        <w:rPr>
          <w:lang w:val="ru-RU"/>
        </w:rPr>
        <w:t>____________________________________________________________________________</w:t>
      </w:r>
    </w:p>
    <w:p w14:paraId="4F3CBEF0" w14:textId="77777777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________________________________________________________________________________</w:t>
      </w:r>
    </w:p>
    <w:p w14:paraId="6875D261" w14:textId="77777777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________________________________________________________________________________</w:t>
      </w:r>
    </w:p>
    <w:p w14:paraId="0B14C13D" w14:textId="77777777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________________________________________________________________________________</w:t>
      </w:r>
    </w:p>
    <w:p w14:paraId="3645E726" w14:textId="77777777" w:rsidR="00795A40" w:rsidRPr="003B7984" w:rsidRDefault="00000000">
      <w:pPr>
        <w:pStyle w:val="Question"/>
        <w:rPr>
          <w:lang w:val="ru-RU"/>
        </w:rPr>
      </w:pPr>
      <w:r>
        <w:t>B</w:t>
      </w:r>
      <w:r w:rsidRPr="003B7984">
        <w:rPr>
          <w:lang w:val="ru-RU"/>
        </w:rPr>
        <w:t xml:space="preserve">3. Объясни различие между </w:t>
      </w:r>
      <w:r>
        <w:t>broadcast</w:t>
      </w:r>
      <w:r w:rsidRPr="003B7984">
        <w:rPr>
          <w:lang w:val="ru-RU"/>
        </w:rPr>
        <w:t xml:space="preserve"> </w:t>
      </w:r>
      <w:r>
        <w:t>domain</w:t>
      </w:r>
      <w:r w:rsidRPr="003B7984">
        <w:rPr>
          <w:lang w:val="ru-RU"/>
        </w:rPr>
        <w:t xml:space="preserve"> и </w:t>
      </w:r>
      <w:r>
        <w:t>collision</w:t>
      </w:r>
      <w:r w:rsidRPr="003B7984">
        <w:rPr>
          <w:lang w:val="ru-RU"/>
        </w:rPr>
        <w:t xml:space="preserve"> </w:t>
      </w:r>
      <w:r>
        <w:t>domain</w:t>
      </w:r>
      <w:r w:rsidRPr="003B7984">
        <w:rPr>
          <w:lang w:val="ru-RU"/>
        </w:rPr>
        <w:t xml:space="preserve">. Как на них влияют </w:t>
      </w:r>
      <w:r>
        <w:t>switch</w:t>
      </w:r>
      <w:r w:rsidRPr="003B7984">
        <w:rPr>
          <w:lang w:val="ru-RU"/>
        </w:rPr>
        <w:t xml:space="preserve">, </w:t>
      </w:r>
      <w:r>
        <w:t>VLAN</w:t>
      </w:r>
      <w:r w:rsidRPr="003B7984">
        <w:rPr>
          <w:lang w:val="ru-RU"/>
        </w:rPr>
        <w:t xml:space="preserve"> и </w:t>
      </w:r>
      <w:r>
        <w:t>router</w:t>
      </w:r>
      <w:r w:rsidRPr="003B7984">
        <w:rPr>
          <w:lang w:val="ru-RU"/>
        </w:rPr>
        <w:t>?  [2 б.]</w:t>
      </w:r>
    </w:p>
    <w:p w14:paraId="32C17A2B" w14:textId="1FC8F541" w:rsidR="00795A40" w:rsidRPr="003B7984" w:rsidRDefault="00000000">
      <w:pPr>
        <w:pStyle w:val="Answer"/>
        <w:rPr>
          <w:lang w:val="ru-RU"/>
        </w:rPr>
      </w:pPr>
      <w:proofErr w:type="gramStart"/>
      <w:r w:rsidRPr="003B7984">
        <w:rPr>
          <w:b/>
          <w:lang w:val="ru-RU"/>
        </w:rPr>
        <w:t>Ответ:</w:t>
      </w:r>
      <w:r w:rsidRPr="003B7984">
        <w:rPr>
          <w:lang w:val="ru-RU"/>
        </w:rPr>
        <w:t xml:space="preserve">   </w:t>
      </w:r>
      <w:proofErr w:type="gramEnd"/>
      <w:r w:rsidRPr="003B7984">
        <w:rPr>
          <w:lang w:val="ru-RU"/>
        </w:rPr>
        <w:t>Уверенность: _</w:t>
      </w:r>
      <w:r w:rsidR="00AE3459">
        <w:rPr>
          <w:lang w:val="ru-RU"/>
        </w:rPr>
        <w:t>1</w:t>
      </w:r>
      <w:r w:rsidRPr="003B7984">
        <w:rPr>
          <w:lang w:val="ru-RU"/>
        </w:rPr>
        <w:t>__ / 3</w:t>
      </w:r>
    </w:p>
    <w:p w14:paraId="43788389" w14:textId="0C6F2AC8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_____</w:t>
      </w:r>
      <w:r w:rsidR="00AE3459">
        <w:rPr>
          <w:lang w:val="ru-RU"/>
        </w:rPr>
        <w:t xml:space="preserve">честно говоря про домен коллизий я не помню, </w:t>
      </w:r>
      <w:r w:rsidR="00AE3459">
        <w:t>broadcast</w:t>
      </w:r>
      <w:r w:rsidR="00AE3459" w:rsidRPr="00AE3459">
        <w:rPr>
          <w:lang w:val="ru-RU"/>
        </w:rPr>
        <w:t xml:space="preserve"> </w:t>
      </w:r>
      <w:r w:rsidR="00AE3459">
        <w:rPr>
          <w:lang w:val="ru-RU"/>
        </w:rPr>
        <w:t xml:space="preserve">домен – широковещательный домен и в рамках своего </w:t>
      </w:r>
      <w:proofErr w:type="spellStart"/>
      <w:r w:rsidR="00AE3459">
        <w:t>vlan</w:t>
      </w:r>
      <w:proofErr w:type="spellEnd"/>
      <w:r w:rsidR="00AE3459" w:rsidRPr="00AE3459">
        <w:rPr>
          <w:lang w:val="ru-RU"/>
        </w:rPr>
        <w:t xml:space="preserve"> </w:t>
      </w:r>
      <w:r w:rsidR="00AE3459">
        <w:rPr>
          <w:lang w:val="ru-RU"/>
        </w:rPr>
        <w:t xml:space="preserve">по нему летят широковещательные пакеты, например </w:t>
      </w:r>
      <w:r w:rsidR="00AE3459">
        <w:t>arp</w:t>
      </w:r>
      <w:r w:rsidR="00AE3459" w:rsidRPr="00AE3459">
        <w:rPr>
          <w:lang w:val="ru-RU"/>
        </w:rPr>
        <w:t>-</w:t>
      </w:r>
      <w:r w:rsidR="00AE3459">
        <w:rPr>
          <w:lang w:val="ru-RU"/>
        </w:rPr>
        <w:t>пакеты</w:t>
      </w:r>
      <w:r w:rsidRPr="003B7984">
        <w:rPr>
          <w:lang w:val="ru-RU"/>
        </w:rPr>
        <w:t>___________________________________________________________________________</w:t>
      </w:r>
    </w:p>
    <w:p w14:paraId="015AF64A" w14:textId="77777777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________________________________________________________________________________</w:t>
      </w:r>
    </w:p>
    <w:p w14:paraId="19A72E5B" w14:textId="77777777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________________________________________________________________________________</w:t>
      </w:r>
    </w:p>
    <w:p w14:paraId="3DAA18C0" w14:textId="77777777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________________________________________________________________________________</w:t>
      </w:r>
    </w:p>
    <w:p w14:paraId="41844BDD" w14:textId="77777777" w:rsidR="00795A40" w:rsidRPr="003B7984" w:rsidRDefault="00000000">
      <w:pPr>
        <w:pStyle w:val="Question"/>
        <w:rPr>
          <w:lang w:val="ru-RU"/>
        </w:rPr>
      </w:pPr>
      <w:r>
        <w:t>B</w:t>
      </w:r>
      <w:r w:rsidRPr="003B7984">
        <w:rPr>
          <w:lang w:val="ru-RU"/>
        </w:rPr>
        <w:t xml:space="preserve">4. Чем </w:t>
      </w:r>
      <w:r>
        <w:t>access</w:t>
      </w:r>
      <w:r w:rsidRPr="003B7984">
        <w:rPr>
          <w:lang w:val="ru-RU"/>
        </w:rPr>
        <w:t xml:space="preserve"> и </w:t>
      </w:r>
      <w:r>
        <w:t>trunk</w:t>
      </w:r>
      <w:r w:rsidRPr="003B7984">
        <w:rPr>
          <w:lang w:val="ru-RU"/>
        </w:rPr>
        <w:t xml:space="preserve"> порты отличаются логически? Что произойдет, если на двух концах </w:t>
      </w:r>
      <w:r>
        <w:t>trunk</w:t>
      </w:r>
      <w:r w:rsidRPr="003B7984">
        <w:rPr>
          <w:lang w:val="ru-RU"/>
        </w:rPr>
        <w:t xml:space="preserve"> не совпадает список разрешенных </w:t>
      </w:r>
      <w:r>
        <w:t>VLAN</w:t>
      </w:r>
      <w:r w:rsidRPr="003B7984">
        <w:rPr>
          <w:lang w:val="ru-RU"/>
        </w:rPr>
        <w:t xml:space="preserve"> или </w:t>
      </w:r>
      <w:r>
        <w:t>tagging</w:t>
      </w:r>
      <w:r w:rsidRPr="003B7984">
        <w:rPr>
          <w:lang w:val="ru-RU"/>
        </w:rPr>
        <w:t>/</w:t>
      </w:r>
      <w:r>
        <w:t>native</w:t>
      </w:r>
      <w:r w:rsidRPr="003B7984">
        <w:rPr>
          <w:lang w:val="ru-RU"/>
        </w:rPr>
        <w:t xml:space="preserve"> </w:t>
      </w:r>
      <w:r>
        <w:t>VLAN</w:t>
      </w:r>
      <w:r w:rsidRPr="003B7984">
        <w:rPr>
          <w:lang w:val="ru-RU"/>
        </w:rPr>
        <w:t xml:space="preserve"> настроены несовместимо?  [2 б.]</w:t>
      </w:r>
    </w:p>
    <w:p w14:paraId="0B5F31CF" w14:textId="7B7573BC" w:rsidR="00795A40" w:rsidRPr="003B7984" w:rsidRDefault="00000000">
      <w:pPr>
        <w:pStyle w:val="Answer"/>
        <w:rPr>
          <w:lang w:val="ru-RU"/>
        </w:rPr>
      </w:pPr>
      <w:proofErr w:type="gramStart"/>
      <w:r w:rsidRPr="003B7984">
        <w:rPr>
          <w:b/>
          <w:lang w:val="ru-RU"/>
        </w:rPr>
        <w:t>Ответ:</w:t>
      </w:r>
      <w:r w:rsidRPr="003B7984">
        <w:rPr>
          <w:lang w:val="ru-RU"/>
        </w:rPr>
        <w:t xml:space="preserve">   </w:t>
      </w:r>
      <w:proofErr w:type="gramEnd"/>
      <w:r w:rsidRPr="003B7984">
        <w:rPr>
          <w:lang w:val="ru-RU"/>
        </w:rPr>
        <w:t>Уверенность: _</w:t>
      </w:r>
      <w:r w:rsidR="00AE3459">
        <w:rPr>
          <w:lang w:val="ru-RU"/>
        </w:rPr>
        <w:t>1</w:t>
      </w:r>
      <w:r w:rsidRPr="003B7984">
        <w:rPr>
          <w:lang w:val="ru-RU"/>
        </w:rPr>
        <w:t>__ / 3</w:t>
      </w:r>
    </w:p>
    <w:p w14:paraId="5E06817A" w14:textId="33A69F09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</w:t>
      </w:r>
      <w:r w:rsidR="00AE3459">
        <w:t>access</w:t>
      </w:r>
      <w:r w:rsidR="00AE3459" w:rsidRPr="00AE3459">
        <w:rPr>
          <w:lang w:val="ru-RU"/>
        </w:rPr>
        <w:t xml:space="preserve"> </w:t>
      </w:r>
      <w:r w:rsidR="00AE3459">
        <w:rPr>
          <w:lang w:val="ru-RU"/>
        </w:rPr>
        <w:t xml:space="preserve">и </w:t>
      </w:r>
      <w:r w:rsidR="00AE3459">
        <w:t>trunk</w:t>
      </w:r>
      <w:r w:rsidR="00AE3459" w:rsidRPr="00AE3459">
        <w:rPr>
          <w:lang w:val="ru-RU"/>
        </w:rPr>
        <w:t xml:space="preserve"> </w:t>
      </w:r>
      <w:r w:rsidR="00AE3459">
        <w:rPr>
          <w:lang w:val="ru-RU"/>
        </w:rPr>
        <w:t xml:space="preserve">отвечают за тегированный и </w:t>
      </w:r>
      <w:proofErr w:type="spellStart"/>
      <w:r w:rsidR="00AE3459">
        <w:rPr>
          <w:lang w:val="ru-RU"/>
        </w:rPr>
        <w:t>нетегированный</w:t>
      </w:r>
      <w:proofErr w:type="spellEnd"/>
      <w:r w:rsidR="00AE3459">
        <w:rPr>
          <w:lang w:val="ru-RU"/>
        </w:rPr>
        <w:t xml:space="preserve"> трафик, </w:t>
      </w:r>
      <w:r w:rsidR="009168C2">
        <w:rPr>
          <w:lang w:val="ru-RU"/>
        </w:rPr>
        <w:t xml:space="preserve">например на коммутаторе </w:t>
      </w:r>
      <w:proofErr w:type="spellStart"/>
      <w:r w:rsidR="009168C2">
        <w:rPr>
          <w:lang w:val="ru-RU"/>
        </w:rPr>
        <w:t>аксесс</w:t>
      </w:r>
      <w:proofErr w:type="spellEnd"/>
      <w:r w:rsidR="009168C2">
        <w:rPr>
          <w:lang w:val="ru-RU"/>
        </w:rPr>
        <w:t xml:space="preserve"> порты ведут до конечных устройств, а транк порты являются </w:t>
      </w:r>
      <w:proofErr w:type="spellStart"/>
      <w:r w:rsidR="009168C2">
        <w:rPr>
          <w:lang w:val="ru-RU"/>
        </w:rPr>
        <w:t>аплинками</w:t>
      </w:r>
      <w:proofErr w:type="spellEnd"/>
      <w:r w:rsidR="009168C2">
        <w:rPr>
          <w:lang w:val="ru-RU"/>
        </w:rPr>
        <w:t xml:space="preserve"> или </w:t>
      </w:r>
      <w:proofErr w:type="spellStart"/>
      <w:r w:rsidR="009168C2">
        <w:rPr>
          <w:lang w:val="ru-RU"/>
        </w:rPr>
        <w:t>даунлинками</w:t>
      </w:r>
      <w:proofErr w:type="spellEnd"/>
      <w:r w:rsidR="009168C2">
        <w:rPr>
          <w:lang w:val="ru-RU"/>
        </w:rPr>
        <w:t xml:space="preserve"> до других коммутаторов. Если на двух конца список разрешенных </w:t>
      </w:r>
      <w:proofErr w:type="spellStart"/>
      <w:r w:rsidR="009168C2">
        <w:rPr>
          <w:lang w:val="ru-RU"/>
        </w:rPr>
        <w:t>вланов</w:t>
      </w:r>
      <w:proofErr w:type="spellEnd"/>
      <w:r w:rsidR="009168C2">
        <w:rPr>
          <w:lang w:val="ru-RU"/>
        </w:rPr>
        <w:t xml:space="preserve"> не совпадает на транках, то он просто не пропустит трафик. </w:t>
      </w:r>
      <w:r w:rsidRPr="003B7984">
        <w:rPr>
          <w:lang w:val="ru-RU"/>
        </w:rPr>
        <w:t>_____________________________________________________________________________</w:t>
      </w:r>
    </w:p>
    <w:p w14:paraId="3AA216C3" w14:textId="77777777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________________________________________________________________________________</w:t>
      </w:r>
    </w:p>
    <w:p w14:paraId="775010D3" w14:textId="77777777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________________________________________________________________________________</w:t>
      </w:r>
    </w:p>
    <w:p w14:paraId="55A274A0" w14:textId="77777777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________________________________________________________________________________</w:t>
      </w:r>
    </w:p>
    <w:p w14:paraId="5460EF45" w14:textId="77777777" w:rsidR="00795A40" w:rsidRPr="003B7984" w:rsidRDefault="00000000">
      <w:pPr>
        <w:pStyle w:val="Question"/>
        <w:rPr>
          <w:lang w:val="ru-RU"/>
        </w:rPr>
      </w:pPr>
      <w:r>
        <w:t>B</w:t>
      </w:r>
      <w:r w:rsidRPr="003B7984">
        <w:rPr>
          <w:lang w:val="ru-RU"/>
        </w:rPr>
        <w:t xml:space="preserve">5. Для чего нужны </w:t>
      </w:r>
      <w:r>
        <w:t>STP</w:t>
      </w:r>
      <w:r w:rsidRPr="003B7984">
        <w:rPr>
          <w:lang w:val="ru-RU"/>
        </w:rPr>
        <w:t xml:space="preserve"> и </w:t>
      </w:r>
      <w:r>
        <w:t>root</w:t>
      </w:r>
      <w:r w:rsidRPr="003B7984">
        <w:rPr>
          <w:lang w:val="ru-RU"/>
        </w:rPr>
        <w:t xml:space="preserve"> </w:t>
      </w:r>
      <w:r>
        <w:t>bridge</w:t>
      </w:r>
      <w:r w:rsidRPr="003B7984">
        <w:rPr>
          <w:lang w:val="ru-RU"/>
        </w:rPr>
        <w:t xml:space="preserve">? Почему физически резервный линк может находиться в </w:t>
      </w:r>
      <w:r>
        <w:t>blocking</w:t>
      </w:r>
      <w:r w:rsidRPr="003B7984">
        <w:rPr>
          <w:lang w:val="ru-RU"/>
        </w:rPr>
        <w:t>/</w:t>
      </w:r>
      <w:r>
        <w:t>discarding</w:t>
      </w:r>
      <w:r w:rsidRPr="003B7984">
        <w:rPr>
          <w:lang w:val="ru-RU"/>
        </w:rPr>
        <w:t xml:space="preserve"> состоянии и почему это не означает, что он 'сломался'?  [2 б.]</w:t>
      </w:r>
    </w:p>
    <w:p w14:paraId="25C81F68" w14:textId="1A2FDA76" w:rsidR="00795A40" w:rsidRPr="003B7984" w:rsidRDefault="00000000">
      <w:pPr>
        <w:pStyle w:val="Answer"/>
        <w:rPr>
          <w:lang w:val="ru-RU"/>
        </w:rPr>
      </w:pPr>
      <w:proofErr w:type="gramStart"/>
      <w:r w:rsidRPr="003B7984">
        <w:rPr>
          <w:b/>
          <w:lang w:val="ru-RU"/>
        </w:rPr>
        <w:lastRenderedPageBreak/>
        <w:t>Ответ:</w:t>
      </w:r>
      <w:r w:rsidRPr="003B7984">
        <w:rPr>
          <w:lang w:val="ru-RU"/>
        </w:rPr>
        <w:t xml:space="preserve">   </w:t>
      </w:r>
      <w:proofErr w:type="gramEnd"/>
      <w:r w:rsidRPr="003B7984">
        <w:rPr>
          <w:lang w:val="ru-RU"/>
        </w:rPr>
        <w:t>Уверенность: _</w:t>
      </w:r>
      <w:r w:rsidR="009168C2">
        <w:rPr>
          <w:lang w:val="ru-RU"/>
        </w:rPr>
        <w:t>2</w:t>
      </w:r>
      <w:r w:rsidRPr="003B7984">
        <w:rPr>
          <w:lang w:val="ru-RU"/>
        </w:rPr>
        <w:t>__ / 3</w:t>
      </w:r>
    </w:p>
    <w:p w14:paraId="09699D7F" w14:textId="2FFF392A" w:rsidR="00795A40" w:rsidRPr="009168C2" w:rsidRDefault="00000000">
      <w:pPr>
        <w:pStyle w:val="Answer"/>
        <w:rPr>
          <w:lang w:val="ru-RU"/>
        </w:rPr>
      </w:pPr>
      <w:r w:rsidRPr="009168C2">
        <w:rPr>
          <w:lang w:val="ru-RU"/>
        </w:rPr>
        <w:t>___</w:t>
      </w:r>
      <w:r w:rsidR="009168C2">
        <w:t>spanning</w:t>
      </w:r>
      <w:r w:rsidR="009168C2" w:rsidRPr="009168C2">
        <w:rPr>
          <w:lang w:val="ru-RU"/>
        </w:rPr>
        <w:t xml:space="preserve"> </w:t>
      </w:r>
      <w:r w:rsidR="009168C2">
        <w:t>tree</w:t>
      </w:r>
      <w:r w:rsidR="009168C2" w:rsidRPr="009168C2">
        <w:rPr>
          <w:lang w:val="ru-RU"/>
        </w:rPr>
        <w:t xml:space="preserve"> </w:t>
      </w:r>
      <w:r w:rsidR="009168C2">
        <w:t>protocol</w:t>
      </w:r>
      <w:r w:rsidR="009168C2" w:rsidRPr="009168C2">
        <w:rPr>
          <w:lang w:val="ru-RU"/>
        </w:rPr>
        <w:t xml:space="preserve"> – </w:t>
      </w:r>
      <w:r w:rsidR="009168C2">
        <w:rPr>
          <w:lang w:val="ru-RU"/>
        </w:rPr>
        <w:t>это</w:t>
      </w:r>
      <w:r w:rsidR="009168C2" w:rsidRPr="009168C2">
        <w:rPr>
          <w:lang w:val="ru-RU"/>
        </w:rPr>
        <w:t xml:space="preserve"> </w:t>
      </w:r>
      <w:r w:rsidR="009168C2">
        <w:rPr>
          <w:lang w:val="ru-RU"/>
        </w:rPr>
        <w:t>протокол</w:t>
      </w:r>
      <w:r w:rsidR="009168C2" w:rsidRPr="009168C2">
        <w:rPr>
          <w:lang w:val="ru-RU"/>
        </w:rPr>
        <w:t xml:space="preserve"> </w:t>
      </w:r>
      <w:r w:rsidR="009168C2">
        <w:rPr>
          <w:lang w:val="ru-RU"/>
        </w:rPr>
        <w:t xml:space="preserve">предотвращения </w:t>
      </w:r>
      <w:r w:rsidR="009168C2">
        <w:t>l</w:t>
      </w:r>
      <w:r w:rsidR="009168C2" w:rsidRPr="009168C2">
        <w:rPr>
          <w:lang w:val="ru-RU"/>
        </w:rPr>
        <w:t>2-</w:t>
      </w:r>
      <w:r w:rsidR="009168C2">
        <w:rPr>
          <w:lang w:val="ru-RU"/>
        </w:rPr>
        <w:t xml:space="preserve">петель в сети. Он переводит резервный линк в неактивное состояние специально, чтобы путь пакета был однозначен. </w:t>
      </w:r>
      <w:r w:rsidR="009168C2">
        <w:t>Blocking</w:t>
      </w:r>
      <w:r w:rsidR="009168C2" w:rsidRPr="009168C2">
        <w:rPr>
          <w:lang w:val="ru-RU"/>
        </w:rPr>
        <w:t xml:space="preserve"> </w:t>
      </w:r>
      <w:r w:rsidR="009168C2">
        <w:rPr>
          <w:lang w:val="ru-RU"/>
        </w:rPr>
        <w:t xml:space="preserve">и </w:t>
      </w:r>
      <w:r w:rsidR="009168C2">
        <w:t>discarding</w:t>
      </w:r>
      <w:r w:rsidR="009168C2" w:rsidRPr="009168C2">
        <w:rPr>
          <w:lang w:val="ru-RU"/>
        </w:rPr>
        <w:t xml:space="preserve"> </w:t>
      </w:r>
      <w:r w:rsidR="009168C2">
        <w:rPr>
          <w:lang w:val="ru-RU"/>
        </w:rPr>
        <w:t xml:space="preserve">– это как раз таки состояния дублирующего линка и он в него будет переведен специально, а не потому что сломан. </w:t>
      </w:r>
      <w:r w:rsidRPr="009168C2">
        <w:rPr>
          <w:lang w:val="ru-RU"/>
        </w:rPr>
        <w:t>_____________________________________________________________________________</w:t>
      </w:r>
    </w:p>
    <w:p w14:paraId="33CBB3E8" w14:textId="77777777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________________________________________________________________________________</w:t>
      </w:r>
    </w:p>
    <w:p w14:paraId="28C1898C" w14:textId="77777777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________________________________________________________________________________</w:t>
      </w:r>
    </w:p>
    <w:p w14:paraId="23C69787" w14:textId="77777777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________________________________________________________________________________</w:t>
      </w:r>
    </w:p>
    <w:p w14:paraId="14AFDD74" w14:textId="77777777" w:rsidR="00795A40" w:rsidRPr="003B7984" w:rsidRDefault="00000000">
      <w:pPr>
        <w:pStyle w:val="Question"/>
        <w:rPr>
          <w:lang w:val="ru-RU"/>
        </w:rPr>
      </w:pPr>
      <w:r>
        <w:t>B</w:t>
      </w:r>
      <w:r w:rsidRPr="003B7984">
        <w:rPr>
          <w:lang w:val="ru-RU"/>
        </w:rPr>
        <w:t xml:space="preserve">6. Сравни </w:t>
      </w:r>
      <w:r>
        <w:t>static</w:t>
      </w:r>
      <w:r w:rsidRPr="003B7984">
        <w:rPr>
          <w:lang w:val="ru-RU"/>
        </w:rPr>
        <w:t xml:space="preserve"> </w:t>
      </w:r>
      <w:r>
        <w:t>routing</w:t>
      </w:r>
      <w:r w:rsidRPr="003B7984">
        <w:rPr>
          <w:lang w:val="ru-RU"/>
        </w:rPr>
        <w:t xml:space="preserve"> и </w:t>
      </w:r>
      <w:r>
        <w:t>dynamic</w:t>
      </w:r>
      <w:r w:rsidRPr="003B7984">
        <w:rPr>
          <w:lang w:val="ru-RU"/>
        </w:rPr>
        <w:t xml:space="preserve"> </w:t>
      </w:r>
      <w:r>
        <w:t>routing</w:t>
      </w:r>
      <w:r w:rsidRPr="003B7984">
        <w:rPr>
          <w:lang w:val="ru-RU"/>
        </w:rPr>
        <w:t>. В каких случаях статические маршруты удобны, а когда динамический протокол становится предпочтительнее?  [2 б.]</w:t>
      </w:r>
    </w:p>
    <w:p w14:paraId="39CF6297" w14:textId="6D40DF31" w:rsidR="00795A40" w:rsidRPr="003B7984" w:rsidRDefault="00000000">
      <w:pPr>
        <w:pStyle w:val="Answer"/>
        <w:rPr>
          <w:lang w:val="ru-RU"/>
        </w:rPr>
      </w:pPr>
      <w:proofErr w:type="gramStart"/>
      <w:r w:rsidRPr="003B7984">
        <w:rPr>
          <w:b/>
          <w:lang w:val="ru-RU"/>
        </w:rPr>
        <w:t>Ответ:</w:t>
      </w:r>
      <w:r w:rsidRPr="003B7984">
        <w:rPr>
          <w:lang w:val="ru-RU"/>
        </w:rPr>
        <w:t xml:space="preserve">   </w:t>
      </w:r>
      <w:proofErr w:type="gramEnd"/>
      <w:r w:rsidRPr="003B7984">
        <w:rPr>
          <w:lang w:val="ru-RU"/>
        </w:rPr>
        <w:t>Уверенность: _</w:t>
      </w:r>
      <w:r w:rsidR="009168C2">
        <w:rPr>
          <w:lang w:val="ru-RU"/>
        </w:rPr>
        <w:t>3</w:t>
      </w:r>
      <w:r w:rsidRPr="003B7984">
        <w:rPr>
          <w:lang w:val="ru-RU"/>
        </w:rPr>
        <w:t>__ / 3</w:t>
      </w:r>
    </w:p>
    <w:p w14:paraId="6405FE37" w14:textId="10926A30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____</w:t>
      </w:r>
      <w:r w:rsidR="009168C2">
        <w:rPr>
          <w:lang w:val="ru-RU"/>
        </w:rPr>
        <w:t xml:space="preserve">статическая маршрутизация и динамическая маршрутизация имеют свои плюсы и минусы. При статической </w:t>
      </w:r>
      <w:proofErr w:type="gramStart"/>
      <w:r w:rsidR="009168C2">
        <w:rPr>
          <w:lang w:val="ru-RU"/>
        </w:rPr>
        <w:t>маршрутизации например</w:t>
      </w:r>
      <w:proofErr w:type="gramEnd"/>
      <w:r w:rsidR="009168C2">
        <w:rPr>
          <w:lang w:val="ru-RU"/>
        </w:rPr>
        <w:t xml:space="preserve"> можно не переживать, что где-то что-то будет замыкаться или дублироваться, так как ее настроили и она работает. </w:t>
      </w:r>
      <w:proofErr w:type="gramStart"/>
      <w:r w:rsidR="009168C2">
        <w:rPr>
          <w:lang w:val="ru-RU"/>
        </w:rPr>
        <w:t>Но например</w:t>
      </w:r>
      <w:proofErr w:type="gramEnd"/>
      <w:r w:rsidR="009168C2">
        <w:rPr>
          <w:lang w:val="ru-RU"/>
        </w:rPr>
        <w:t xml:space="preserve"> если сеть перестроится или </w:t>
      </w:r>
      <w:proofErr w:type="spellStart"/>
      <w:r w:rsidR="009168C2">
        <w:rPr>
          <w:lang w:val="ru-RU"/>
        </w:rPr>
        <w:t>дхцп</w:t>
      </w:r>
      <w:proofErr w:type="spellEnd"/>
      <w:r w:rsidR="009168C2">
        <w:rPr>
          <w:lang w:val="ru-RU"/>
        </w:rPr>
        <w:t xml:space="preserve"> перераспределит </w:t>
      </w:r>
      <w:proofErr w:type="spellStart"/>
      <w:r w:rsidR="009168C2">
        <w:rPr>
          <w:lang w:val="ru-RU"/>
        </w:rPr>
        <w:t>айпи</w:t>
      </w:r>
      <w:proofErr w:type="spellEnd"/>
      <w:r w:rsidR="009168C2">
        <w:rPr>
          <w:lang w:val="ru-RU"/>
        </w:rPr>
        <w:t xml:space="preserve">-адреса устройств и так далее, то придется вручную менять маршруты, что абсолютно неудобно и трудоемко. Другое дело динамическая маршрутизация, она автоматически перестроится при изменении сети. </w:t>
      </w:r>
      <w:r w:rsidRPr="003B7984">
        <w:rPr>
          <w:lang w:val="ru-RU"/>
        </w:rPr>
        <w:t>____________________________________________________________________________</w:t>
      </w:r>
    </w:p>
    <w:p w14:paraId="54F66922" w14:textId="77777777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________________________________________________________________________________</w:t>
      </w:r>
    </w:p>
    <w:p w14:paraId="0C2C1F70" w14:textId="77777777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________________________________________________________________________________</w:t>
      </w:r>
    </w:p>
    <w:p w14:paraId="13BEB640" w14:textId="77777777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________________________________________________________________________________</w:t>
      </w:r>
    </w:p>
    <w:p w14:paraId="16626F53" w14:textId="77777777" w:rsidR="00795A40" w:rsidRPr="003B7984" w:rsidRDefault="00000000">
      <w:pPr>
        <w:pStyle w:val="Question"/>
        <w:rPr>
          <w:lang w:val="ru-RU"/>
        </w:rPr>
      </w:pPr>
      <w:r>
        <w:t>B</w:t>
      </w:r>
      <w:r w:rsidRPr="003B7984">
        <w:rPr>
          <w:lang w:val="ru-RU"/>
        </w:rPr>
        <w:t xml:space="preserve">7. Объясни своими словами, что такое </w:t>
      </w:r>
      <w:r>
        <w:t>NAT</w:t>
      </w:r>
      <w:r w:rsidRPr="003B7984">
        <w:rPr>
          <w:lang w:val="ru-RU"/>
        </w:rPr>
        <w:t xml:space="preserve">, </w:t>
      </w:r>
      <w:r>
        <w:t>SNAT</w:t>
      </w:r>
      <w:r w:rsidRPr="003B7984">
        <w:rPr>
          <w:lang w:val="ru-RU"/>
        </w:rPr>
        <w:t>/</w:t>
      </w:r>
      <w:r>
        <w:t>PAT</w:t>
      </w:r>
      <w:r w:rsidRPr="003B7984">
        <w:rPr>
          <w:lang w:val="ru-RU"/>
        </w:rPr>
        <w:t xml:space="preserve"> и </w:t>
      </w:r>
      <w:r>
        <w:t>DNAT</w:t>
      </w:r>
      <w:r w:rsidRPr="003B7984">
        <w:rPr>
          <w:lang w:val="ru-RU"/>
        </w:rPr>
        <w:t>/</w:t>
      </w:r>
      <w:r>
        <w:t>port</w:t>
      </w:r>
      <w:r w:rsidRPr="003B7984">
        <w:rPr>
          <w:lang w:val="ru-RU"/>
        </w:rPr>
        <w:t xml:space="preserve"> </w:t>
      </w:r>
      <w:r>
        <w:t>forwarding</w:t>
      </w:r>
      <w:r w:rsidRPr="003B7984">
        <w:rPr>
          <w:lang w:val="ru-RU"/>
        </w:rPr>
        <w:t xml:space="preserve">. Какие проблемы </w:t>
      </w:r>
      <w:r>
        <w:t>NAT</w:t>
      </w:r>
      <w:r w:rsidRPr="003B7984">
        <w:rPr>
          <w:lang w:val="ru-RU"/>
        </w:rPr>
        <w:t xml:space="preserve"> решает, а какие создает для </w:t>
      </w:r>
      <w:r>
        <w:t>end</w:t>
      </w:r>
      <w:r w:rsidRPr="003B7984">
        <w:rPr>
          <w:lang w:val="ru-RU"/>
        </w:rPr>
        <w:t>-</w:t>
      </w:r>
      <w:r>
        <w:t>to</w:t>
      </w:r>
      <w:r w:rsidRPr="003B7984">
        <w:rPr>
          <w:lang w:val="ru-RU"/>
        </w:rPr>
        <w:t>-</w:t>
      </w:r>
      <w:r>
        <w:t>end</w:t>
      </w:r>
      <w:r w:rsidRPr="003B7984">
        <w:rPr>
          <w:lang w:val="ru-RU"/>
        </w:rPr>
        <w:t xml:space="preserve"> </w:t>
      </w:r>
      <w:r>
        <w:t>connectivity</w:t>
      </w:r>
      <w:r w:rsidRPr="003B7984">
        <w:rPr>
          <w:lang w:val="ru-RU"/>
        </w:rPr>
        <w:t>?  [2 б.]</w:t>
      </w:r>
    </w:p>
    <w:p w14:paraId="59556DDC" w14:textId="07955C9E" w:rsidR="00795A40" w:rsidRPr="003B7984" w:rsidRDefault="00000000">
      <w:pPr>
        <w:pStyle w:val="Answer"/>
        <w:rPr>
          <w:lang w:val="ru-RU"/>
        </w:rPr>
      </w:pPr>
      <w:proofErr w:type="gramStart"/>
      <w:r w:rsidRPr="003B7984">
        <w:rPr>
          <w:b/>
          <w:lang w:val="ru-RU"/>
        </w:rPr>
        <w:t>Ответ:</w:t>
      </w:r>
      <w:r w:rsidRPr="003B7984">
        <w:rPr>
          <w:lang w:val="ru-RU"/>
        </w:rPr>
        <w:t xml:space="preserve">   </w:t>
      </w:r>
      <w:proofErr w:type="gramEnd"/>
      <w:r w:rsidRPr="003B7984">
        <w:rPr>
          <w:lang w:val="ru-RU"/>
        </w:rPr>
        <w:t>Уверенность: _</w:t>
      </w:r>
      <w:r w:rsidR="009168C2">
        <w:rPr>
          <w:lang w:val="ru-RU"/>
        </w:rPr>
        <w:t>2</w:t>
      </w:r>
      <w:r w:rsidRPr="003B7984">
        <w:rPr>
          <w:lang w:val="ru-RU"/>
        </w:rPr>
        <w:t>__ / 3</w:t>
      </w:r>
    </w:p>
    <w:p w14:paraId="3D647F4B" w14:textId="3F50714E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____</w:t>
      </w:r>
      <w:r w:rsidR="009168C2">
        <w:t>NAT</w:t>
      </w:r>
      <w:r w:rsidR="009168C2" w:rsidRPr="009168C2">
        <w:rPr>
          <w:lang w:val="ru-RU"/>
        </w:rPr>
        <w:t xml:space="preserve"> </w:t>
      </w:r>
      <w:r w:rsidR="009168C2">
        <w:rPr>
          <w:lang w:val="ru-RU"/>
        </w:rPr>
        <w:t xml:space="preserve">подменяет </w:t>
      </w:r>
      <w:r w:rsidRPr="003B7984">
        <w:rPr>
          <w:lang w:val="ru-RU"/>
        </w:rPr>
        <w:t>_</w:t>
      </w:r>
      <w:r w:rsidR="009168C2">
        <w:rPr>
          <w:lang w:val="ru-RU"/>
        </w:rPr>
        <w:t xml:space="preserve">приватный </w:t>
      </w:r>
      <w:proofErr w:type="spellStart"/>
      <w:r w:rsidR="009168C2">
        <w:rPr>
          <w:lang w:val="ru-RU"/>
        </w:rPr>
        <w:t>айпиадрес</w:t>
      </w:r>
      <w:proofErr w:type="spellEnd"/>
      <w:r w:rsidR="009168C2">
        <w:rPr>
          <w:lang w:val="ru-RU"/>
        </w:rPr>
        <w:t xml:space="preserve"> публичным для того, чтобы устройство могло выходить в интернет без своего личного публичного </w:t>
      </w:r>
      <w:proofErr w:type="spellStart"/>
      <w:r w:rsidR="009168C2">
        <w:rPr>
          <w:lang w:val="ru-RU"/>
        </w:rPr>
        <w:t>айпишника</w:t>
      </w:r>
      <w:proofErr w:type="spellEnd"/>
      <w:r w:rsidR="009168C2">
        <w:rPr>
          <w:lang w:val="ru-RU"/>
        </w:rPr>
        <w:t xml:space="preserve">. Потому что </w:t>
      </w:r>
      <w:proofErr w:type="spellStart"/>
      <w:r w:rsidR="009168C2">
        <w:t>ipv</w:t>
      </w:r>
      <w:proofErr w:type="spellEnd"/>
      <w:r w:rsidR="009168C2" w:rsidRPr="009168C2">
        <w:rPr>
          <w:lang w:val="ru-RU"/>
        </w:rPr>
        <w:t>4</w:t>
      </w:r>
      <w:r w:rsidR="009168C2">
        <w:rPr>
          <w:lang w:val="ru-RU"/>
        </w:rPr>
        <w:t xml:space="preserve"> адресов может быть всего примерно 4 миллиарда, тогда как устройств, имеющие сетевой интерфейс уже намного больше. Поэтому для выхода в сеть интернет нужен публичный (белый) </w:t>
      </w:r>
      <w:proofErr w:type="spellStart"/>
      <w:r w:rsidR="009168C2">
        <w:rPr>
          <w:lang w:val="ru-RU"/>
        </w:rPr>
        <w:t>айпишник</w:t>
      </w:r>
      <w:proofErr w:type="spellEnd"/>
      <w:r w:rsidR="009168C2">
        <w:rPr>
          <w:lang w:val="ru-RU"/>
        </w:rPr>
        <w:t xml:space="preserve">, и с помощью </w:t>
      </w:r>
      <w:r w:rsidR="009168C2">
        <w:t>NAT</w:t>
      </w:r>
      <w:r w:rsidR="009168C2" w:rsidRPr="00D9711D">
        <w:rPr>
          <w:lang w:val="ru-RU"/>
        </w:rPr>
        <w:t xml:space="preserve"> </w:t>
      </w:r>
      <w:r w:rsidR="009168C2">
        <w:rPr>
          <w:lang w:val="ru-RU"/>
        </w:rPr>
        <w:t xml:space="preserve">он может быть одним на целую подсеть. А </w:t>
      </w:r>
      <w:r w:rsidR="00D9711D">
        <w:rPr>
          <w:lang w:val="ru-RU"/>
        </w:rPr>
        <w:t xml:space="preserve">подвиды </w:t>
      </w:r>
      <w:r w:rsidR="00D9711D">
        <w:t>NAT</w:t>
      </w:r>
      <w:r w:rsidR="00D9711D" w:rsidRPr="00D9711D">
        <w:rPr>
          <w:lang w:val="ru-RU"/>
        </w:rPr>
        <w:t xml:space="preserve"> </w:t>
      </w:r>
      <w:r w:rsidR="00D9711D">
        <w:rPr>
          <w:lang w:val="ru-RU"/>
        </w:rPr>
        <w:t xml:space="preserve">просто действуют разными способами, кто-то закрепляет жестко внутренний айпишник-внешний айпишник, кто-то решает проблему подмены с помощью портов и так далее. Из проблем, которые он может создавать – я не </w:t>
      </w:r>
      <w:proofErr w:type="gramStart"/>
      <w:r w:rsidR="00D9711D">
        <w:rPr>
          <w:lang w:val="ru-RU"/>
        </w:rPr>
        <w:t>могу например</w:t>
      </w:r>
      <w:proofErr w:type="gramEnd"/>
      <w:r w:rsidR="00D9711D">
        <w:rPr>
          <w:lang w:val="ru-RU"/>
        </w:rPr>
        <w:t xml:space="preserve"> просто взять и с работы подключиться по </w:t>
      </w:r>
      <w:r w:rsidR="00D9711D">
        <w:t>ssh</w:t>
      </w:r>
      <w:r w:rsidR="00D9711D" w:rsidRPr="00D9711D">
        <w:rPr>
          <w:lang w:val="ru-RU"/>
        </w:rPr>
        <w:t xml:space="preserve"> </w:t>
      </w:r>
      <w:r w:rsidR="00D9711D">
        <w:rPr>
          <w:lang w:val="ru-RU"/>
        </w:rPr>
        <w:t xml:space="preserve">до своего домашнего компьютера, потому что он, так сказать, прикрыт </w:t>
      </w:r>
      <w:r w:rsidR="00D9711D">
        <w:t>NAT</w:t>
      </w:r>
      <w:r w:rsidR="00D9711D">
        <w:rPr>
          <w:lang w:val="ru-RU"/>
        </w:rPr>
        <w:t xml:space="preserve">ом и имеет приватный </w:t>
      </w:r>
      <w:proofErr w:type="spellStart"/>
      <w:r w:rsidR="00D9711D">
        <w:rPr>
          <w:lang w:val="ru-RU"/>
        </w:rPr>
        <w:t>айпиадрес</w:t>
      </w:r>
      <w:proofErr w:type="spellEnd"/>
      <w:r w:rsidR="00D9711D">
        <w:rPr>
          <w:lang w:val="ru-RU"/>
        </w:rPr>
        <w:t xml:space="preserve">. </w:t>
      </w:r>
      <w:r w:rsidRPr="003B7984">
        <w:rPr>
          <w:lang w:val="ru-RU"/>
        </w:rPr>
        <w:t>___________________________________________________________________________</w:t>
      </w:r>
    </w:p>
    <w:p w14:paraId="53742913" w14:textId="77777777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________________________________________________________________________________</w:t>
      </w:r>
    </w:p>
    <w:p w14:paraId="2A58AD06" w14:textId="77777777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________________________________________________________________________________</w:t>
      </w:r>
    </w:p>
    <w:p w14:paraId="26F280F8" w14:textId="77777777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________________________________________________________________________________</w:t>
      </w:r>
    </w:p>
    <w:p w14:paraId="404A7001" w14:textId="77777777" w:rsidR="00795A40" w:rsidRPr="003B7984" w:rsidRDefault="00000000">
      <w:pPr>
        <w:pStyle w:val="Question"/>
        <w:rPr>
          <w:lang w:val="ru-RU"/>
        </w:rPr>
      </w:pPr>
      <w:r>
        <w:t>B</w:t>
      </w:r>
      <w:r w:rsidRPr="003B7984">
        <w:rPr>
          <w:lang w:val="ru-RU"/>
        </w:rPr>
        <w:t xml:space="preserve">8. Чем </w:t>
      </w:r>
      <w:r>
        <w:t>DNS</w:t>
      </w:r>
      <w:r w:rsidRPr="003B7984">
        <w:rPr>
          <w:lang w:val="ru-RU"/>
        </w:rPr>
        <w:t xml:space="preserve"> и </w:t>
      </w:r>
      <w:r>
        <w:t>DHCP</w:t>
      </w:r>
      <w:r w:rsidRPr="003B7984">
        <w:rPr>
          <w:lang w:val="ru-RU"/>
        </w:rPr>
        <w:t xml:space="preserve"> принципиально занимаются разными задачами? Какие параметры, кроме </w:t>
      </w:r>
      <w:r>
        <w:t>IP</w:t>
      </w:r>
      <w:r w:rsidRPr="003B7984">
        <w:rPr>
          <w:lang w:val="ru-RU"/>
        </w:rPr>
        <w:t xml:space="preserve">-адреса клиента, </w:t>
      </w:r>
      <w:r>
        <w:t>DHCP</w:t>
      </w:r>
      <w:r w:rsidRPr="003B7984">
        <w:rPr>
          <w:lang w:val="ru-RU"/>
        </w:rPr>
        <w:t xml:space="preserve"> обычно может передать хосту?  [2 б.]</w:t>
      </w:r>
    </w:p>
    <w:p w14:paraId="02B79BE7" w14:textId="0C17A33E" w:rsidR="00795A40" w:rsidRPr="00D9711D" w:rsidRDefault="00000000">
      <w:pPr>
        <w:pStyle w:val="Answer"/>
      </w:pPr>
      <w:proofErr w:type="gramStart"/>
      <w:r w:rsidRPr="003B7984">
        <w:rPr>
          <w:b/>
          <w:lang w:val="ru-RU"/>
        </w:rPr>
        <w:t>Ответ</w:t>
      </w:r>
      <w:r w:rsidRPr="00D9711D">
        <w:rPr>
          <w:b/>
        </w:rPr>
        <w:t>:</w:t>
      </w:r>
      <w:r w:rsidRPr="00D9711D">
        <w:t xml:space="preserve">   </w:t>
      </w:r>
      <w:proofErr w:type="gramEnd"/>
      <w:r w:rsidRPr="003B7984">
        <w:rPr>
          <w:lang w:val="ru-RU"/>
        </w:rPr>
        <w:t>Уверенность</w:t>
      </w:r>
      <w:r w:rsidRPr="00D9711D">
        <w:t>: _</w:t>
      </w:r>
      <w:r w:rsidR="00D9711D" w:rsidRPr="00D9711D">
        <w:t>2</w:t>
      </w:r>
      <w:r w:rsidRPr="00D9711D">
        <w:t>__ / 3</w:t>
      </w:r>
    </w:p>
    <w:p w14:paraId="58E48F9C" w14:textId="47125983" w:rsidR="00795A40" w:rsidRPr="00D9711D" w:rsidRDefault="00000000">
      <w:pPr>
        <w:pStyle w:val="Answer"/>
        <w:rPr>
          <w:lang w:val="ru-RU"/>
        </w:rPr>
      </w:pPr>
      <w:r w:rsidRPr="00D9711D">
        <w:rPr>
          <w:lang w:val="ru-RU"/>
        </w:rPr>
        <w:t>__</w:t>
      </w:r>
      <w:r w:rsidR="00D9711D">
        <w:t>DNS</w:t>
      </w:r>
      <w:r w:rsidR="00D9711D" w:rsidRPr="00D9711D">
        <w:rPr>
          <w:lang w:val="ru-RU"/>
        </w:rPr>
        <w:t xml:space="preserve"> – </w:t>
      </w:r>
      <w:r w:rsidR="00D9711D">
        <w:t>domain</w:t>
      </w:r>
      <w:r w:rsidR="00D9711D" w:rsidRPr="00D9711D">
        <w:rPr>
          <w:lang w:val="ru-RU"/>
        </w:rPr>
        <w:t xml:space="preserve"> </w:t>
      </w:r>
      <w:r w:rsidR="00D9711D">
        <w:t>name</w:t>
      </w:r>
      <w:r w:rsidR="00D9711D" w:rsidRPr="00D9711D">
        <w:rPr>
          <w:lang w:val="ru-RU"/>
        </w:rPr>
        <w:t xml:space="preserve"> </w:t>
      </w:r>
      <w:r w:rsidR="00D9711D">
        <w:t>system</w:t>
      </w:r>
      <w:r w:rsidR="00D9711D" w:rsidRPr="00D9711D">
        <w:rPr>
          <w:lang w:val="ru-RU"/>
        </w:rPr>
        <w:t xml:space="preserve">, </w:t>
      </w:r>
      <w:r w:rsidR="00D9711D">
        <w:rPr>
          <w:lang w:val="ru-RU"/>
        </w:rPr>
        <w:t>он</w:t>
      </w:r>
      <w:r w:rsidR="00D9711D" w:rsidRPr="00D9711D">
        <w:rPr>
          <w:lang w:val="ru-RU"/>
        </w:rPr>
        <w:t xml:space="preserve"> </w:t>
      </w:r>
      <w:r w:rsidR="00D9711D">
        <w:rPr>
          <w:lang w:val="ru-RU"/>
        </w:rPr>
        <w:t>отвечает</w:t>
      </w:r>
      <w:r w:rsidR="00D9711D" w:rsidRPr="00D9711D">
        <w:rPr>
          <w:lang w:val="ru-RU"/>
        </w:rPr>
        <w:t xml:space="preserve"> </w:t>
      </w:r>
      <w:r w:rsidR="00D9711D">
        <w:rPr>
          <w:lang w:val="ru-RU"/>
        </w:rPr>
        <w:t xml:space="preserve">за преобразование </w:t>
      </w:r>
      <w:proofErr w:type="spellStart"/>
      <w:r w:rsidR="00D9711D">
        <w:t>ip</w:t>
      </w:r>
      <w:proofErr w:type="spellEnd"/>
      <w:r w:rsidR="00D9711D">
        <w:rPr>
          <w:lang w:val="ru-RU"/>
        </w:rPr>
        <w:t xml:space="preserve"> в понятные имена и наоборот, так сказать </w:t>
      </w:r>
      <w:proofErr w:type="spellStart"/>
      <w:r w:rsidR="00D9711D">
        <w:rPr>
          <w:lang w:val="ru-RU"/>
        </w:rPr>
        <w:t>резолвит</w:t>
      </w:r>
      <w:proofErr w:type="spellEnd"/>
      <w:r w:rsidR="00D9711D">
        <w:rPr>
          <w:lang w:val="ru-RU"/>
        </w:rPr>
        <w:t xml:space="preserve"> это. И когда мы обращаемся на </w:t>
      </w:r>
      <w:r w:rsidR="00D9711D">
        <w:t>google</w:t>
      </w:r>
      <w:r w:rsidR="00D9711D" w:rsidRPr="00D9711D">
        <w:rPr>
          <w:lang w:val="ru-RU"/>
        </w:rPr>
        <w:t>.</w:t>
      </w:r>
      <w:r w:rsidR="00D9711D">
        <w:t>com</w:t>
      </w:r>
      <w:r w:rsidR="00D9711D" w:rsidRPr="00D9711D">
        <w:rPr>
          <w:lang w:val="ru-RU"/>
        </w:rPr>
        <w:t xml:space="preserve"> </w:t>
      </w:r>
      <w:r w:rsidR="00D9711D">
        <w:rPr>
          <w:lang w:val="ru-RU"/>
        </w:rPr>
        <w:t xml:space="preserve">то </w:t>
      </w:r>
      <w:proofErr w:type="spellStart"/>
      <w:r w:rsidR="00D9711D">
        <w:rPr>
          <w:lang w:val="ru-RU"/>
        </w:rPr>
        <w:t>днс</w:t>
      </w:r>
      <w:proofErr w:type="spellEnd"/>
      <w:r w:rsidR="00D9711D">
        <w:rPr>
          <w:lang w:val="ru-RU"/>
        </w:rPr>
        <w:t xml:space="preserve"> принимает наш запрос и </w:t>
      </w:r>
      <w:proofErr w:type="spellStart"/>
      <w:r w:rsidR="00D9711D">
        <w:rPr>
          <w:lang w:val="ru-RU"/>
        </w:rPr>
        <w:t>резолвит</w:t>
      </w:r>
      <w:proofErr w:type="spellEnd"/>
      <w:r w:rsidR="00D9711D">
        <w:rPr>
          <w:lang w:val="ru-RU"/>
        </w:rPr>
        <w:t xml:space="preserve"> его в нужный </w:t>
      </w:r>
      <w:proofErr w:type="spellStart"/>
      <w:r w:rsidR="00D9711D">
        <w:rPr>
          <w:lang w:val="ru-RU"/>
        </w:rPr>
        <w:t>айпишник</w:t>
      </w:r>
      <w:proofErr w:type="spellEnd"/>
      <w:r w:rsidR="00D9711D">
        <w:rPr>
          <w:lang w:val="ru-RU"/>
        </w:rPr>
        <w:t xml:space="preserve">. </w:t>
      </w:r>
      <w:r w:rsidR="00D9711D">
        <w:t>DHCP</w:t>
      </w:r>
      <w:r w:rsidR="00D9711D" w:rsidRPr="00D9711D">
        <w:rPr>
          <w:lang w:val="ru-RU"/>
        </w:rPr>
        <w:t xml:space="preserve"> </w:t>
      </w:r>
      <w:r w:rsidR="00D9711D">
        <w:rPr>
          <w:lang w:val="ru-RU"/>
        </w:rPr>
        <w:t xml:space="preserve">же распределяет </w:t>
      </w:r>
      <w:proofErr w:type="spellStart"/>
      <w:r w:rsidR="00D9711D">
        <w:rPr>
          <w:lang w:val="ru-RU"/>
        </w:rPr>
        <w:t>айпишники</w:t>
      </w:r>
      <w:proofErr w:type="spellEnd"/>
      <w:r w:rsidR="00D9711D">
        <w:rPr>
          <w:lang w:val="ru-RU"/>
        </w:rPr>
        <w:t xml:space="preserve"> между устройствами в сети. А передает он устройство шлюз, его сеть с маской и его </w:t>
      </w:r>
      <w:proofErr w:type="spellStart"/>
      <w:r w:rsidR="00D9711D">
        <w:rPr>
          <w:lang w:val="ru-RU"/>
        </w:rPr>
        <w:t>айпишник</w:t>
      </w:r>
      <w:proofErr w:type="spellEnd"/>
      <w:r w:rsidR="00D9711D">
        <w:rPr>
          <w:lang w:val="ru-RU"/>
        </w:rPr>
        <w:t xml:space="preserve">. </w:t>
      </w:r>
      <w:r w:rsidRPr="00D9711D">
        <w:rPr>
          <w:lang w:val="ru-RU"/>
        </w:rPr>
        <w:t>______________________________________________________________________________</w:t>
      </w:r>
    </w:p>
    <w:p w14:paraId="53663155" w14:textId="77777777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________________________________________________________________________________</w:t>
      </w:r>
    </w:p>
    <w:p w14:paraId="127F7CAC" w14:textId="77777777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________________________________________________________________________________</w:t>
      </w:r>
    </w:p>
    <w:p w14:paraId="3FDE9073" w14:textId="77777777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lastRenderedPageBreak/>
        <w:t>________________________________________________________________________________</w:t>
      </w:r>
    </w:p>
    <w:p w14:paraId="58586DEF" w14:textId="77777777" w:rsidR="00795A40" w:rsidRPr="003B7984" w:rsidRDefault="00000000">
      <w:pPr>
        <w:pStyle w:val="Question"/>
        <w:rPr>
          <w:lang w:val="ru-RU"/>
        </w:rPr>
      </w:pPr>
      <w:r>
        <w:t>B</w:t>
      </w:r>
      <w:r w:rsidRPr="003B7984">
        <w:rPr>
          <w:lang w:val="ru-RU"/>
        </w:rPr>
        <w:t xml:space="preserve">9. Что означает </w:t>
      </w:r>
      <w:r>
        <w:t>state</w:t>
      </w:r>
      <w:r w:rsidRPr="003B7984">
        <w:rPr>
          <w:lang w:val="ru-RU"/>
        </w:rPr>
        <w:t xml:space="preserve"> в </w:t>
      </w:r>
      <w:r>
        <w:t>stateful</w:t>
      </w:r>
      <w:r w:rsidRPr="003B7984">
        <w:rPr>
          <w:lang w:val="ru-RU"/>
        </w:rPr>
        <w:t xml:space="preserve"> </w:t>
      </w:r>
      <w:r>
        <w:t>firewall</w:t>
      </w:r>
      <w:r w:rsidRPr="003B7984">
        <w:rPr>
          <w:lang w:val="ru-RU"/>
        </w:rPr>
        <w:t xml:space="preserve">? Почему ответный пакет уже установленного </w:t>
      </w:r>
      <w:r>
        <w:t>TCP</w:t>
      </w:r>
      <w:r w:rsidRPr="003B7984">
        <w:rPr>
          <w:lang w:val="ru-RU"/>
        </w:rPr>
        <w:t xml:space="preserve">-соединения может обрабатываться иначе, чем новый входящий </w:t>
      </w:r>
      <w:r>
        <w:t>SYN</w:t>
      </w:r>
      <w:r w:rsidRPr="003B7984">
        <w:rPr>
          <w:lang w:val="ru-RU"/>
        </w:rPr>
        <w:t>?  [2 б.]</w:t>
      </w:r>
    </w:p>
    <w:p w14:paraId="537E41B7" w14:textId="2600D66D" w:rsidR="00795A40" w:rsidRPr="003B7984" w:rsidRDefault="00000000">
      <w:pPr>
        <w:pStyle w:val="Answer"/>
        <w:rPr>
          <w:lang w:val="ru-RU"/>
        </w:rPr>
      </w:pPr>
      <w:proofErr w:type="gramStart"/>
      <w:r w:rsidRPr="003B7984">
        <w:rPr>
          <w:b/>
          <w:lang w:val="ru-RU"/>
        </w:rPr>
        <w:t>Ответ:</w:t>
      </w:r>
      <w:r w:rsidRPr="003B7984">
        <w:rPr>
          <w:lang w:val="ru-RU"/>
        </w:rPr>
        <w:t xml:space="preserve">   </w:t>
      </w:r>
      <w:proofErr w:type="gramEnd"/>
      <w:r w:rsidRPr="003B7984">
        <w:rPr>
          <w:lang w:val="ru-RU"/>
        </w:rPr>
        <w:t>Уверенность: _</w:t>
      </w:r>
      <w:r w:rsidR="00D9711D">
        <w:rPr>
          <w:lang w:val="ru-RU"/>
        </w:rPr>
        <w:t>1</w:t>
      </w:r>
      <w:r w:rsidRPr="003B7984">
        <w:rPr>
          <w:lang w:val="ru-RU"/>
        </w:rPr>
        <w:t>__ / 3</w:t>
      </w:r>
    </w:p>
    <w:p w14:paraId="2DABE5CB" w14:textId="6E859993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____</w:t>
      </w:r>
      <w:r w:rsidR="00D9711D">
        <w:rPr>
          <w:lang w:val="ru-RU"/>
        </w:rPr>
        <w:t xml:space="preserve">Он обозначает состояние, которое он может отслеживать. То есть если бы мы просто написали там правила в </w:t>
      </w:r>
      <w:proofErr w:type="gramStart"/>
      <w:r w:rsidR="00D9711D">
        <w:rPr>
          <w:lang w:val="ru-RU"/>
        </w:rPr>
        <w:t>ацл</w:t>
      </w:r>
      <w:proofErr w:type="gramEnd"/>
      <w:r w:rsidR="00D9711D">
        <w:rPr>
          <w:lang w:val="ru-RU"/>
        </w:rPr>
        <w:t xml:space="preserve"> то они бы просто видели источник, получатель, протокол и </w:t>
      </w:r>
      <w:proofErr w:type="spellStart"/>
      <w:r w:rsidR="00D9711D">
        <w:rPr>
          <w:lang w:val="ru-RU"/>
        </w:rPr>
        <w:t>тд</w:t>
      </w:r>
      <w:proofErr w:type="spellEnd"/>
      <w:r w:rsidR="00D9711D">
        <w:rPr>
          <w:lang w:val="ru-RU"/>
        </w:rPr>
        <w:t xml:space="preserve">. То </w:t>
      </w:r>
      <w:r w:rsidR="00D9711D">
        <w:t>stateful</w:t>
      </w:r>
      <w:r w:rsidR="00D9711D" w:rsidRPr="00D9711D">
        <w:rPr>
          <w:lang w:val="ru-RU"/>
        </w:rPr>
        <w:t xml:space="preserve"> </w:t>
      </w:r>
      <w:r w:rsidR="00D9711D">
        <w:rPr>
          <w:lang w:val="ru-RU"/>
        </w:rPr>
        <w:t xml:space="preserve">файрвол следит за состоянием соединения и смотрит в него. </w:t>
      </w:r>
      <w:r w:rsidRPr="003B7984">
        <w:rPr>
          <w:lang w:val="ru-RU"/>
        </w:rPr>
        <w:t>____________________________________________________________________________</w:t>
      </w:r>
    </w:p>
    <w:p w14:paraId="369B6E32" w14:textId="77777777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________________________________________________________________________________</w:t>
      </w:r>
    </w:p>
    <w:p w14:paraId="03DF38A7" w14:textId="77777777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________________________________________________________________________________</w:t>
      </w:r>
    </w:p>
    <w:p w14:paraId="258D12E5" w14:textId="77777777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________________________________________________________________________________</w:t>
      </w:r>
    </w:p>
    <w:p w14:paraId="301AA5D2" w14:textId="77777777" w:rsidR="00795A40" w:rsidRPr="003B7984" w:rsidRDefault="00000000">
      <w:pPr>
        <w:pStyle w:val="Question"/>
        <w:rPr>
          <w:lang w:val="ru-RU"/>
        </w:rPr>
      </w:pPr>
      <w:r>
        <w:t>B</w:t>
      </w:r>
      <w:r w:rsidRPr="003B7984">
        <w:rPr>
          <w:lang w:val="ru-RU"/>
        </w:rPr>
        <w:t xml:space="preserve">10. У пользователя 'интернет не работает'. Назови последовательность диагностических проверок от локального хоста до внешнего ресурса, чтобы отделить </w:t>
      </w:r>
      <w:r>
        <w:t>L</w:t>
      </w:r>
      <w:r w:rsidRPr="003B7984">
        <w:rPr>
          <w:lang w:val="ru-RU"/>
        </w:rPr>
        <w:t>1/</w:t>
      </w:r>
      <w:r>
        <w:t>L</w:t>
      </w:r>
      <w:r w:rsidRPr="003B7984">
        <w:rPr>
          <w:lang w:val="ru-RU"/>
        </w:rPr>
        <w:t xml:space="preserve">2, </w:t>
      </w:r>
      <w:r>
        <w:t>IP</w:t>
      </w:r>
      <w:r w:rsidRPr="003B7984">
        <w:rPr>
          <w:lang w:val="ru-RU"/>
        </w:rPr>
        <w:t xml:space="preserve">, </w:t>
      </w:r>
      <w:r>
        <w:t>routing</w:t>
      </w:r>
      <w:r w:rsidRPr="003B7984">
        <w:rPr>
          <w:lang w:val="ru-RU"/>
        </w:rPr>
        <w:t xml:space="preserve">, </w:t>
      </w:r>
      <w:r>
        <w:t>DNS</w:t>
      </w:r>
      <w:r w:rsidRPr="003B7984">
        <w:rPr>
          <w:lang w:val="ru-RU"/>
        </w:rPr>
        <w:t xml:space="preserve"> и </w:t>
      </w:r>
      <w:r>
        <w:t>application</w:t>
      </w:r>
      <w:r w:rsidRPr="003B7984">
        <w:rPr>
          <w:lang w:val="ru-RU"/>
        </w:rPr>
        <w:t>-</w:t>
      </w:r>
      <w:r>
        <w:t>level</w:t>
      </w:r>
      <w:r w:rsidRPr="003B7984">
        <w:rPr>
          <w:lang w:val="ru-RU"/>
        </w:rPr>
        <w:t xml:space="preserve"> проблему.  [2 б.]</w:t>
      </w:r>
    </w:p>
    <w:p w14:paraId="09583FD6" w14:textId="1661817C" w:rsidR="00795A40" w:rsidRPr="003B7984" w:rsidRDefault="00000000">
      <w:pPr>
        <w:pStyle w:val="Answer"/>
        <w:rPr>
          <w:lang w:val="ru-RU"/>
        </w:rPr>
      </w:pPr>
      <w:proofErr w:type="gramStart"/>
      <w:r w:rsidRPr="003B7984">
        <w:rPr>
          <w:b/>
          <w:lang w:val="ru-RU"/>
        </w:rPr>
        <w:t>Ответ:</w:t>
      </w:r>
      <w:r w:rsidRPr="003B7984">
        <w:rPr>
          <w:lang w:val="ru-RU"/>
        </w:rPr>
        <w:t xml:space="preserve">   </w:t>
      </w:r>
      <w:proofErr w:type="gramEnd"/>
      <w:r w:rsidRPr="003B7984">
        <w:rPr>
          <w:lang w:val="ru-RU"/>
        </w:rPr>
        <w:t>Уверенность: _</w:t>
      </w:r>
      <w:r w:rsidR="00D9711D">
        <w:rPr>
          <w:lang w:val="ru-RU"/>
        </w:rPr>
        <w:t>2</w:t>
      </w:r>
      <w:r w:rsidRPr="003B7984">
        <w:rPr>
          <w:lang w:val="ru-RU"/>
        </w:rPr>
        <w:t>__ / 3</w:t>
      </w:r>
    </w:p>
    <w:p w14:paraId="1995A05A" w14:textId="156F127F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</w:t>
      </w:r>
      <w:r w:rsidR="00D9711D">
        <w:rPr>
          <w:lang w:val="ru-RU"/>
        </w:rPr>
        <w:t xml:space="preserve">Ну во-первых я всегда начинаю диагностику по уровням, начинаем с </w:t>
      </w:r>
      <w:r w:rsidR="00D9711D">
        <w:t>L</w:t>
      </w:r>
      <w:r w:rsidR="00D9711D" w:rsidRPr="00D9711D">
        <w:rPr>
          <w:lang w:val="ru-RU"/>
        </w:rPr>
        <w:t>1 (</w:t>
      </w:r>
      <w:r w:rsidR="00D9711D">
        <w:rPr>
          <w:lang w:val="ru-RU"/>
        </w:rPr>
        <w:t xml:space="preserve">физики), можем посмотреть не </w:t>
      </w:r>
      <w:proofErr w:type="spellStart"/>
      <w:r w:rsidR="00D9711D">
        <w:rPr>
          <w:lang w:val="ru-RU"/>
        </w:rPr>
        <w:t>флапает</w:t>
      </w:r>
      <w:proofErr w:type="spellEnd"/>
      <w:r w:rsidR="00D9711D">
        <w:rPr>
          <w:lang w:val="ru-RU"/>
        </w:rPr>
        <w:t xml:space="preserve"> ли порт, не растут ли по нему ошибки, проверить </w:t>
      </w:r>
      <w:proofErr w:type="spellStart"/>
      <w:r w:rsidR="00D9711D">
        <w:rPr>
          <w:lang w:val="ru-RU"/>
        </w:rPr>
        <w:t>аптайм</w:t>
      </w:r>
      <w:proofErr w:type="spellEnd"/>
      <w:r w:rsidR="00D9711D">
        <w:rPr>
          <w:lang w:val="ru-RU"/>
        </w:rPr>
        <w:t xml:space="preserve"> порта. Далее я бы смотрел на уровень </w:t>
      </w:r>
      <w:r w:rsidR="00D9711D">
        <w:t>L</w:t>
      </w:r>
      <w:r w:rsidR="00D9711D" w:rsidRPr="00D9711D">
        <w:rPr>
          <w:lang w:val="ru-RU"/>
        </w:rPr>
        <w:t>2</w:t>
      </w:r>
      <w:r w:rsidR="00D9711D">
        <w:rPr>
          <w:lang w:val="ru-RU"/>
        </w:rPr>
        <w:t xml:space="preserve">, я бы посмотрел прилетает ли вообще с него мак? Если все </w:t>
      </w:r>
      <w:proofErr w:type="gramStart"/>
      <w:r w:rsidR="00D9711D">
        <w:rPr>
          <w:lang w:val="ru-RU"/>
        </w:rPr>
        <w:t>окей</w:t>
      </w:r>
      <w:proofErr w:type="gramEnd"/>
      <w:r w:rsidR="00D9711D">
        <w:rPr>
          <w:lang w:val="ru-RU"/>
        </w:rPr>
        <w:t xml:space="preserve"> то нашел </w:t>
      </w:r>
      <w:proofErr w:type="spellStart"/>
      <w:r w:rsidR="00D9711D">
        <w:rPr>
          <w:lang w:val="ru-RU"/>
        </w:rPr>
        <w:t>арпом</w:t>
      </w:r>
      <w:proofErr w:type="spellEnd"/>
      <w:r w:rsidR="00D9711D">
        <w:rPr>
          <w:lang w:val="ru-RU"/>
        </w:rPr>
        <w:t xml:space="preserve"> на ядре бы его </w:t>
      </w:r>
      <w:proofErr w:type="spellStart"/>
      <w:r w:rsidR="00D9711D">
        <w:rPr>
          <w:lang w:val="ru-RU"/>
        </w:rPr>
        <w:t>айпишник</w:t>
      </w:r>
      <w:proofErr w:type="spellEnd"/>
      <w:r w:rsidR="00D9711D">
        <w:rPr>
          <w:lang w:val="ru-RU"/>
        </w:rPr>
        <w:t xml:space="preserve"> и </w:t>
      </w:r>
      <w:proofErr w:type="spellStart"/>
      <w:r w:rsidR="00D9711D">
        <w:rPr>
          <w:lang w:val="ru-RU"/>
        </w:rPr>
        <w:t>пинганул</w:t>
      </w:r>
      <w:proofErr w:type="spellEnd"/>
      <w:r w:rsidR="00D9711D">
        <w:rPr>
          <w:lang w:val="ru-RU"/>
        </w:rPr>
        <w:t xml:space="preserve"> бы его. Если </w:t>
      </w:r>
      <w:proofErr w:type="spellStart"/>
      <w:r w:rsidR="00D9711D">
        <w:rPr>
          <w:lang w:val="ru-RU"/>
        </w:rPr>
        <w:t>пингуется</w:t>
      </w:r>
      <w:proofErr w:type="spellEnd"/>
      <w:r w:rsidR="00D9711D">
        <w:rPr>
          <w:lang w:val="ru-RU"/>
        </w:rPr>
        <w:t xml:space="preserve"> – связность есть, идем дальше. Если не </w:t>
      </w:r>
      <w:proofErr w:type="spellStart"/>
      <w:r w:rsidR="00D9711D">
        <w:rPr>
          <w:lang w:val="ru-RU"/>
        </w:rPr>
        <w:t>пингуется</w:t>
      </w:r>
      <w:proofErr w:type="spellEnd"/>
      <w:r w:rsidR="00D9711D">
        <w:rPr>
          <w:lang w:val="ru-RU"/>
        </w:rPr>
        <w:t xml:space="preserve"> – возможно </w:t>
      </w:r>
      <w:r w:rsidR="006B6FEA">
        <w:rPr>
          <w:lang w:val="ru-RU"/>
        </w:rPr>
        <w:t xml:space="preserve">проблемы с маршрутизацией в сети и надо заглянуть на маршрутизатор. Построил бы </w:t>
      </w:r>
      <w:proofErr w:type="spellStart"/>
      <w:r w:rsidR="006B6FEA">
        <w:t>tracert</w:t>
      </w:r>
      <w:proofErr w:type="spellEnd"/>
      <w:r w:rsidR="006B6FEA">
        <w:rPr>
          <w:lang w:val="ru-RU"/>
        </w:rPr>
        <w:t xml:space="preserve">. Если все окей и проблема находится вне или на границе </w:t>
      </w:r>
      <w:proofErr w:type="gramStart"/>
      <w:r w:rsidR="006B6FEA">
        <w:rPr>
          <w:lang w:val="ru-RU"/>
        </w:rPr>
        <w:t>сети</w:t>
      </w:r>
      <w:proofErr w:type="gramEnd"/>
      <w:r w:rsidR="006B6FEA">
        <w:rPr>
          <w:lang w:val="ru-RU"/>
        </w:rPr>
        <w:t xml:space="preserve"> то смотрел бы </w:t>
      </w:r>
      <w:r w:rsidR="006B6FEA">
        <w:t>DNS</w:t>
      </w:r>
      <w:r w:rsidR="006B6FEA">
        <w:rPr>
          <w:lang w:val="ru-RU"/>
        </w:rPr>
        <w:t xml:space="preserve">, возможно, что он неправильно </w:t>
      </w:r>
      <w:proofErr w:type="spellStart"/>
      <w:r w:rsidR="006B6FEA">
        <w:rPr>
          <w:lang w:val="ru-RU"/>
        </w:rPr>
        <w:t>резолвит</w:t>
      </w:r>
      <w:proofErr w:type="spellEnd"/>
      <w:r w:rsidR="006B6FEA">
        <w:rPr>
          <w:lang w:val="ru-RU"/>
        </w:rPr>
        <w:t xml:space="preserve"> ресурсы на которые пользователь хочет зайти и </w:t>
      </w:r>
      <w:proofErr w:type="spellStart"/>
      <w:r w:rsidR="006B6FEA">
        <w:rPr>
          <w:lang w:val="ru-RU"/>
        </w:rPr>
        <w:t>тд</w:t>
      </w:r>
      <w:proofErr w:type="spellEnd"/>
      <w:r w:rsidR="006B6FEA">
        <w:rPr>
          <w:lang w:val="ru-RU"/>
        </w:rPr>
        <w:t xml:space="preserve">. Ну и потом бы поднимался уже до уровня приложений и смотрел что не так. </w:t>
      </w:r>
      <w:r w:rsidRPr="003B7984">
        <w:rPr>
          <w:lang w:val="ru-RU"/>
        </w:rPr>
        <w:t>______________________________________________________________________________</w:t>
      </w:r>
    </w:p>
    <w:p w14:paraId="1C356B99" w14:textId="77777777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________________________________________________________________________________</w:t>
      </w:r>
    </w:p>
    <w:p w14:paraId="486D8A53" w14:textId="77777777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________________________________________________________________________________</w:t>
      </w:r>
    </w:p>
    <w:p w14:paraId="2D605F68" w14:textId="77777777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________________________________________________________________________________</w:t>
      </w:r>
    </w:p>
    <w:p w14:paraId="6538D6AC" w14:textId="77777777" w:rsidR="00795A40" w:rsidRPr="003B7984" w:rsidRDefault="00000000">
      <w:pPr>
        <w:rPr>
          <w:lang w:val="ru-RU"/>
        </w:rPr>
      </w:pPr>
      <w:r w:rsidRPr="003B7984">
        <w:rPr>
          <w:lang w:val="ru-RU"/>
        </w:rPr>
        <w:br w:type="page"/>
      </w:r>
    </w:p>
    <w:p w14:paraId="50905FAC" w14:textId="77777777" w:rsidR="00795A40" w:rsidRPr="003B7984" w:rsidRDefault="00000000">
      <w:pPr>
        <w:pStyle w:val="1"/>
        <w:rPr>
          <w:lang w:val="ru-RU"/>
        </w:rPr>
      </w:pPr>
      <w:r w:rsidRPr="003B7984">
        <w:rPr>
          <w:lang w:val="ru-RU"/>
        </w:rPr>
        <w:lastRenderedPageBreak/>
        <w:t xml:space="preserve">Блок </w:t>
      </w:r>
      <w:r>
        <w:t>C</w:t>
      </w:r>
      <w:r w:rsidRPr="003B7984">
        <w:rPr>
          <w:lang w:val="ru-RU"/>
        </w:rPr>
        <w:t>. Развернутые вопросы</w:t>
      </w:r>
    </w:p>
    <w:p w14:paraId="4DB3257F" w14:textId="77777777" w:rsidR="00795A40" w:rsidRPr="003B7984" w:rsidRDefault="00000000">
      <w:pPr>
        <w:rPr>
          <w:lang w:val="ru-RU"/>
        </w:rPr>
      </w:pPr>
      <w:r w:rsidRPr="003B7984">
        <w:rPr>
          <w:lang w:val="ru-RU"/>
        </w:rPr>
        <w:t>4 вопроса × 5 баллов. Здесь оценивается связная модель сети, а не перечисление терминов.</w:t>
      </w:r>
    </w:p>
    <w:p w14:paraId="6CB25512" w14:textId="77777777" w:rsidR="00795A40" w:rsidRPr="003B7984" w:rsidRDefault="00000000">
      <w:pPr>
        <w:pStyle w:val="Question"/>
        <w:rPr>
          <w:lang w:val="ru-RU"/>
        </w:rPr>
      </w:pPr>
      <w:r>
        <w:t>C</w:t>
      </w:r>
      <w:r w:rsidRPr="003B7984">
        <w:rPr>
          <w:lang w:val="ru-RU"/>
        </w:rPr>
        <w:t xml:space="preserve">1. Разбери полный путь пакета от </w:t>
      </w:r>
      <w:r>
        <w:t>PC</w:t>
      </w:r>
      <w:r w:rsidRPr="003B7984">
        <w:rPr>
          <w:lang w:val="ru-RU"/>
        </w:rPr>
        <w:t>-</w:t>
      </w:r>
      <w:r>
        <w:t>A</w:t>
      </w:r>
      <w:r w:rsidRPr="003B7984">
        <w:rPr>
          <w:lang w:val="ru-RU"/>
        </w:rPr>
        <w:t xml:space="preserve"> в </w:t>
      </w:r>
      <w:r>
        <w:t>VLAN</w:t>
      </w:r>
      <w:r w:rsidRPr="003B7984">
        <w:rPr>
          <w:lang w:val="ru-RU"/>
        </w:rPr>
        <w:t xml:space="preserve"> 10 к серверу </w:t>
      </w:r>
      <w:r>
        <w:t>Server</w:t>
      </w:r>
      <w:r w:rsidRPr="003B7984">
        <w:rPr>
          <w:lang w:val="ru-RU"/>
        </w:rPr>
        <w:t>-</w:t>
      </w:r>
      <w:r>
        <w:t>B</w:t>
      </w:r>
      <w:r w:rsidRPr="003B7984">
        <w:rPr>
          <w:lang w:val="ru-RU"/>
        </w:rPr>
        <w:t xml:space="preserve"> в </w:t>
      </w:r>
      <w:r>
        <w:t>VLAN</w:t>
      </w:r>
      <w:r w:rsidRPr="003B7984">
        <w:rPr>
          <w:lang w:val="ru-RU"/>
        </w:rPr>
        <w:t xml:space="preserve"> 20 через </w:t>
      </w:r>
      <w:r>
        <w:t>L</w:t>
      </w:r>
      <w:r w:rsidRPr="003B7984">
        <w:rPr>
          <w:lang w:val="ru-RU"/>
        </w:rPr>
        <w:t xml:space="preserve">2 </w:t>
      </w:r>
      <w:r>
        <w:t>access</w:t>
      </w:r>
      <w:r w:rsidRPr="003B7984">
        <w:rPr>
          <w:lang w:val="ru-RU"/>
        </w:rPr>
        <w:t xml:space="preserve"> </w:t>
      </w:r>
      <w:r>
        <w:t>switch</w:t>
      </w:r>
      <w:r w:rsidRPr="003B7984">
        <w:rPr>
          <w:lang w:val="ru-RU"/>
        </w:rPr>
        <w:t xml:space="preserve"> и </w:t>
      </w:r>
      <w:r>
        <w:t>L</w:t>
      </w:r>
      <w:r w:rsidRPr="003B7984">
        <w:rPr>
          <w:lang w:val="ru-RU"/>
        </w:rPr>
        <w:t xml:space="preserve">3 </w:t>
      </w:r>
      <w:r>
        <w:t>gateway</w:t>
      </w:r>
      <w:r w:rsidRPr="003B7984">
        <w:rPr>
          <w:lang w:val="ru-RU"/>
        </w:rPr>
        <w:t xml:space="preserve">. Укажи, как </w:t>
      </w:r>
      <w:r>
        <w:t>PC</w:t>
      </w:r>
      <w:r w:rsidRPr="003B7984">
        <w:rPr>
          <w:lang w:val="ru-RU"/>
        </w:rPr>
        <w:t xml:space="preserve"> определяет, локальный адрес назначения или удаленный; какой </w:t>
      </w:r>
      <w:r>
        <w:t>ARP</w:t>
      </w:r>
      <w:r w:rsidRPr="003B7984">
        <w:rPr>
          <w:lang w:val="ru-RU"/>
        </w:rPr>
        <w:t xml:space="preserve"> он делает; какие </w:t>
      </w:r>
      <w:r>
        <w:t>source</w:t>
      </w:r>
      <w:r w:rsidRPr="003B7984">
        <w:rPr>
          <w:lang w:val="ru-RU"/>
        </w:rPr>
        <w:t>/</w:t>
      </w:r>
      <w:r>
        <w:t>destination</w:t>
      </w:r>
      <w:r w:rsidRPr="003B7984">
        <w:rPr>
          <w:lang w:val="ru-RU"/>
        </w:rPr>
        <w:t xml:space="preserve"> </w:t>
      </w:r>
      <w:r>
        <w:t>MAC</w:t>
      </w:r>
      <w:r w:rsidRPr="003B7984">
        <w:rPr>
          <w:lang w:val="ru-RU"/>
        </w:rPr>
        <w:t xml:space="preserve"> и </w:t>
      </w:r>
      <w:r>
        <w:t>IP</w:t>
      </w:r>
      <w:r w:rsidRPr="003B7984">
        <w:rPr>
          <w:lang w:val="ru-RU"/>
        </w:rPr>
        <w:t xml:space="preserve"> меняются или не меняются; что делает коммутатор по своей </w:t>
      </w:r>
      <w:r>
        <w:t>MAC</w:t>
      </w:r>
      <w:r w:rsidRPr="003B7984">
        <w:rPr>
          <w:lang w:val="ru-RU"/>
        </w:rPr>
        <w:t>-</w:t>
      </w:r>
      <w:r>
        <w:t>table</w:t>
      </w:r>
      <w:r w:rsidRPr="003B7984">
        <w:rPr>
          <w:lang w:val="ru-RU"/>
        </w:rPr>
        <w:t>; что делает маршрутизатор/</w:t>
      </w:r>
      <w:r>
        <w:t>L</w:t>
      </w:r>
      <w:r w:rsidRPr="003B7984">
        <w:rPr>
          <w:lang w:val="ru-RU"/>
        </w:rPr>
        <w:t xml:space="preserve">3 </w:t>
      </w:r>
      <w:r>
        <w:t>switch</w:t>
      </w:r>
      <w:r w:rsidRPr="003B7984">
        <w:rPr>
          <w:lang w:val="ru-RU"/>
        </w:rPr>
        <w:t xml:space="preserve">; что происходит с </w:t>
      </w:r>
      <w:r>
        <w:t>TTL</w:t>
      </w:r>
      <w:r w:rsidRPr="003B7984">
        <w:rPr>
          <w:lang w:val="ru-RU"/>
        </w:rPr>
        <w:t xml:space="preserve"> и </w:t>
      </w:r>
      <w:r>
        <w:t>Ethernet</w:t>
      </w:r>
      <w:r w:rsidRPr="003B7984">
        <w:rPr>
          <w:lang w:val="ru-RU"/>
        </w:rPr>
        <w:t xml:space="preserve">-заголовком после </w:t>
      </w:r>
      <w:r>
        <w:t>routing</w:t>
      </w:r>
      <w:r w:rsidRPr="003B7984">
        <w:rPr>
          <w:lang w:val="ru-RU"/>
        </w:rPr>
        <w:t xml:space="preserve"> </w:t>
      </w:r>
      <w:r>
        <w:t>hop</w:t>
      </w:r>
      <w:r w:rsidRPr="003B7984">
        <w:rPr>
          <w:lang w:val="ru-RU"/>
        </w:rPr>
        <w:t>.  [5 б.]</w:t>
      </w:r>
    </w:p>
    <w:p w14:paraId="10768EE0" w14:textId="091FECC3" w:rsidR="00795A40" w:rsidRPr="003B7984" w:rsidRDefault="00000000">
      <w:pPr>
        <w:pStyle w:val="Answer"/>
        <w:rPr>
          <w:lang w:val="ru-RU"/>
        </w:rPr>
      </w:pPr>
      <w:proofErr w:type="gramStart"/>
      <w:r w:rsidRPr="003B7984">
        <w:rPr>
          <w:b/>
          <w:lang w:val="ru-RU"/>
        </w:rPr>
        <w:t>Ответ:</w:t>
      </w:r>
      <w:r w:rsidRPr="003B7984">
        <w:rPr>
          <w:lang w:val="ru-RU"/>
        </w:rPr>
        <w:t xml:space="preserve">   </w:t>
      </w:r>
      <w:proofErr w:type="gramEnd"/>
      <w:r w:rsidRPr="003B7984">
        <w:rPr>
          <w:lang w:val="ru-RU"/>
        </w:rPr>
        <w:t>Уверенность: _</w:t>
      </w:r>
      <w:r w:rsidR="00D07212">
        <w:t>1</w:t>
      </w:r>
      <w:r w:rsidRPr="003B7984">
        <w:rPr>
          <w:lang w:val="ru-RU"/>
        </w:rPr>
        <w:t>__ / 3</w:t>
      </w:r>
    </w:p>
    <w:p w14:paraId="2F53DA1A" w14:textId="075C44F9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</w:t>
      </w:r>
      <w:r w:rsidR="00D07212">
        <w:rPr>
          <w:lang w:val="ru-RU"/>
        </w:rPr>
        <w:t xml:space="preserve">ну сначала хост отправляет пакет на коммутатор доступа, оттуда он по транк порту направляется на маршрутизатор. Пк знает шлюз куда отправлять пакет, он понимает находится ли пункт назначения пакета в его </w:t>
      </w:r>
      <w:proofErr w:type="gramStart"/>
      <w:r w:rsidR="00D07212">
        <w:rPr>
          <w:lang w:val="ru-RU"/>
        </w:rPr>
        <w:t>части  сети</w:t>
      </w:r>
      <w:proofErr w:type="gramEnd"/>
      <w:r w:rsidR="00D07212">
        <w:rPr>
          <w:lang w:val="ru-RU"/>
        </w:rPr>
        <w:t xml:space="preserve"> или в другой. </w:t>
      </w:r>
      <w:r w:rsidR="00D07212">
        <w:t>source</w:t>
      </w:r>
      <w:r w:rsidR="00D07212" w:rsidRPr="003B7984">
        <w:rPr>
          <w:lang w:val="ru-RU"/>
        </w:rPr>
        <w:t>/</w:t>
      </w:r>
      <w:r w:rsidR="00D07212">
        <w:t>destination</w:t>
      </w:r>
      <w:r w:rsidR="00D07212" w:rsidRPr="003B7984">
        <w:rPr>
          <w:lang w:val="ru-RU"/>
        </w:rPr>
        <w:t xml:space="preserve"> </w:t>
      </w:r>
      <w:r w:rsidR="00D07212">
        <w:t>MAC</w:t>
      </w:r>
      <w:r w:rsidR="00D07212" w:rsidRPr="003B7984">
        <w:rPr>
          <w:lang w:val="ru-RU"/>
        </w:rPr>
        <w:t xml:space="preserve"> и </w:t>
      </w:r>
      <w:r w:rsidR="00D07212">
        <w:t>IP</w:t>
      </w:r>
      <w:r w:rsidR="00D07212" w:rsidRPr="003B7984">
        <w:rPr>
          <w:lang w:val="ru-RU"/>
        </w:rPr>
        <w:t xml:space="preserve"> </w:t>
      </w:r>
      <w:r w:rsidR="00D07212">
        <w:rPr>
          <w:lang w:val="ru-RU"/>
        </w:rPr>
        <w:t xml:space="preserve">заменяются на шлюзе и потом заменяются обратно при обратном ответе. Ну по мак таблице он определяет куда пересылать пакеты в какой порт. </w:t>
      </w:r>
      <w:r w:rsidR="00D07212">
        <w:t>Time</w:t>
      </w:r>
      <w:r w:rsidR="00D07212" w:rsidRPr="00D07212">
        <w:rPr>
          <w:lang w:val="ru-RU"/>
        </w:rPr>
        <w:t xml:space="preserve"> </w:t>
      </w:r>
      <w:r w:rsidR="00D07212">
        <w:t>to</w:t>
      </w:r>
      <w:r w:rsidR="00D07212" w:rsidRPr="00D07212">
        <w:rPr>
          <w:lang w:val="ru-RU"/>
        </w:rPr>
        <w:t xml:space="preserve"> </w:t>
      </w:r>
      <w:r w:rsidR="00D07212">
        <w:t>live</w:t>
      </w:r>
      <w:r w:rsidR="00D07212" w:rsidRPr="00D07212">
        <w:rPr>
          <w:lang w:val="ru-RU"/>
        </w:rPr>
        <w:t xml:space="preserve"> </w:t>
      </w:r>
      <w:r w:rsidR="00D07212">
        <w:rPr>
          <w:lang w:val="ru-RU"/>
        </w:rPr>
        <w:t xml:space="preserve">с каждом хопом уменьшается чтобы бесхозные пакеты не гуляли по </w:t>
      </w:r>
      <w:proofErr w:type="gramStart"/>
      <w:r w:rsidR="00D07212">
        <w:rPr>
          <w:lang w:val="ru-RU"/>
        </w:rPr>
        <w:t>сети</w:t>
      </w:r>
      <w:r w:rsidR="00D07212" w:rsidRPr="00D07212">
        <w:rPr>
          <w:lang w:val="ru-RU"/>
        </w:rPr>
        <w:t>.</w:t>
      </w:r>
      <w:r w:rsidRPr="003B7984">
        <w:rPr>
          <w:lang w:val="ru-RU"/>
        </w:rPr>
        <w:t>_</w:t>
      </w:r>
      <w:proofErr w:type="gramEnd"/>
      <w:r w:rsidRPr="003B7984">
        <w:rPr>
          <w:lang w:val="ru-RU"/>
        </w:rPr>
        <w:t>____________________________________________________________________________</w:t>
      </w:r>
    </w:p>
    <w:p w14:paraId="3EE2F029" w14:textId="77777777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________________________________________________________________________________</w:t>
      </w:r>
    </w:p>
    <w:p w14:paraId="23243122" w14:textId="77777777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________________________________________________________________________________</w:t>
      </w:r>
    </w:p>
    <w:p w14:paraId="3E7DAFD5" w14:textId="77777777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________________________________________________________________________________</w:t>
      </w:r>
    </w:p>
    <w:p w14:paraId="76CF46FB" w14:textId="77777777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________________________________________________________________________________</w:t>
      </w:r>
    </w:p>
    <w:p w14:paraId="08E30BC4" w14:textId="77777777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________________________________________________________________________________</w:t>
      </w:r>
    </w:p>
    <w:p w14:paraId="094705FE" w14:textId="77777777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________________________________________________________________________________</w:t>
      </w:r>
    </w:p>
    <w:p w14:paraId="04BDA610" w14:textId="77777777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________________________________________________________________________________</w:t>
      </w:r>
    </w:p>
    <w:p w14:paraId="7A985D8B" w14:textId="77777777" w:rsidR="00795A40" w:rsidRPr="003B7984" w:rsidRDefault="00000000">
      <w:pPr>
        <w:pStyle w:val="Question"/>
        <w:rPr>
          <w:lang w:val="ru-RU"/>
        </w:rPr>
      </w:pPr>
      <w:r>
        <w:t>C</w:t>
      </w:r>
      <w:r w:rsidRPr="003B7984">
        <w:rPr>
          <w:lang w:val="ru-RU"/>
        </w:rPr>
        <w:t xml:space="preserve">2. Объясни работу </w:t>
      </w:r>
      <w:r>
        <w:t>VLAN</w:t>
      </w:r>
      <w:r w:rsidRPr="003B7984">
        <w:rPr>
          <w:lang w:val="ru-RU"/>
        </w:rPr>
        <w:t xml:space="preserve">-сегментации в небольшой корпоративной сети. Раскрой </w:t>
      </w:r>
      <w:r>
        <w:t>access</w:t>
      </w:r>
      <w:r w:rsidRPr="003B7984">
        <w:rPr>
          <w:lang w:val="ru-RU"/>
        </w:rPr>
        <w:t>/</w:t>
      </w:r>
      <w:r>
        <w:t>trunk</w:t>
      </w:r>
      <w:r w:rsidRPr="003B7984">
        <w:rPr>
          <w:lang w:val="ru-RU"/>
        </w:rPr>
        <w:t>, 802.1</w:t>
      </w:r>
      <w:r>
        <w:t>Q</w:t>
      </w:r>
      <w:r w:rsidRPr="003B7984">
        <w:rPr>
          <w:lang w:val="ru-RU"/>
        </w:rPr>
        <w:t xml:space="preserve">, </w:t>
      </w:r>
      <w:r>
        <w:t>SVI</w:t>
      </w:r>
      <w:r w:rsidRPr="003B7984">
        <w:rPr>
          <w:lang w:val="ru-RU"/>
        </w:rPr>
        <w:t>/</w:t>
      </w:r>
      <w:r>
        <w:t>default</w:t>
      </w:r>
      <w:r w:rsidRPr="003B7984">
        <w:rPr>
          <w:lang w:val="ru-RU"/>
        </w:rPr>
        <w:t xml:space="preserve"> </w:t>
      </w:r>
      <w:r>
        <w:t>gateway</w:t>
      </w:r>
      <w:r w:rsidRPr="003B7984">
        <w:rPr>
          <w:lang w:val="ru-RU"/>
        </w:rPr>
        <w:t xml:space="preserve">, </w:t>
      </w:r>
      <w:r>
        <w:t>inter</w:t>
      </w:r>
      <w:r w:rsidRPr="003B7984">
        <w:rPr>
          <w:lang w:val="ru-RU"/>
        </w:rPr>
        <w:t>-</w:t>
      </w:r>
      <w:r>
        <w:t>VLAN</w:t>
      </w:r>
      <w:r w:rsidRPr="003B7984">
        <w:rPr>
          <w:lang w:val="ru-RU"/>
        </w:rPr>
        <w:t xml:space="preserve"> </w:t>
      </w:r>
      <w:r>
        <w:t>routing</w:t>
      </w:r>
      <w:r w:rsidRPr="003B7984">
        <w:rPr>
          <w:lang w:val="ru-RU"/>
        </w:rPr>
        <w:t xml:space="preserve"> и базовый </w:t>
      </w:r>
      <w:r>
        <w:t>security</w:t>
      </w:r>
      <w:r w:rsidRPr="003B7984">
        <w:rPr>
          <w:lang w:val="ru-RU"/>
        </w:rPr>
        <w:t xml:space="preserve">-смысл сегментации. Отдельно объясни, почему наличие разных </w:t>
      </w:r>
      <w:r>
        <w:t>VLAN</w:t>
      </w:r>
      <w:r w:rsidRPr="003B7984">
        <w:rPr>
          <w:lang w:val="ru-RU"/>
        </w:rPr>
        <w:t xml:space="preserve"> само по себе еще не гарантирует запрет обмена между ними.  [5 б.]</w:t>
      </w:r>
    </w:p>
    <w:p w14:paraId="4249A45E" w14:textId="28CA9B6E" w:rsidR="00795A40" w:rsidRPr="003B7984" w:rsidRDefault="00000000">
      <w:pPr>
        <w:pStyle w:val="Answer"/>
        <w:rPr>
          <w:lang w:val="ru-RU"/>
        </w:rPr>
      </w:pPr>
      <w:proofErr w:type="gramStart"/>
      <w:r w:rsidRPr="003B7984">
        <w:rPr>
          <w:b/>
          <w:lang w:val="ru-RU"/>
        </w:rPr>
        <w:t>Ответ:</w:t>
      </w:r>
      <w:r w:rsidRPr="003B7984">
        <w:rPr>
          <w:lang w:val="ru-RU"/>
        </w:rPr>
        <w:t xml:space="preserve">   </w:t>
      </w:r>
      <w:proofErr w:type="gramEnd"/>
      <w:r w:rsidRPr="003B7984">
        <w:rPr>
          <w:lang w:val="ru-RU"/>
        </w:rPr>
        <w:t>Уверенность: _</w:t>
      </w:r>
      <w:r w:rsidR="00D07212" w:rsidRPr="00D07212">
        <w:rPr>
          <w:lang w:val="ru-RU"/>
        </w:rPr>
        <w:t>1</w:t>
      </w:r>
      <w:r w:rsidRPr="003B7984">
        <w:rPr>
          <w:lang w:val="ru-RU"/>
        </w:rPr>
        <w:t>__ / 3</w:t>
      </w:r>
    </w:p>
    <w:p w14:paraId="1E338231" w14:textId="2432F6C5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</w:t>
      </w:r>
      <w:proofErr w:type="spellStart"/>
      <w:r w:rsidR="00D07212">
        <w:rPr>
          <w:lang w:val="ru-RU"/>
        </w:rPr>
        <w:t>Влан</w:t>
      </w:r>
      <w:proofErr w:type="spellEnd"/>
      <w:r w:rsidR="00D07212">
        <w:rPr>
          <w:lang w:val="ru-RU"/>
        </w:rPr>
        <w:t xml:space="preserve"> сегментация нужна для логического разделения сети на подсети.</w:t>
      </w:r>
      <w:r w:rsidR="00D07212" w:rsidRPr="00D07212">
        <w:rPr>
          <w:lang w:val="ru-RU"/>
        </w:rPr>
        <w:t xml:space="preserve"> </w:t>
      </w:r>
      <w:r w:rsidR="00D07212">
        <w:t>Access</w:t>
      </w:r>
      <w:r w:rsidR="00D07212" w:rsidRPr="00D07212">
        <w:rPr>
          <w:lang w:val="ru-RU"/>
        </w:rPr>
        <w:t xml:space="preserve"> </w:t>
      </w:r>
      <w:r w:rsidR="00D07212">
        <w:rPr>
          <w:lang w:val="ru-RU"/>
        </w:rPr>
        <w:t xml:space="preserve">и </w:t>
      </w:r>
      <w:r w:rsidR="00D07212">
        <w:t>trunk</w:t>
      </w:r>
      <w:r w:rsidR="00D07212" w:rsidRPr="00D07212">
        <w:rPr>
          <w:lang w:val="ru-RU"/>
        </w:rPr>
        <w:t xml:space="preserve"> </w:t>
      </w:r>
      <w:r w:rsidR="00D07212">
        <w:rPr>
          <w:lang w:val="ru-RU"/>
        </w:rPr>
        <w:t xml:space="preserve">различаются тем, что отвечают за разный трафик – тегированный и </w:t>
      </w:r>
      <w:proofErr w:type="spellStart"/>
      <w:r w:rsidR="00D07212">
        <w:rPr>
          <w:lang w:val="ru-RU"/>
        </w:rPr>
        <w:t>нетегированный</w:t>
      </w:r>
      <w:proofErr w:type="spellEnd"/>
      <w:r w:rsidR="00D07212">
        <w:rPr>
          <w:lang w:val="ru-RU"/>
        </w:rPr>
        <w:t xml:space="preserve">. Пакет попадает в </w:t>
      </w:r>
      <w:proofErr w:type="spellStart"/>
      <w:r w:rsidR="00D07212">
        <w:rPr>
          <w:lang w:val="ru-RU"/>
        </w:rPr>
        <w:t>аксесс</w:t>
      </w:r>
      <w:proofErr w:type="spellEnd"/>
      <w:r w:rsidR="00D07212">
        <w:rPr>
          <w:lang w:val="ru-RU"/>
        </w:rPr>
        <w:t xml:space="preserve"> порт с конечного устройства, там ему навешивается </w:t>
      </w:r>
      <w:r w:rsidR="00D07212">
        <w:t>Dot</w:t>
      </w:r>
      <w:r w:rsidR="00D07212" w:rsidRPr="00D07212">
        <w:rPr>
          <w:lang w:val="ru-RU"/>
        </w:rPr>
        <w:t>1</w:t>
      </w:r>
      <w:proofErr w:type="gramStart"/>
      <w:r w:rsidR="00D07212">
        <w:t>q</w:t>
      </w:r>
      <w:r w:rsidR="00D07212" w:rsidRPr="00D07212">
        <w:rPr>
          <w:lang w:val="ru-RU"/>
        </w:rPr>
        <w:t>(</w:t>
      </w:r>
      <w:proofErr w:type="gramEnd"/>
      <w:r w:rsidR="00D07212" w:rsidRPr="00D07212">
        <w:rPr>
          <w:lang w:val="ru-RU"/>
        </w:rPr>
        <w:t>802</w:t>
      </w:r>
      <w:r w:rsidR="004B6C48" w:rsidRPr="004B6C48">
        <w:rPr>
          <w:lang w:val="ru-RU"/>
        </w:rPr>
        <w:t>.1</w:t>
      </w:r>
      <w:r w:rsidR="004B6C48">
        <w:t>q</w:t>
      </w:r>
      <w:r w:rsidR="004B6C48">
        <w:rPr>
          <w:lang w:val="ru-RU"/>
        </w:rPr>
        <w:t xml:space="preserve">) тег его </w:t>
      </w:r>
      <w:proofErr w:type="spellStart"/>
      <w:r w:rsidR="004B6C48">
        <w:rPr>
          <w:lang w:val="ru-RU"/>
        </w:rPr>
        <w:t>влана</w:t>
      </w:r>
      <w:proofErr w:type="spellEnd"/>
      <w:r w:rsidR="004B6C48">
        <w:rPr>
          <w:lang w:val="ru-RU"/>
        </w:rPr>
        <w:t xml:space="preserve"> и дальше тегированный трафик обрабатывается транком. Дефолт </w:t>
      </w:r>
      <w:proofErr w:type="spellStart"/>
      <w:r w:rsidR="004B6C48">
        <w:rPr>
          <w:lang w:val="ru-RU"/>
        </w:rPr>
        <w:t>гейтвей</w:t>
      </w:r>
      <w:proofErr w:type="spellEnd"/>
      <w:r w:rsidR="004B6C48">
        <w:rPr>
          <w:lang w:val="ru-RU"/>
        </w:rPr>
        <w:t xml:space="preserve"> нужен для </w:t>
      </w:r>
      <w:proofErr w:type="gramStart"/>
      <w:r w:rsidR="004B6C48">
        <w:rPr>
          <w:lang w:val="ru-RU"/>
        </w:rPr>
        <w:t>того</w:t>
      </w:r>
      <w:proofErr w:type="gramEnd"/>
      <w:r w:rsidR="004B6C48">
        <w:rPr>
          <w:lang w:val="ru-RU"/>
        </w:rPr>
        <w:t xml:space="preserve"> что если хост понимает что объект не находится в его сети то он сливал все на шлюз а там уже разберутся и направят куда надо. Виртуальный интерфейс нужен для разграничения маршрутизации (инкапсуляции??). Внутривлановый роутинг это взаимодействие внутри </w:t>
      </w:r>
      <w:proofErr w:type="spellStart"/>
      <w:r w:rsidR="004B6C48">
        <w:rPr>
          <w:lang w:val="ru-RU"/>
        </w:rPr>
        <w:t>влана</w:t>
      </w:r>
      <w:proofErr w:type="spellEnd"/>
      <w:r w:rsidR="004B6C48">
        <w:rPr>
          <w:lang w:val="ru-RU"/>
        </w:rPr>
        <w:t xml:space="preserve">, например </w:t>
      </w:r>
      <w:proofErr w:type="spellStart"/>
      <w:r w:rsidR="004B6C48">
        <w:rPr>
          <w:lang w:val="ru-RU"/>
        </w:rPr>
        <w:t>бродкастовый</w:t>
      </w:r>
      <w:proofErr w:type="spellEnd"/>
      <w:r w:rsidR="004B6C48">
        <w:rPr>
          <w:lang w:val="ru-RU"/>
        </w:rPr>
        <w:t xml:space="preserve"> трафик будет гулять внутри подсети. Базовый смысл сегментации нужен для разграничения сети на логические </w:t>
      </w:r>
      <w:proofErr w:type="gramStart"/>
      <w:r w:rsidR="004B6C48">
        <w:rPr>
          <w:lang w:val="ru-RU"/>
        </w:rPr>
        <w:t>подсети например</w:t>
      </w:r>
      <w:proofErr w:type="gramEnd"/>
      <w:r w:rsidR="004B6C48">
        <w:rPr>
          <w:lang w:val="ru-RU"/>
        </w:rPr>
        <w:t xml:space="preserve"> для </w:t>
      </w:r>
      <w:proofErr w:type="spellStart"/>
      <w:r w:rsidR="004B6C48">
        <w:rPr>
          <w:lang w:val="ru-RU"/>
        </w:rPr>
        <w:t>напиливания</w:t>
      </w:r>
      <w:proofErr w:type="spellEnd"/>
      <w:r w:rsidR="004B6C48">
        <w:rPr>
          <w:lang w:val="ru-RU"/>
        </w:rPr>
        <w:t xml:space="preserve"> нужных правил и так далее. </w:t>
      </w:r>
      <w:proofErr w:type="gramStart"/>
      <w:r w:rsidR="004B6C48">
        <w:rPr>
          <w:lang w:val="ru-RU"/>
        </w:rPr>
        <w:t>То есть например</w:t>
      </w:r>
      <w:proofErr w:type="gramEnd"/>
      <w:r w:rsidR="004B6C48">
        <w:rPr>
          <w:lang w:val="ru-RU"/>
        </w:rPr>
        <w:t xml:space="preserve"> в компании отдельный влан будет под сотрудников, отдельный для принтеров, отдельный под </w:t>
      </w:r>
      <w:proofErr w:type="spellStart"/>
      <w:r w:rsidR="004B6C48">
        <w:rPr>
          <w:lang w:val="ru-RU"/>
        </w:rPr>
        <w:t>ибшников</w:t>
      </w:r>
      <w:proofErr w:type="spellEnd"/>
      <w:r w:rsidR="004B6C48">
        <w:rPr>
          <w:lang w:val="ru-RU"/>
        </w:rPr>
        <w:t xml:space="preserve"> и админов например и </w:t>
      </w:r>
      <w:proofErr w:type="spellStart"/>
      <w:r w:rsidR="004B6C48">
        <w:rPr>
          <w:lang w:val="ru-RU"/>
        </w:rPr>
        <w:t>тд</w:t>
      </w:r>
      <w:proofErr w:type="spellEnd"/>
      <w:r w:rsidR="004B6C48">
        <w:rPr>
          <w:lang w:val="ru-RU"/>
        </w:rPr>
        <w:t xml:space="preserve">. А если явно не запретить </w:t>
      </w:r>
      <w:proofErr w:type="spellStart"/>
      <w:r w:rsidR="004B6C48">
        <w:rPr>
          <w:lang w:val="ru-RU"/>
        </w:rPr>
        <w:t>межвлановое</w:t>
      </w:r>
      <w:proofErr w:type="spellEnd"/>
      <w:r w:rsidR="004B6C48">
        <w:rPr>
          <w:lang w:val="ru-RU"/>
        </w:rPr>
        <w:t xml:space="preserve"> взаимодействие, то трафик может из одного </w:t>
      </w:r>
      <w:proofErr w:type="spellStart"/>
      <w:r w:rsidR="004B6C48">
        <w:rPr>
          <w:lang w:val="ru-RU"/>
        </w:rPr>
        <w:t>влана</w:t>
      </w:r>
      <w:proofErr w:type="spellEnd"/>
      <w:r w:rsidR="004B6C48">
        <w:rPr>
          <w:lang w:val="ru-RU"/>
        </w:rPr>
        <w:t xml:space="preserve"> маршрутизироваться в другой и </w:t>
      </w:r>
      <w:proofErr w:type="spellStart"/>
      <w:r w:rsidR="004B6C48">
        <w:rPr>
          <w:lang w:val="ru-RU"/>
        </w:rPr>
        <w:t>тд</w:t>
      </w:r>
      <w:proofErr w:type="spellEnd"/>
      <w:r w:rsidR="004B6C48">
        <w:rPr>
          <w:lang w:val="ru-RU"/>
        </w:rPr>
        <w:t xml:space="preserve">. </w:t>
      </w:r>
      <w:r w:rsidRPr="003B7984">
        <w:rPr>
          <w:lang w:val="ru-RU"/>
        </w:rPr>
        <w:t>______________________________________________________________________________</w:t>
      </w:r>
    </w:p>
    <w:p w14:paraId="391655B0" w14:textId="77777777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________________________________________________________________________________</w:t>
      </w:r>
    </w:p>
    <w:p w14:paraId="28E20A25" w14:textId="77777777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________________________________________________________________________________</w:t>
      </w:r>
    </w:p>
    <w:p w14:paraId="02ABF2AE" w14:textId="77777777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________________________________________________________________________________</w:t>
      </w:r>
    </w:p>
    <w:p w14:paraId="1989AA65" w14:textId="77777777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________________________________________________________________________________</w:t>
      </w:r>
    </w:p>
    <w:p w14:paraId="515AAC79" w14:textId="77777777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________________________________________________________________________________</w:t>
      </w:r>
    </w:p>
    <w:p w14:paraId="1E978F40" w14:textId="77777777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________________________________________________________________________________</w:t>
      </w:r>
    </w:p>
    <w:p w14:paraId="375F564E" w14:textId="77777777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________________________________________________________________________________</w:t>
      </w:r>
    </w:p>
    <w:p w14:paraId="5F7EAFD2" w14:textId="77777777" w:rsidR="00795A40" w:rsidRPr="003B7984" w:rsidRDefault="00000000">
      <w:pPr>
        <w:pStyle w:val="Question"/>
        <w:rPr>
          <w:lang w:val="ru-RU"/>
        </w:rPr>
      </w:pPr>
      <w:r>
        <w:lastRenderedPageBreak/>
        <w:t>C</w:t>
      </w:r>
      <w:r w:rsidRPr="003B7984">
        <w:rPr>
          <w:lang w:val="ru-RU"/>
        </w:rPr>
        <w:t xml:space="preserve">3. Объясни базовую логику построения отказоустойчивой </w:t>
      </w:r>
      <w:r>
        <w:t>L</w:t>
      </w:r>
      <w:r w:rsidRPr="003B7984">
        <w:rPr>
          <w:lang w:val="ru-RU"/>
        </w:rPr>
        <w:t>2/</w:t>
      </w:r>
      <w:r>
        <w:t>L</w:t>
      </w:r>
      <w:r w:rsidRPr="003B7984">
        <w:rPr>
          <w:lang w:val="ru-RU"/>
        </w:rPr>
        <w:t xml:space="preserve">3 сети с двумя </w:t>
      </w:r>
      <w:r>
        <w:t>uplink</w:t>
      </w:r>
      <w:r w:rsidRPr="003B7984">
        <w:rPr>
          <w:lang w:val="ru-RU"/>
        </w:rPr>
        <w:t>'</w:t>
      </w:r>
      <w:proofErr w:type="spellStart"/>
      <w:r w:rsidRPr="003B7984">
        <w:rPr>
          <w:lang w:val="ru-RU"/>
        </w:rPr>
        <w:t>ами</w:t>
      </w:r>
      <w:proofErr w:type="spellEnd"/>
      <w:r w:rsidRPr="003B7984">
        <w:rPr>
          <w:lang w:val="ru-RU"/>
        </w:rPr>
        <w:t xml:space="preserve">. Раскрой, какие разные задачи решают </w:t>
      </w:r>
      <w:r>
        <w:t>STP</w:t>
      </w:r>
      <w:r w:rsidRPr="003B7984">
        <w:rPr>
          <w:lang w:val="ru-RU"/>
        </w:rPr>
        <w:t>/</w:t>
      </w:r>
      <w:r>
        <w:t>RSTP</w:t>
      </w:r>
      <w:r w:rsidRPr="003B7984">
        <w:rPr>
          <w:lang w:val="ru-RU"/>
        </w:rPr>
        <w:t xml:space="preserve">, </w:t>
      </w:r>
      <w:r>
        <w:t>LAG</w:t>
      </w:r>
      <w:r w:rsidRPr="003B7984">
        <w:rPr>
          <w:lang w:val="ru-RU"/>
        </w:rPr>
        <w:t>/</w:t>
      </w:r>
      <w:r>
        <w:t>LACP</w:t>
      </w:r>
      <w:r w:rsidRPr="003B7984">
        <w:rPr>
          <w:lang w:val="ru-RU"/>
        </w:rPr>
        <w:t xml:space="preserve"> и </w:t>
      </w:r>
      <w:r>
        <w:t>VRRP</w:t>
      </w:r>
      <w:r w:rsidRPr="003B7984">
        <w:rPr>
          <w:lang w:val="ru-RU"/>
        </w:rPr>
        <w:t xml:space="preserve">/аналогичный </w:t>
      </w:r>
      <w:r>
        <w:t>first</w:t>
      </w:r>
      <w:r w:rsidRPr="003B7984">
        <w:rPr>
          <w:lang w:val="ru-RU"/>
        </w:rPr>
        <w:t>-</w:t>
      </w:r>
      <w:r>
        <w:t>hop</w:t>
      </w:r>
      <w:r w:rsidRPr="003B7984">
        <w:rPr>
          <w:lang w:val="ru-RU"/>
        </w:rPr>
        <w:t xml:space="preserve"> </w:t>
      </w:r>
      <w:r>
        <w:t>redundancy</w:t>
      </w:r>
      <w:r w:rsidRPr="003B7984">
        <w:rPr>
          <w:lang w:val="ru-RU"/>
        </w:rPr>
        <w:t xml:space="preserve"> </w:t>
      </w:r>
      <w:r>
        <w:t>protocol</w:t>
      </w:r>
      <w:r w:rsidRPr="003B7984">
        <w:rPr>
          <w:lang w:val="ru-RU"/>
        </w:rPr>
        <w:t>. Почему нельзя считать эти технологии взаимозаменяемыми?  [5 б.]</w:t>
      </w:r>
    </w:p>
    <w:p w14:paraId="1A2C020E" w14:textId="52319AA3" w:rsidR="00795A40" w:rsidRPr="003B7984" w:rsidRDefault="00000000">
      <w:pPr>
        <w:pStyle w:val="Answer"/>
        <w:rPr>
          <w:lang w:val="ru-RU"/>
        </w:rPr>
      </w:pPr>
      <w:proofErr w:type="gramStart"/>
      <w:r w:rsidRPr="003B7984">
        <w:rPr>
          <w:b/>
          <w:lang w:val="ru-RU"/>
        </w:rPr>
        <w:t>Ответ:</w:t>
      </w:r>
      <w:r w:rsidRPr="003B7984">
        <w:rPr>
          <w:lang w:val="ru-RU"/>
        </w:rPr>
        <w:t xml:space="preserve">   </w:t>
      </w:r>
      <w:proofErr w:type="gramEnd"/>
      <w:r w:rsidRPr="003B7984">
        <w:rPr>
          <w:lang w:val="ru-RU"/>
        </w:rPr>
        <w:t>Уверенность: _</w:t>
      </w:r>
      <w:r w:rsidR="004B6C48">
        <w:rPr>
          <w:lang w:val="ru-RU"/>
        </w:rPr>
        <w:t>2</w:t>
      </w:r>
      <w:r w:rsidRPr="003B7984">
        <w:rPr>
          <w:lang w:val="ru-RU"/>
        </w:rPr>
        <w:t>__ / 3</w:t>
      </w:r>
    </w:p>
    <w:p w14:paraId="255782BE" w14:textId="297BC3DC" w:rsidR="00795A40" w:rsidRPr="003C12F4" w:rsidRDefault="00000000">
      <w:pPr>
        <w:pStyle w:val="Answer"/>
        <w:rPr>
          <w:lang w:val="ru-RU"/>
        </w:rPr>
      </w:pPr>
      <w:r w:rsidRPr="003B7984">
        <w:rPr>
          <w:lang w:val="ru-RU"/>
        </w:rPr>
        <w:t>__</w:t>
      </w:r>
      <w:r w:rsidR="004B6C48">
        <w:rPr>
          <w:lang w:val="ru-RU"/>
        </w:rPr>
        <w:t xml:space="preserve">Они используются в разных случаях и </w:t>
      </w:r>
      <w:proofErr w:type="gramStart"/>
      <w:r w:rsidR="004B6C48">
        <w:rPr>
          <w:lang w:val="ru-RU"/>
        </w:rPr>
        <w:t>по разному</w:t>
      </w:r>
      <w:proofErr w:type="gramEnd"/>
      <w:r w:rsidR="004B6C48">
        <w:rPr>
          <w:lang w:val="ru-RU"/>
        </w:rPr>
        <w:t xml:space="preserve"> устроены. </w:t>
      </w:r>
      <w:r w:rsidR="004B6C48">
        <w:t>Spanning</w:t>
      </w:r>
      <w:r w:rsidR="004B6C48" w:rsidRPr="004B6C48">
        <w:rPr>
          <w:lang w:val="ru-RU"/>
        </w:rPr>
        <w:t xml:space="preserve"> </w:t>
      </w:r>
      <w:r w:rsidR="004B6C48">
        <w:t>tree</w:t>
      </w:r>
      <w:r w:rsidR="004B6C48" w:rsidRPr="004B6C48">
        <w:rPr>
          <w:lang w:val="ru-RU"/>
        </w:rPr>
        <w:t>/</w:t>
      </w:r>
      <w:r w:rsidR="004B6C48">
        <w:t>rapid</w:t>
      </w:r>
      <w:r w:rsidR="004B6C48" w:rsidRPr="004B6C48">
        <w:rPr>
          <w:lang w:val="ru-RU"/>
        </w:rPr>
        <w:t xml:space="preserve"> </w:t>
      </w:r>
      <w:r w:rsidR="004B6C48">
        <w:t>spanning</w:t>
      </w:r>
      <w:r w:rsidR="004B6C48" w:rsidRPr="004B6C48">
        <w:rPr>
          <w:lang w:val="ru-RU"/>
        </w:rPr>
        <w:t xml:space="preserve"> </w:t>
      </w:r>
      <w:r w:rsidR="004B6C48">
        <w:t>tree</w:t>
      </w:r>
      <w:r w:rsidR="004B6C48" w:rsidRPr="004B6C48">
        <w:rPr>
          <w:lang w:val="ru-RU"/>
        </w:rPr>
        <w:t xml:space="preserve"> </w:t>
      </w:r>
      <w:r w:rsidR="004B6C48">
        <w:rPr>
          <w:lang w:val="ru-RU"/>
        </w:rPr>
        <w:t>используется</w:t>
      </w:r>
      <w:r w:rsidR="004B6C48" w:rsidRPr="004B6C48">
        <w:rPr>
          <w:lang w:val="ru-RU"/>
        </w:rPr>
        <w:t xml:space="preserve"> </w:t>
      </w:r>
      <w:r w:rsidR="004B6C48">
        <w:rPr>
          <w:lang w:val="ru-RU"/>
        </w:rPr>
        <w:t xml:space="preserve">для предотвращения </w:t>
      </w:r>
      <w:r w:rsidR="004B6C48">
        <w:t>l</w:t>
      </w:r>
      <w:r w:rsidR="004B6C48" w:rsidRPr="004B6C48">
        <w:rPr>
          <w:lang w:val="ru-RU"/>
        </w:rPr>
        <w:t xml:space="preserve">2 </w:t>
      </w:r>
      <w:r w:rsidR="004B6C48">
        <w:rPr>
          <w:lang w:val="ru-RU"/>
        </w:rPr>
        <w:t xml:space="preserve">петель в сети, </w:t>
      </w:r>
      <w:r w:rsidR="003C12F4">
        <w:rPr>
          <w:lang w:val="ru-RU"/>
        </w:rPr>
        <w:t>соответственно</w:t>
      </w:r>
      <w:r w:rsidR="004B6C48">
        <w:rPr>
          <w:lang w:val="ru-RU"/>
        </w:rPr>
        <w:t xml:space="preserve"> </w:t>
      </w:r>
      <w:r w:rsidR="003C12F4">
        <w:rPr>
          <w:lang w:val="ru-RU"/>
        </w:rPr>
        <w:t xml:space="preserve">они скорее ограничивают резервирование. </w:t>
      </w:r>
      <w:r w:rsidR="003C12F4">
        <w:t>LAG</w:t>
      </w:r>
      <w:r w:rsidR="003C12F4" w:rsidRPr="003C12F4">
        <w:rPr>
          <w:lang w:val="ru-RU"/>
        </w:rPr>
        <w:t>/</w:t>
      </w:r>
      <w:r w:rsidR="003C12F4">
        <w:t>LACP</w:t>
      </w:r>
      <w:r w:rsidR="003C12F4" w:rsidRPr="003C12F4">
        <w:rPr>
          <w:lang w:val="ru-RU"/>
        </w:rPr>
        <w:t xml:space="preserve"> </w:t>
      </w:r>
      <w:r w:rsidR="003C12F4">
        <w:rPr>
          <w:lang w:val="ru-RU"/>
        </w:rPr>
        <w:t xml:space="preserve">и </w:t>
      </w:r>
      <w:proofErr w:type="spellStart"/>
      <w:r w:rsidR="003C12F4">
        <w:t>vrrp</w:t>
      </w:r>
      <w:proofErr w:type="spellEnd"/>
      <w:r w:rsidR="003C12F4" w:rsidRPr="003C12F4">
        <w:rPr>
          <w:lang w:val="ru-RU"/>
        </w:rPr>
        <w:t xml:space="preserve"> </w:t>
      </w:r>
      <w:r w:rsidR="003C12F4">
        <w:rPr>
          <w:lang w:val="ru-RU"/>
        </w:rPr>
        <w:t xml:space="preserve">используются как раз для построения отказоустойчивой зарезервированной системы. </w:t>
      </w:r>
      <w:r w:rsidR="003C12F4">
        <w:t>Link</w:t>
      </w:r>
      <w:r w:rsidR="003C12F4" w:rsidRPr="003C12F4">
        <w:rPr>
          <w:lang w:val="ru-RU"/>
        </w:rPr>
        <w:t xml:space="preserve"> </w:t>
      </w:r>
      <w:r w:rsidR="003C12F4">
        <w:t>Aggregation</w:t>
      </w:r>
      <w:r w:rsidR="003C12F4" w:rsidRPr="003C12F4">
        <w:rPr>
          <w:lang w:val="ru-RU"/>
        </w:rPr>
        <w:t xml:space="preserve"> </w:t>
      </w:r>
      <w:r w:rsidR="003C12F4">
        <w:t>Group</w:t>
      </w:r>
      <w:r w:rsidR="003C12F4" w:rsidRPr="003C12F4">
        <w:rPr>
          <w:lang w:val="ru-RU"/>
        </w:rPr>
        <w:t xml:space="preserve"> </w:t>
      </w:r>
      <w:r w:rsidR="003C12F4">
        <w:rPr>
          <w:lang w:val="ru-RU"/>
        </w:rPr>
        <w:t>и</w:t>
      </w:r>
      <w:r w:rsidR="003C12F4" w:rsidRPr="003C12F4">
        <w:rPr>
          <w:lang w:val="ru-RU"/>
        </w:rPr>
        <w:t xml:space="preserve"> </w:t>
      </w:r>
      <w:r w:rsidR="003C12F4">
        <w:rPr>
          <w:lang w:val="ru-RU"/>
        </w:rPr>
        <w:t>в</w:t>
      </w:r>
      <w:r w:rsidR="003C12F4" w:rsidRPr="003C12F4">
        <w:rPr>
          <w:lang w:val="ru-RU"/>
        </w:rPr>
        <w:t xml:space="preserve"> </w:t>
      </w:r>
      <w:r w:rsidR="003C12F4">
        <w:rPr>
          <w:lang w:val="ru-RU"/>
        </w:rPr>
        <w:t>частности</w:t>
      </w:r>
      <w:r w:rsidR="003C12F4" w:rsidRPr="003C12F4">
        <w:rPr>
          <w:lang w:val="ru-RU"/>
        </w:rPr>
        <w:t xml:space="preserve"> </w:t>
      </w:r>
      <w:r w:rsidR="003C12F4">
        <w:rPr>
          <w:lang w:val="ru-RU"/>
        </w:rPr>
        <w:t>по</w:t>
      </w:r>
      <w:r w:rsidR="003C12F4" w:rsidRPr="003C12F4">
        <w:rPr>
          <w:lang w:val="ru-RU"/>
        </w:rPr>
        <w:t>-</w:t>
      </w:r>
      <w:r w:rsidR="003C12F4">
        <w:rPr>
          <w:lang w:val="ru-RU"/>
        </w:rPr>
        <w:t>моему</w:t>
      </w:r>
      <w:r w:rsidR="003C12F4" w:rsidRPr="003C12F4">
        <w:rPr>
          <w:lang w:val="ru-RU"/>
        </w:rPr>
        <w:t xml:space="preserve"> </w:t>
      </w:r>
      <w:r w:rsidR="003C12F4">
        <w:t>Link</w:t>
      </w:r>
      <w:r w:rsidR="003C12F4" w:rsidRPr="003C12F4">
        <w:rPr>
          <w:lang w:val="ru-RU"/>
        </w:rPr>
        <w:t xml:space="preserve"> </w:t>
      </w:r>
      <w:r w:rsidR="003C12F4">
        <w:t>aggregation</w:t>
      </w:r>
      <w:r w:rsidR="003C12F4" w:rsidRPr="003C12F4">
        <w:rPr>
          <w:lang w:val="ru-RU"/>
        </w:rPr>
        <w:t xml:space="preserve"> </w:t>
      </w:r>
      <w:r w:rsidR="003C12F4">
        <w:t>control</w:t>
      </w:r>
      <w:r w:rsidR="003C12F4" w:rsidRPr="003C12F4">
        <w:rPr>
          <w:lang w:val="ru-RU"/>
        </w:rPr>
        <w:t xml:space="preserve"> </w:t>
      </w:r>
      <w:r w:rsidR="003C12F4">
        <w:t>protocol</w:t>
      </w:r>
      <w:r w:rsidR="003C12F4" w:rsidRPr="003C12F4">
        <w:rPr>
          <w:lang w:val="ru-RU"/>
        </w:rPr>
        <w:t xml:space="preserve"> </w:t>
      </w:r>
      <w:r w:rsidR="003C12F4">
        <w:rPr>
          <w:lang w:val="ru-RU"/>
        </w:rPr>
        <w:t xml:space="preserve">объединяет два физических линка в один логический канал и например 2 линка по сотке то общий </w:t>
      </w:r>
      <w:proofErr w:type="spellStart"/>
      <w:r w:rsidR="003C12F4">
        <w:t>lacp</w:t>
      </w:r>
      <w:proofErr w:type="spellEnd"/>
      <w:r w:rsidR="003C12F4" w:rsidRPr="003C12F4">
        <w:rPr>
          <w:lang w:val="ru-RU"/>
        </w:rPr>
        <w:t xml:space="preserve"> </w:t>
      </w:r>
      <w:r w:rsidR="003C12F4">
        <w:rPr>
          <w:lang w:val="ru-RU"/>
        </w:rPr>
        <w:t xml:space="preserve">канал будет двухсотым. </w:t>
      </w:r>
      <w:proofErr w:type="spellStart"/>
      <w:r w:rsidR="008C18AF">
        <w:t>Vrrp</w:t>
      </w:r>
      <w:proofErr w:type="spellEnd"/>
      <w:r w:rsidR="008C18AF" w:rsidRPr="008C18AF">
        <w:rPr>
          <w:lang w:val="ru-RU"/>
        </w:rPr>
        <w:t xml:space="preserve"> -</w:t>
      </w:r>
      <w:r w:rsidR="008C18AF">
        <w:t>virtual</w:t>
      </w:r>
      <w:r w:rsidR="008C18AF" w:rsidRPr="008C18AF">
        <w:rPr>
          <w:lang w:val="ru-RU"/>
        </w:rPr>
        <w:t xml:space="preserve"> </w:t>
      </w:r>
      <w:r w:rsidR="008C18AF">
        <w:t>router</w:t>
      </w:r>
      <w:r w:rsidR="008C18AF" w:rsidRPr="008C18AF">
        <w:rPr>
          <w:lang w:val="ru-RU"/>
        </w:rPr>
        <w:t xml:space="preserve"> </w:t>
      </w:r>
      <w:r w:rsidR="008C18AF">
        <w:rPr>
          <w:lang w:val="ru-RU"/>
        </w:rPr>
        <w:t xml:space="preserve">че то там </w:t>
      </w:r>
      <w:r w:rsidR="008C18AF">
        <w:t>protocol</w:t>
      </w:r>
      <w:r w:rsidR="008C18AF">
        <w:rPr>
          <w:lang w:val="ru-RU"/>
        </w:rPr>
        <w:t xml:space="preserve">. Он работает по принципу того, </w:t>
      </w:r>
      <w:proofErr w:type="gramStart"/>
      <w:r w:rsidR="008C18AF">
        <w:rPr>
          <w:lang w:val="ru-RU"/>
        </w:rPr>
        <w:t>если например</w:t>
      </w:r>
      <w:proofErr w:type="gramEnd"/>
      <w:r w:rsidR="008C18AF">
        <w:rPr>
          <w:lang w:val="ru-RU"/>
        </w:rPr>
        <w:t xml:space="preserve"> у нас две </w:t>
      </w:r>
      <w:proofErr w:type="spellStart"/>
      <w:r w:rsidR="008C18AF">
        <w:rPr>
          <w:lang w:val="ru-RU"/>
        </w:rPr>
        <w:t>ноды</w:t>
      </w:r>
      <w:proofErr w:type="spellEnd"/>
      <w:r w:rsidR="008C18AF">
        <w:rPr>
          <w:lang w:val="ru-RU"/>
        </w:rPr>
        <w:t xml:space="preserve"> и они по </w:t>
      </w:r>
      <w:proofErr w:type="spellStart"/>
      <w:r w:rsidR="008C18AF">
        <w:t>lacp</w:t>
      </w:r>
      <w:proofErr w:type="spellEnd"/>
      <w:r w:rsidR="008C18AF" w:rsidRPr="008C18AF">
        <w:rPr>
          <w:lang w:val="ru-RU"/>
        </w:rPr>
        <w:t xml:space="preserve"> </w:t>
      </w:r>
      <w:r w:rsidR="008C18AF">
        <w:rPr>
          <w:lang w:val="ru-RU"/>
        </w:rPr>
        <w:t xml:space="preserve">соединены, то в первую очередь маршрутизацию берет на себя устройство с меньшим </w:t>
      </w:r>
      <w:proofErr w:type="spellStart"/>
      <w:r w:rsidR="008C18AF">
        <w:t>vrrp</w:t>
      </w:r>
      <w:proofErr w:type="spellEnd"/>
      <w:r w:rsidR="008C18AF" w:rsidRPr="008C18AF">
        <w:rPr>
          <w:lang w:val="ru-RU"/>
        </w:rPr>
        <w:t xml:space="preserve"> </w:t>
      </w:r>
      <w:r w:rsidR="008C18AF">
        <w:rPr>
          <w:lang w:val="ru-RU"/>
        </w:rPr>
        <w:t xml:space="preserve">приоритетом (для </w:t>
      </w:r>
      <w:proofErr w:type="spellStart"/>
      <w:r w:rsidR="008C18AF">
        <w:rPr>
          <w:lang w:val="ru-RU"/>
        </w:rPr>
        <w:t>доунлинковых</w:t>
      </w:r>
      <w:proofErr w:type="spellEnd"/>
      <w:r w:rsidR="008C18AF">
        <w:rPr>
          <w:lang w:val="ru-RU"/>
        </w:rPr>
        <w:t xml:space="preserve"> устройств они выступают одним виртуальным роутером, при этом между друг другом они соединены пир линками и пир </w:t>
      </w:r>
      <w:proofErr w:type="spellStart"/>
      <w:r w:rsidR="008C18AF">
        <w:rPr>
          <w:lang w:val="ru-RU"/>
        </w:rPr>
        <w:t>детекшином</w:t>
      </w:r>
      <w:proofErr w:type="spellEnd"/>
      <w:r w:rsidR="008C18AF">
        <w:rPr>
          <w:lang w:val="ru-RU"/>
        </w:rPr>
        <w:t xml:space="preserve">). Они объединяются в так сказать домен и настраиваются (я настраивал, помню команды, освежив память точно вспомню). Ну в общем вот как-то так, при этом они как соседи договариваются о своем приоритете и если один падает или не видит </w:t>
      </w:r>
      <w:proofErr w:type="gramStart"/>
      <w:r w:rsidR="008C18AF">
        <w:rPr>
          <w:lang w:val="ru-RU"/>
        </w:rPr>
        <w:t>другого</w:t>
      </w:r>
      <w:proofErr w:type="gramEnd"/>
      <w:r w:rsidR="008C18AF">
        <w:rPr>
          <w:lang w:val="ru-RU"/>
        </w:rPr>
        <w:t xml:space="preserve"> то забирает приоритет на себя. </w:t>
      </w:r>
      <w:r w:rsidRPr="003C12F4">
        <w:rPr>
          <w:lang w:val="ru-RU"/>
        </w:rPr>
        <w:t>______________________________________________________________________________</w:t>
      </w:r>
    </w:p>
    <w:p w14:paraId="293F7A95" w14:textId="77777777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________________________________________________________________________________</w:t>
      </w:r>
    </w:p>
    <w:p w14:paraId="034E6B84" w14:textId="77777777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________________________________________________________________________________</w:t>
      </w:r>
    </w:p>
    <w:p w14:paraId="727F6212" w14:textId="77777777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________________________________________________________________________________</w:t>
      </w:r>
    </w:p>
    <w:p w14:paraId="1BE23272" w14:textId="77777777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________________________________________________________________________________</w:t>
      </w:r>
    </w:p>
    <w:p w14:paraId="4FB60B04" w14:textId="77777777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________________________________________________________________________________</w:t>
      </w:r>
    </w:p>
    <w:p w14:paraId="15D17CDC" w14:textId="77777777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________________________________________________________________________________</w:t>
      </w:r>
    </w:p>
    <w:p w14:paraId="20AFC6AF" w14:textId="77777777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________________________________________________________________________________</w:t>
      </w:r>
    </w:p>
    <w:p w14:paraId="1265FB59" w14:textId="77777777" w:rsidR="00795A40" w:rsidRPr="003B7984" w:rsidRDefault="00000000">
      <w:pPr>
        <w:pStyle w:val="Question"/>
        <w:rPr>
          <w:lang w:val="ru-RU"/>
        </w:rPr>
      </w:pPr>
      <w:r>
        <w:t>C</w:t>
      </w:r>
      <w:r w:rsidRPr="003B7984">
        <w:rPr>
          <w:lang w:val="ru-RU"/>
        </w:rPr>
        <w:t xml:space="preserve">4. Опиши прохождение </w:t>
      </w:r>
      <w:r>
        <w:t>TCP</w:t>
      </w:r>
      <w:r w:rsidRPr="003B7984">
        <w:rPr>
          <w:lang w:val="ru-RU"/>
        </w:rPr>
        <w:t xml:space="preserve">-соединения пользователя из частной </w:t>
      </w:r>
      <w:r>
        <w:t>LAN</w:t>
      </w:r>
      <w:r w:rsidRPr="003B7984">
        <w:rPr>
          <w:lang w:val="ru-RU"/>
        </w:rPr>
        <w:t xml:space="preserve"> к внешнему </w:t>
      </w:r>
      <w:r>
        <w:t>HTTPS</w:t>
      </w:r>
      <w:r w:rsidRPr="003B7984">
        <w:rPr>
          <w:lang w:val="ru-RU"/>
        </w:rPr>
        <w:t xml:space="preserve">-сайту через </w:t>
      </w:r>
      <w:r>
        <w:t>default</w:t>
      </w:r>
      <w:r w:rsidRPr="003B7984">
        <w:rPr>
          <w:lang w:val="ru-RU"/>
        </w:rPr>
        <w:t xml:space="preserve"> </w:t>
      </w:r>
      <w:r>
        <w:t>gateway</w:t>
      </w:r>
      <w:r w:rsidRPr="003B7984">
        <w:rPr>
          <w:lang w:val="ru-RU"/>
        </w:rPr>
        <w:t xml:space="preserve"> и </w:t>
      </w:r>
      <w:r>
        <w:t>stateful</w:t>
      </w:r>
      <w:r w:rsidRPr="003B7984">
        <w:rPr>
          <w:lang w:val="ru-RU"/>
        </w:rPr>
        <w:t xml:space="preserve"> </w:t>
      </w:r>
      <w:r>
        <w:t>firewall</w:t>
      </w:r>
      <w:r w:rsidRPr="003B7984">
        <w:rPr>
          <w:lang w:val="ru-RU"/>
        </w:rPr>
        <w:t>/</w:t>
      </w:r>
      <w:r>
        <w:t>NAT</w:t>
      </w:r>
      <w:r w:rsidRPr="003B7984">
        <w:rPr>
          <w:lang w:val="ru-RU"/>
        </w:rPr>
        <w:t xml:space="preserve">. </w:t>
      </w:r>
      <w:r>
        <w:t xml:space="preserve">Укажи ARP, routing decision, NAT/PAT translation, TCP state, firewall policy, return traffic и DNS как отдельный предварительный этап. </w:t>
      </w:r>
      <w:r w:rsidRPr="003B7984">
        <w:rPr>
          <w:lang w:val="ru-RU"/>
        </w:rPr>
        <w:t xml:space="preserve">Какие точки отказа ты бы проверял, если </w:t>
      </w:r>
      <w:r>
        <w:t>IP</w:t>
      </w:r>
      <w:r w:rsidRPr="003B7984">
        <w:rPr>
          <w:lang w:val="ru-RU"/>
        </w:rPr>
        <w:t xml:space="preserve"> внешнего сайта </w:t>
      </w:r>
      <w:proofErr w:type="spellStart"/>
      <w:r w:rsidRPr="003B7984">
        <w:rPr>
          <w:lang w:val="ru-RU"/>
        </w:rPr>
        <w:t>пингуется</w:t>
      </w:r>
      <w:proofErr w:type="spellEnd"/>
      <w:r w:rsidRPr="003B7984">
        <w:rPr>
          <w:lang w:val="ru-RU"/>
        </w:rPr>
        <w:t xml:space="preserve">, но </w:t>
      </w:r>
      <w:r>
        <w:t>HTTPS</w:t>
      </w:r>
      <w:r w:rsidRPr="003B7984">
        <w:rPr>
          <w:lang w:val="ru-RU"/>
        </w:rPr>
        <w:t xml:space="preserve"> не открывается?  [5 б.]</w:t>
      </w:r>
    </w:p>
    <w:p w14:paraId="6D683BA7" w14:textId="220BA543" w:rsidR="00795A40" w:rsidRPr="003B7984" w:rsidRDefault="00000000">
      <w:pPr>
        <w:pStyle w:val="Answer"/>
        <w:rPr>
          <w:lang w:val="ru-RU"/>
        </w:rPr>
      </w:pPr>
      <w:proofErr w:type="gramStart"/>
      <w:r w:rsidRPr="003B7984">
        <w:rPr>
          <w:b/>
          <w:lang w:val="ru-RU"/>
        </w:rPr>
        <w:t>Ответ:</w:t>
      </w:r>
      <w:r w:rsidRPr="003B7984">
        <w:rPr>
          <w:lang w:val="ru-RU"/>
        </w:rPr>
        <w:t xml:space="preserve">   </w:t>
      </w:r>
      <w:proofErr w:type="gramEnd"/>
      <w:r w:rsidRPr="003B7984">
        <w:rPr>
          <w:lang w:val="ru-RU"/>
        </w:rPr>
        <w:t>Уверенность: _</w:t>
      </w:r>
      <w:r w:rsidR="00CF6D68">
        <w:t>1</w:t>
      </w:r>
      <w:r w:rsidRPr="003B7984">
        <w:rPr>
          <w:lang w:val="ru-RU"/>
        </w:rPr>
        <w:t>__ / 3</w:t>
      </w:r>
    </w:p>
    <w:p w14:paraId="52C569F5" w14:textId="5677E7F6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</w:t>
      </w:r>
      <w:r w:rsidR="00620D73">
        <w:rPr>
          <w:lang w:val="ru-RU"/>
        </w:rPr>
        <w:t xml:space="preserve">ну сначала пользователь отправляет в браузер запрос </w:t>
      </w:r>
      <w:r w:rsidR="00620D73">
        <w:t>google</w:t>
      </w:r>
      <w:r w:rsidR="00620D73" w:rsidRPr="00620D73">
        <w:rPr>
          <w:lang w:val="ru-RU"/>
        </w:rPr>
        <w:t>.</w:t>
      </w:r>
      <w:r w:rsidR="00620D73">
        <w:t>com</w:t>
      </w:r>
      <w:r w:rsidR="00620D73">
        <w:rPr>
          <w:lang w:val="ru-RU"/>
        </w:rPr>
        <w:t xml:space="preserve">, запрос летит на </w:t>
      </w:r>
      <w:proofErr w:type="spellStart"/>
      <w:r w:rsidR="00620D73">
        <w:rPr>
          <w:lang w:val="ru-RU"/>
        </w:rPr>
        <w:t>днс</w:t>
      </w:r>
      <w:proofErr w:type="spellEnd"/>
      <w:r w:rsidR="00620D73">
        <w:rPr>
          <w:lang w:val="ru-RU"/>
        </w:rPr>
        <w:t xml:space="preserve">, на </w:t>
      </w:r>
      <w:proofErr w:type="spellStart"/>
      <w:r w:rsidR="00620D73">
        <w:rPr>
          <w:lang w:val="ru-RU"/>
        </w:rPr>
        <w:t>днс</w:t>
      </w:r>
      <w:proofErr w:type="spellEnd"/>
      <w:r w:rsidR="00620D73">
        <w:rPr>
          <w:lang w:val="ru-RU"/>
        </w:rPr>
        <w:t xml:space="preserve"> домен </w:t>
      </w:r>
      <w:proofErr w:type="spellStart"/>
      <w:r w:rsidR="00620D73">
        <w:rPr>
          <w:lang w:val="ru-RU"/>
        </w:rPr>
        <w:t>резолвится</w:t>
      </w:r>
      <w:proofErr w:type="spellEnd"/>
      <w:r w:rsidR="00620D73">
        <w:rPr>
          <w:lang w:val="ru-RU"/>
        </w:rPr>
        <w:t xml:space="preserve"> в так сказать </w:t>
      </w:r>
      <w:proofErr w:type="spellStart"/>
      <w:r w:rsidR="00620D73">
        <w:rPr>
          <w:lang w:val="ru-RU"/>
        </w:rPr>
        <w:t>ближайщий</w:t>
      </w:r>
      <w:proofErr w:type="spellEnd"/>
      <w:r w:rsidR="00620D73">
        <w:rPr>
          <w:lang w:val="ru-RU"/>
        </w:rPr>
        <w:t xml:space="preserve"> по </w:t>
      </w:r>
      <w:proofErr w:type="spellStart"/>
      <w:r w:rsidR="00620D73">
        <w:t>cdn</w:t>
      </w:r>
      <w:proofErr w:type="spellEnd"/>
      <w:r w:rsidR="00620D73" w:rsidRPr="00620D73">
        <w:rPr>
          <w:lang w:val="ru-RU"/>
        </w:rPr>
        <w:t xml:space="preserve"> </w:t>
      </w:r>
      <w:proofErr w:type="spellStart"/>
      <w:r w:rsidR="00620D73">
        <w:rPr>
          <w:lang w:val="ru-RU"/>
        </w:rPr>
        <w:t>айпиадрес</w:t>
      </w:r>
      <w:proofErr w:type="spellEnd"/>
      <w:r w:rsidR="00E16E63">
        <w:rPr>
          <w:lang w:val="ru-RU"/>
        </w:rPr>
        <w:t xml:space="preserve"> к которому мы будем обращаться. Дальше наш хост отправляет через шлюз трафик, после этого он проходит через файрвол, если все </w:t>
      </w:r>
      <w:proofErr w:type="spellStart"/>
      <w:r w:rsidR="00E16E63">
        <w:rPr>
          <w:lang w:val="ru-RU"/>
        </w:rPr>
        <w:t>натится</w:t>
      </w:r>
      <w:proofErr w:type="spellEnd"/>
      <w:r w:rsidR="00E16E63">
        <w:rPr>
          <w:lang w:val="ru-RU"/>
        </w:rPr>
        <w:t xml:space="preserve"> на </w:t>
      </w:r>
      <w:proofErr w:type="gramStart"/>
      <w:r w:rsidR="00E16E63">
        <w:rPr>
          <w:lang w:val="ru-RU"/>
        </w:rPr>
        <w:t>файрволе</w:t>
      </w:r>
      <w:proofErr w:type="gramEnd"/>
      <w:r w:rsidR="00E16E63">
        <w:rPr>
          <w:lang w:val="ru-RU"/>
        </w:rPr>
        <w:t xml:space="preserve"> то после него трафик летит в интернет: мы начинаем с </w:t>
      </w:r>
      <w:proofErr w:type="spellStart"/>
      <w:r w:rsidR="00E16E63">
        <w:rPr>
          <w:lang w:val="ru-RU"/>
        </w:rPr>
        <w:t>серваком</w:t>
      </w:r>
      <w:proofErr w:type="spellEnd"/>
      <w:r w:rsidR="00E16E63">
        <w:rPr>
          <w:lang w:val="ru-RU"/>
        </w:rPr>
        <w:t xml:space="preserve"> на котором </w:t>
      </w:r>
      <w:proofErr w:type="spellStart"/>
      <w:r w:rsidR="00E16E63">
        <w:rPr>
          <w:lang w:val="ru-RU"/>
        </w:rPr>
        <w:t>хостится</w:t>
      </w:r>
      <w:proofErr w:type="spellEnd"/>
      <w:r w:rsidR="00E16E63">
        <w:rPr>
          <w:lang w:val="ru-RU"/>
        </w:rPr>
        <w:t xml:space="preserve"> сайт обмен </w:t>
      </w:r>
      <w:proofErr w:type="spellStart"/>
      <w:r w:rsidR="00E16E63">
        <w:rPr>
          <w:lang w:val="ru-RU"/>
        </w:rPr>
        <w:t>хендшейка</w:t>
      </w:r>
      <w:proofErr w:type="spellEnd"/>
      <w:r w:rsidR="00E16E63">
        <w:rPr>
          <w:lang w:val="ru-RU"/>
        </w:rPr>
        <w:t xml:space="preserve"> по </w:t>
      </w:r>
      <w:proofErr w:type="spellStart"/>
      <w:r w:rsidR="00E16E63">
        <w:t>tcp</w:t>
      </w:r>
      <w:proofErr w:type="spellEnd"/>
      <w:r w:rsidR="00E16E63">
        <w:rPr>
          <w:lang w:val="ru-RU"/>
        </w:rPr>
        <w:t xml:space="preserve">: </w:t>
      </w:r>
      <w:r w:rsidR="00E16E63">
        <w:t>syn</w:t>
      </w:r>
      <w:r w:rsidR="00E16E63" w:rsidRPr="00E16E63">
        <w:rPr>
          <w:lang w:val="ru-RU"/>
        </w:rPr>
        <w:t xml:space="preserve">, </w:t>
      </w:r>
      <w:proofErr w:type="spellStart"/>
      <w:r w:rsidR="00E16E63">
        <w:t>synack</w:t>
      </w:r>
      <w:proofErr w:type="spellEnd"/>
      <w:r w:rsidR="00E16E63" w:rsidRPr="00E16E63">
        <w:rPr>
          <w:lang w:val="ru-RU"/>
        </w:rPr>
        <w:t xml:space="preserve">, </w:t>
      </w:r>
      <w:r w:rsidR="00E16E63">
        <w:t>ack</w:t>
      </w:r>
      <w:r w:rsidR="00E16E63">
        <w:rPr>
          <w:lang w:val="ru-RU"/>
        </w:rPr>
        <w:t xml:space="preserve">, то есть мы договорились и соединились. Я как будто мог бы еще подробнее это </w:t>
      </w:r>
      <w:proofErr w:type="gramStart"/>
      <w:r w:rsidR="00E16E63">
        <w:rPr>
          <w:lang w:val="ru-RU"/>
        </w:rPr>
        <w:t>раскрыть</w:t>
      </w:r>
      <w:proofErr w:type="gramEnd"/>
      <w:r w:rsidR="00E16E63">
        <w:rPr>
          <w:lang w:val="ru-RU"/>
        </w:rPr>
        <w:t xml:space="preserve"> но вроде по основным моментам пробежались. Если бы </w:t>
      </w:r>
      <w:proofErr w:type="spellStart"/>
      <w:r w:rsidR="00E16E63">
        <w:rPr>
          <w:lang w:val="ru-RU"/>
        </w:rPr>
        <w:t>айпишник</w:t>
      </w:r>
      <w:proofErr w:type="spellEnd"/>
      <w:r w:rsidR="00E16E63">
        <w:rPr>
          <w:lang w:val="ru-RU"/>
        </w:rPr>
        <w:t xml:space="preserve"> </w:t>
      </w:r>
      <w:proofErr w:type="spellStart"/>
      <w:r w:rsidR="00E16E63">
        <w:rPr>
          <w:lang w:val="ru-RU"/>
        </w:rPr>
        <w:t>пинговался</w:t>
      </w:r>
      <w:proofErr w:type="spellEnd"/>
      <w:r w:rsidR="00E16E63">
        <w:rPr>
          <w:lang w:val="ru-RU"/>
        </w:rPr>
        <w:t xml:space="preserve">, но </w:t>
      </w:r>
      <w:r w:rsidR="00E16E63">
        <w:t>https</w:t>
      </w:r>
      <w:r w:rsidR="00E16E63" w:rsidRPr="00E16E63">
        <w:rPr>
          <w:lang w:val="ru-RU"/>
        </w:rPr>
        <w:t xml:space="preserve"> </w:t>
      </w:r>
      <w:r w:rsidR="00E16E63">
        <w:rPr>
          <w:lang w:val="ru-RU"/>
        </w:rPr>
        <w:t xml:space="preserve">не открывается, то тут одна из </w:t>
      </w:r>
      <w:proofErr w:type="gramStart"/>
      <w:r w:rsidR="00E16E63">
        <w:rPr>
          <w:lang w:val="ru-RU"/>
        </w:rPr>
        <w:t>причин может быть</w:t>
      </w:r>
      <w:proofErr w:type="gramEnd"/>
      <w:r w:rsidR="00E16E63">
        <w:rPr>
          <w:lang w:val="ru-RU"/>
        </w:rPr>
        <w:t xml:space="preserve"> что 443 порт </w:t>
      </w:r>
      <w:r w:rsidR="00CF6D68">
        <w:rPr>
          <w:lang w:val="ru-RU"/>
        </w:rPr>
        <w:t xml:space="preserve">заблокирован например на файрволе, или сам сайт работает на </w:t>
      </w:r>
      <w:r w:rsidR="00CF6D68">
        <w:t>http</w:t>
      </w:r>
      <w:r w:rsidR="00CF6D68" w:rsidRPr="00CF6D68">
        <w:rPr>
          <w:lang w:val="ru-RU"/>
        </w:rPr>
        <w:t xml:space="preserve"> </w:t>
      </w:r>
      <w:r w:rsidR="00CF6D68">
        <w:rPr>
          <w:lang w:val="ru-RU"/>
        </w:rPr>
        <w:t xml:space="preserve">а не </w:t>
      </w:r>
      <w:r w:rsidR="00CF6D68">
        <w:t>https</w:t>
      </w:r>
      <w:r w:rsidR="00CF6D68">
        <w:rPr>
          <w:lang w:val="ru-RU"/>
        </w:rPr>
        <w:t xml:space="preserve"> или например устаревший </w:t>
      </w:r>
      <w:proofErr w:type="spellStart"/>
      <w:r w:rsidR="00CF6D68">
        <w:t>ssl</w:t>
      </w:r>
      <w:proofErr w:type="spellEnd"/>
      <w:r w:rsidR="00CF6D68" w:rsidRPr="00CF6D68">
        <w:rPr>
          <w:lang w:val="ru-RU"/>
        </w:rPr>
        <w:t xml:space="preserve"> </w:t>
      </w:r>
      <w:r w:rsidR="00CF6D68">
        <w:rPr>
          <w:lang w:val="ru-RU"/>
        </w:rPr>
        <w:t xml:space="preserve">сертификат или с ним что то не так и </w:t>
      </w:r>
      <w:proofErr w:type="spellStart"/>
      <w:r w:rsidR="00CF6D68">
        <w:rPr>
          <w:lang w:val="ru-RU"/>
        </w:rPr>
        <w:t>тд</w:t>
      </w:r>
      <w:proofErr w:type="spellEnd"/>
      <w:r w:rsidR="00CF6D68">
        <w:rPr>
          <w:lang w:val="ru-RU"/>
        </w:rPr>
        <w:t xml:space="preserve">. То есть если связность есть – проблема где-то выше. </w:t>
      </w:r>
      <w:r w:rsidR="00E16E63" w:rsidRPr="00E16E63">
        <w:rPr>
          <w:lang w:val="ru-RU"/>
        </w:rPr>
        <w:t xml:space="preserve"> </w:t>
      </w:r>
      <w:r w:rsidRPr="003B7984">
        <w:rPr>
          <w:lang w:val="ru-RU"/>
        </w:rPr>
        <w:t>_____________________________________________________________________________</w:t>
      </w:r>
    </w:p>
    <w:p w14:paraId="7A7EB23E" w14:textId="77777777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________________________________________________________________________________</w:t>
      </w:r>
    </w:p>
    <w:p w14:paraId="6988F759" w14:textId="77777777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________________________________________________________________________________</w:t>
      </w:r>
    </w:p>
    <w:p w14:paraId="4685F0B7" w14:textId="77777777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________________________________________________________________________________</w:t>
      </w:r>
    </w:p>
    <w:p w14:paraId="1B707F17" w14:textId="77777777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________________________________________________________________________________</w:t>
      </w:r>
    </w:p>
    <w:p w14:paraId="45C84A54" w14:textId="77777777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________________________________________________________________________________</w:t>
      </w:r>
    </w:p>
    <w:p w14:paraId="2FD86277" w14:textId="77777777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________________________________________________________________________________</w:t>
      </w:r>
    </w:p>
    <w:p w14:paraId="1B4642EE" w14:textId="77777777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________________________________________________________________________________</w:t>
      </w:r>
    </w:p>
    <w:p w14:paraId="718253D0" w14:textId="77777777" w:rsidR="00795A40" w:rsidRPr="003B7984" w:rsidRDefault="00000000">
      <w:pPr>
        <w:rPr>
          <w:lang w:val="ru-RU"/>
        </w:rPr>
      </w:pPr>
      <w:r w:rsidRPr="003B7984">
        <w:rPr>
          <w:lang w:val="ru-RU"/>
        </w:rPr>
        <w:br w:type="page"/>
      </w:r>
    </w:p>
    <w:p w14:paraId="2FD64AF9" w14:textId="77777777" w:rsidR="00795A40" w:rsidRPr="003B7984" w:rsidRDefault="00000000">
      <w:pPr>
        <w:pStyle w:val="1"/>
        <w:rPr>
          <w:lang w:val="ru-RU"/>
        </w:rPr>
      </w:pPr>
      <w:r w:rsidRPr="003B7984">
        <w:rPr>
          <w:lang w:val="ru-RU"/>
        </w:rPr>
        <w:lastRenderedPageBreak/>
        <w:t xml:space="preserve">Блок </w:t>
      </w:r>
      <w:r>
        <w:t>D</w:t>
      </w:r>
      <w:r w:rsidRPr="003B7984">
        <w:rPr>
          <w:lang w:val="ru-RU"/>
        </w:rPr>
        <w:t>. Практические задачи</w:t>
      </w:r>
    </w:p>
    <w:p w14:paraId="4B070866" w14:textId="77777777" w:rsidR="00795A40" w:rsidRPr="003B7984" w:rsidRDefault="00000000">
      <w:pPr>
        <w:rPr>
          <w:lang w:val="ru-RU"/>
        </w:rPr>
      </w:pPr>
      <w:r w:rsidRPr="003B7984">
        <w:rPr>
          <w:lang w:val="ru-RU"/>
        </w:rPr>
        <w:t>4 задачи × 5 баллов. Показывай расчеты и диагностическую логику. Частичный ход решения засчитывается.</w:t>
      </w:r>
    </w:p>
    <w:p w14:paraId="67DA1801" w14:textId="77777777" w:rsidR="00795A40" w:rsidRPr="003B7984" w:rsidRDefault="00000000">
      <w:pPr>
        <w:pStyle w:val="Question"/>
        <w:rPr>
          <w:lang w:val="ru-RU"/>
        </w:rPr>
      </w:pPr>
      <w:r>
        <w:t>D</w:t>
      </w:r>
      <w:r w:rsidRPr="003B7984">
        <w:rPr>
          <w:lang w:val="ru-RU"/>
        </w:rPr>
        <w:t xml:space="preserve">1. </w:t>
      </w:r>
      <w:proofErr w:type="gramStart"/>
      <w:r>
        <w:t>Subnetting</w:t>
      </w:r>
      <w:r w:rsidRPr="003B7984">
        <w:rPr>
          <w:lang w:val="ru-RU"/>
        </w:rPr>
        <w:t xml:space="preserve">  [</w:t>
      </w:r>
      <w:proofErr w:type="gramEnd"/>
      <w:r w:rsidRPr="003B7984">
        <w:rPr>
          <w:lang w:val="ru-RU"/>
        </w:rPr>
        <w:t>5 б.]</w:t>
      </w:r>
    </w:p>
    <w:p w14:paraId="34D7CE3B" w14:textId="77777777" w:rsidR="00795A40" w:rsidRPr="003B7984" w:rsidRDefault="00000000">
      <w:pPr>
        <w:rPr>
          <w:lang w:val="ru-RU"/>
        </w:rPr>
      </w:pPr>
      <w:r w:rsidRPr="003B7984">
        <w:rPr>
          <w:lang w:val="ru-RU"/>
        </w:rPr>
        <w:t xml:space="preserve">Тебе выделена сеть 192.168.50.0/24. Нужно получить подсеть минимум на 50 </w:t>
      </w:r>
      <w:r>
        <w:t>usable</w:t>
      </w:r>
      <w:r w:rsidRPr="003B7984">
        <w:rPr>
          <w:lang w:val="ru-RU"/>
        </w:rPr>
        <w:t xml:space="preserve"> </w:t>
      </w:r>
      <w:r>
        <w:t>host</w:t>
      </w:r>
      <w:r w:rsidRPr="003B7984">
        <w:rPr>
          <w:lang w:val="ru-RU"/>
        </w:rPr>
        <w:t>-адресов.</w:t>
      </w:r>
      <w:r w:rsidRPr="003B7984">
        <w:rPr>
          <w:lang w:val="ru-RU"/>
        </w:rPr>
        <w:br/>
      </w:r>
      <w:r w:rsidRPr="003B7984">
        <w:rPr>
          <w:lang w:val="ru-RU"/>
        </w:rPr>
        <w:br/>
        <w:t>1) Какой максимально длинный префикс подойдет?</w:t>
      </w:r>
      <w:r w:rsidRPr="003B7984">
        <w:rPr>
          <w:lang w:val="ru-RU"/>
        </w:rPr>
        <w:br/>
        <w:t xml:space="preserve">2) Какова </w:t>
      </w:r>
      <w:r>
        <w:t>dotted</w:t>
      </w:r>
      <w:r w:rsidRPr="003B7984">
        <w:rPr>
          <w:lang w:val="ru-RU"/>
        </w:rPr>
        <w:t>-</w:t>
      </w:r>
      <w:r>
        <w:t>decimal</w:t>
      </w:r>
      <w:r w:rsidRPr="003B7984">
        <w:rPr>
          <w:lang w:val="ru-RU"/>
        </w:rPr>
        <w:t xml:space="preserve"> </w:t>
      </w:r>
      <w:r>
        <w:t>mask</w:t>
      </w:r>
      <w:r w:rsidRPr="003B7984">
        <w:rPr>
          <w:lang w:val="ru-RU"/>
        </w:rPr>
        <w:t>?</w:t>
      </w:r>
      <w:r w:rsidRPr="003B7984">
        <w:rPr>
          <w:lang w:val="ru-RU"/>
        </w:rPr>
        <w:br/>
        <w:t>3) Для первой такой подсети укажи:</w:t>
      </w:r>
      <w:r w:rsidRPr="003B7984">
        <w:rPr>
          <w:lang w:val="ru-RU"/>
        </w:rPr>
        <w:br/>
        <w:t xml:space="preserve">   - </w:t>
      </w:r>
      <w:r>
        <w:t>network</w:t>
      </w:r>
      <w:r w:rsidRPr="003B7984">
        <w:rPr>
          <w:lang w:val="ru-RU"/>
        </w:rPr>
        <w:t xml:space="preserve"> </w:t>
      </w:r>
      <w:r>
        <w:t>address</w:t>
      </w:r>
      <w:r w:rsidRPr="003B7984">
        <w:rPr>
          <w:lang w:val="ru-RU"/>
        </w:rPr>
        <w:t>;</w:t>
      </w:r>
      <w:r w:rsidRPr="003B7984">
        <w:rPr>
          <w:lang w:val="ru-RU"/>
        </w:rPr>
        <w:br/>
        <w:t xml:space="preserve">   - первый </w:t>
      </w:r>
      <w:r>
        <w:t>usable</w:t>
      </w:r>
      <w:r w:rsidRPr="003B7984">
        <w:rPr>
          <w:lang w:val="ru-RU"/>
        </w:rPr>
        <w:t>;</w:t>
      </w:r>
      <w:r w:rsidRPr="003B7984">
        <w:rPr>
          <w:lang w:val="ru-RU"/>
        </w:rPr>
        <w:br/>
        <w:t xml:space="preserve">   - последний </w:t>
      </w:r>
      <w:r>
        <w:t>usable</w:t>
      </w:r>
      <w:r w:rsidRPr="003B7984">
        <w:rPr>
          <w:lang w:val="ru-RU"/>
        </w:rPr>
        <w:t>;</w:t>
      </w:r>
      <w:r w:rsidRPr="003B7984">
        <w:rPr>
          <w:lang w:val="ru-RU"/>
        </w:rPr>
        <w:br/>
        <w:t xml:space="preserve">   - </w:t>
      </w:r>
      <w:r>
        <w:t>broadcast</w:t>
      </w:r>
      <w:r w:rsidRPr="003B7984">
        <w:rPr>
          <w:lang w:val="ru-RU"/>
        </w:rPr>
        <w:t>;</w:t>
      </w:r>
      <w:r w:rsidRPr="003B7984">
        <w:rPr>
          <w:lang w:val="ru-RU"/>
        </w:rPr>
        <w:br/>
        <w:t xml:space="preserve">   - количество </w:t>
      </w:r>
      <w:r>
        <w:t>usable</w:t>
      </w:r>
      <w:r w:rsidRPr="003B7984">
        <w:rPr>
          <w:lang w:val="ru-RU"/>
        </w:rPr>
        <w:t xml:space="preserve"> адресов.</w:t>
      </w:r>
      <w:r w:rsidRPr="003B7984">
        <w:rPr>
          <w:lang w:val="ru-RU"/>
        </w:rPr>
        <w:br/>
        <w:t>4) Какая следующая подсеть того же размера начинается после нее?</w:t>
      </w:r>
      <w:r w:rsidRPr="003B7984">
        <w:rPr>
          <w:lang w:val="ru-RU"/>
        </w:rPr>
        <w:br/>
      </w:r>
      <w:r w:rsidRPr="003B7984">
        <w:rPr>
          <w:lang w:val="ru-RU"/>
        </w:rPr>
        <w:br/>
        <w:t>Покажи ход рассуждения, а не только итог.</w:t>
      </w:r>
    </w:p>
    <w:p w14:paraId="560F8E8A" w14:textId="510AAFEB" w:rsidR="00795A40" w:rsidRPr="003B7984" w:rsidRDefault="00000000">
      <w:pPr>
        <w:pStyle w:val="Answer"/>
        <w:rPr>
          <w:lang w:val="ru-RU"/>
        </w:rPr>
      </w:pPr>
      <w:proofErr w:type="gramStart"/>
      <w:r w:rsidRPr="003B7984">
        <w:rPr>
          <w:b/>
          <w:lang w:val="ru-RU"/>
        </w:rPr>
        <w:t>Ответ:</w:t>
      </w:r>
      <w:r w:rsidRPr="003B7984">
        <w:rPr>
          <w:lang w:val="ru-RU"/>
        </w:rPr>
        <w:t xml:space="preserve">   </w:t>
      </w:r>
      <w:proofErr w:type="gramEnd"/>
      <w:r w:rsidRPr="003B7984">
        <w:rPr>
          <w:lang w:val="ru-RU"/>
        </w:rPr>
        <w:t>Уверенность: _</w:t>
      </w:r>
      <w:r w:rsidR="00CF6D68" w:rsidRPr="00CF6D68">
        <w:rPr>
          <w:lang w:val="ru-RU"/>
        </w:rPr>
        <w:t>2</w:t>
      </w:r>
      <w:r w:rsidRPr="003B7984">
        <w:rPr>
          <w:lang w:val="ru-RU"/>
        </w:rPr>
        <w:t>__ / 3</w:t>
      </w:r>
    </w:p>
    <w:p w14:paraId="0A9223D4" w14:textId="343B16A5" w:rsidR="00CF6D68" w:rsidRDefault="00000000">
      <w:pPr>
        <w:pStyle w:val="Answer"/>
        <w:rPr>
          <w:lang w:val="ru-RU"/>
        </w:rPr>
      </w:pPr>
      <w:r w:rsidRPr="003B7984">
        <w:rPr>
          <w:lang w:val="ru-RU"/>
        </w:rPr>
        <w:t>___</w:t>
      </w:r>
      <w:r w:rsidR="00CF6D68">
        <w:rPr>
          <w:lang w:val="ru-RU"/>
        </w:rPr>
        <w:t xml:space="preserve">ну нам нужно нашу выделенную сеть разделить на несколько. В нашем случае на 50 </w:t>
      </w:r>
      <w:r w:rsidR="00CF6D68">
        <w:t>usable</w:t>
      </w:r>
      <w:r w:rsidR="00CF6D68" w:rsidRPr="00CF6D68">
        <w:rPr>
          <w:lang w:val="ru-RU"/>
        </w:rPr>
        <w:t xml:space="preserve"> </w:t>
      </w:r>
      <w:r w:rsidR="00CF6D68">
        <w:rPr>
          <w:lang w:val="ru-RU"/>
        </w:rPr>
        <w:t xml:space="preserve">хостов нужно минимум 26 сетка, так как в нее </w:t>
      </w:r>
      <w:proofErr w:type="spellStart"/>
      <w:r w:rsidR="00CF6D68">
        <w:rPr>
          <w:lang w:val="ru-RU"/>
        </w:rPr>
        <w:t>влазит</w:t>
      </w:r>
      <w:proofErr w:type="spellEnd"/>
      <w:r w:rsidR="00CF6D68">
        <w:rPr>
          <w:lang w:val="ru-RU"/>
        </w:rPr>
        <w:t xml:space="preserve"> 62 хоста (еще два адреса для сети и для широковещательного). </w:t>
      </w:r>
    </w:p>
    <w:p w14:paraId="3416A21A" w14:textId="730A84BF" w:rsidR="00CF6D68" w:rsidRDefault="00CF6D68">
      <w:pPr>
        <w:pStyle w:val="Answer"/>
        <w:rPr>
          <w:lang w:val="ru-RU"/>
        </w:rPr>
      </w:pPr>
      <w:r>
        <w:rPr>
          <w:lang w:val="ru-RU"/>
        </w:rPr>
        <w:t>Маска будет 255.255.255.192</w:t>
      </w:r>
    </w:p>
    <w:p w14:paraId="7448BBD9" w14:textId="4B2C4AA1" w:rsidR="00CF6D68" w:rsidRDefault="00CF6D68">
      <w:pPr>
        <w:pStyle w:val="Answer"/>
        <w:rPr>
          <w:lang w:val="ru-RU"/>
        </w:rPr>
      </w:pPr>
      <w:r>
        <w:rPr>
          <w:lang w:val="ru-RU"/>
        </w:rPr>
        <w:t xml:space="preserve">Для первой подсети, то есть для </w:t>
      </w:r>
      <w:r w:rsidRPr="003B7984">
        <w:rPr>
          <w:lang w:val="ru-RU"/>
        </w:rPr>
        <w:t>192.168.50.0</w:t>
      </w:r>
      <w:r>
        <w:rPr>
          <w:lang w:val="ru-RU"/>
        </w:rPr>
        <w:t xml:space="preserve">/26 </w:t>
      </w:r>
      <w:r>
        <w:t>network</w:t>
      </w:r>
      <w:r w:rsidRPr="00CF6D68">
        <w:rPr>
          <w:lang w:val="ru-RU"/>
        </w:rPr>
        <w:t xml:space="preserve"> </w:t>
      </w:r>
      <w:r>
        <w:t>address</w:t>
      </w:r>
      <w:r w:rsidRPr="00CF6D68">
        <w:rPr>
          <w:lang w:val="ru-RU"/>
        </w:rPr>
        <w:t xml:space="preserve"> </w:t>
      </w:r>
      <w:r>
        <w:rPr>
          <w:lang w:val="ru-RU"/>
        </w:rPr>
        <w:t xml:space="preserve">будет </w:t>
      </w:r>
      <w:r w:rsidRPr="003B7984">
        <w:rPr>
          <w:lang w:val="ru-RU"/>
        </w:rPr>
        <w:t>192.168.50.0</w:t>
      </w:r>
      <w:r>
        <w:rPr>
          <w:lang w:val="ru-RU"/>
        </w:rPr>
        <w:t xml:space="preserve">, первый </w:t>
      </w:r>
      <w:r>
        <w:t>usable</w:t>
      </w:r>
      <w:r w:rsidRPr="00CF6D68">
        <w:rPr>
          <w:lang w:val="ru-RU"/>
        </w:rPr>
        <w:t xml:space="preserve"> </w:t>
      </w:r>
      <w:r w:rsidRPr="003B7984">
        <w:rPr>
          <w:lang w:val="ru-RU"/>
        </w:rPr>
        <w:t>192.168.50.</w:t>
      </w:r>
      <w:r w:rsidRPr="00CF6D68">
        <w:rPr>
          <w:lang w:val="ru-RU"/>
        </w:rPr>
        <w:t xml:space="preserve">1, </w:t>
      </w:r>
      <w:r>
        <w:rPr>
          <w:lang w:val="ru-RU"/>
        </w:rPr>
        <w:t xml:space="preserve">последний </w:t>
      </w:r>
      <w:proofErr w:type="spellStart"/>
      <w:r>
        <w:rPr>
          <w:lang w:val="ru-RU"/>
        </w:rPr>
        <w:t>юзабл</w:t>
      </w:r>
      <w:proofErr w:type="spellEnd"/>
      <w:r>
        <w:rPr>
          <w:lang w:val="ru-RU"/>
        </w:rPr>
        <w:t xml:space="preserve"> </w:t>
      </w:r>
      <w:r w:rsidRPr="003B7984">
        <w:rPr>
          <w:lang w:val="ru-RU"/>
        </w:rPr>
        <w:t>192.168.50.</w:t>
      </w:r>
      <w:r>
        <w:rPr>
          <w:lang w:val="ru-RU"/>
        </w:rPr>
        <w:t>6</w:t>
      </w:r>
      <w:r w:rsidR="00814623">
        <w:rPr>
          <w:lang w:val="ru-RU"/>
        </w:rPr>
        <w:t xml:space="preserve">2, </w:t>
      </w:r>
      <w:proofErr w:type="spellStart"/>
      <w:r w:rsidR="00814623">
        <w:rPr>
          <w:lang w:val="ru-RU"/>
        </w:rPr>
        <w:t>бродкаст</w:t>
      </w:r>
      <w:proofErr w:type="spellEnd"/>
      <w:r w:rsidR="00814623">
        <w:rPr>
          <w:lang w:val="ru-RU"/>
        </w:rPr>
        <w:t xml:space="preserve"> </w:t>
      </w:r>
      <w:r w:rsidR="00814623" w:rsidRPr="003B7984">
        <w:rPr>
          <w:lang w:val="ru-RU"/>
        </w:rPr>
        <w:t>192.168.50.</w:t>
      </w:r>
      <w:r w:rsidR="00814623">
        <w:rPr>
          <w:lang w:val="ru-RU"/>
        </w:rPr>
        <w:t>63</w:t>
      </w:r>
    </w:p>
    <w:p w14:paraId="6539FB19" w14:textId="6222FCB1" w:rsidR="00814623" w:rsidRDefault="00814623">
      <w:pPr>
        <w:pStyle w:val="Answer"/>
        <w:rPr>
          <w:lang w:val="ru-RU"/>
        </w:rPr>
      </w:pPr>
      <w:r>
        <w:rPr>
          <w:lang w:val="ru-RU"/>
        </w:rPr>
        <w:t>Количество адресов 62</w:t>
      </w:r>
    </w:p>
    <w:p w14:paraId="365D702A" w14:textId="21BA7EEF" w:rsidR="00814623" w:rsidRPr="00814623" w:rsidRDefault="00814623">
      <w:pPr>
        <w:pStyle w:val="Answer"/>
        <w:rPr>
          <w:lang w:val="ru-RU"/>
        </w:rPr>
      </w:pPr>
      <w:r>
        <w:rPr>
          <w:lang w:val="ru-RU"/>
        </w:rPr>
        <w:t xml:space="preserve">Следующая подсеть </w:t>
      </w:r>
      <w:r w:rsidRPr="003B7984">
        <w:rPr>
          <w:lang w:val="ru-RU"/>
        </w:rPr>
        <w:t>192.168.50.</w:t>
      </w:r>
      <w:r>
        <w:rPr>
          <w:lang w:val="ru-RU"/>
        </w:rPr>
        <w:t xml:space="preserve">64/26 там они идут с </w:t>
      </w:r>
      <w:r w:rsidRPr="003B7984">
        <w:rPr>
          <w:lang w:val="ru-RU"/>
        </w:rPr>
        <w:t>192.168.50.</w:t>
      </w:r>
      <w:r>
        <w:rPr>
          <w:lang w:val="ru-RU"/>
        </w:rPr>
        <w:t xml:space="preserve">64 по </w:t>
      </w:r>
      <w:r w:rsidRPr="003B7984">
        <w:rPr>
          <w:lang w:val="ru-RU"/>
        </w:rPr>
        <w:t>192.168.50.</w:t>
      </w:r>
      <w:r>
        <w:rPr>
          <w:lang w:val="ru-RU"/>
        </w:rPr>
        <w:t xml:space="preserve">127 и </w:t>
      </w:r>
      <w:proofErr w:type="spellStart"/>
      <w:r>
        <w:rPr>
          <w:lang w:val="ru-RU"/>
        </w:rPr>
        <w:t>тд</w:t>
      </w:r>
      <w:proofErr w:type="spellEnd"/>
    </w:p>
    <w:p w14:paraId="2DDC2D8F" w14:textId="237540CD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____________________________________________________________________________</w:t>
      </w:r>
    </w:p>
    <w:p w14:paraId="72CC903A" w14:textId="77777777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________________________________________________________________________________</w:t>
      </w:r>
    </w:p>
    <w:p w14:paraId="2CC5F3A3" w14:textId="77777777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________________________________________________________________________________</w:t>
      </w:r>
    </w:p>
    <w:p w14:paraId="412083B7" w14:textId="77777777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________________________________________________________________________________</w:t>
      </w:r>
    </w:p>
    <w:p w14:paraId="1769D29C" w14:textId="77777777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________________________________________________________________________________</w:t>
      </w:r>
    </w:p>
    <w:p w14:paraId="51C156F4" w14:textId="77777777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________________________________________________________________________________</w:t>
      </w:r>
    </w:p>
    <w:p w14:paraId="0131B5E5" w14:textId="77777777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________________________________________________________________________________</w:t>
      </w:r>
    </w:p>
    <w:p w14:paraId="6B1BD134" w14:textId="77777777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________________________________________________________________________________</w:t>
      </w:r>
    </w:p>
    <w:p w14:paraId="2535AEE1" w14:textId="77777777" w:rsidR="00795A40" w:rsidRPr="003B7984" w:rsidRDefault="00000000">
      <w:pPr>
        <w:pStyle w:val="Question"/>
        <w:rPr>
          <w:lang w:val="ru-RU"/>
        </w:rPr>
      </w:pPr>
      <w:r>
        <w:t>D</w:t>
      </w:r>
      <w:r w:rsidRPr="003B7984">
        <w:rPr>
          <w:lang w:val="ru-RU"/>
        </w:rPr>
        <w:t xml:space="preserve">2. </w:t>
      </w:r>
      <w:r>
        <w:t>VLAN</w:t>
      </w:r>
      <w:r w:rsidRPr="003B7984">
        <w:rPr>
          <w:lang w:val="ru-RU"/>
        </w:rPr>
        <w:t xml:space="preserve"> и </w:t>
      </w:r>
      <w:proofErr w:type="gramStart"/>
      <w:r>
        <w:t>trunk</w:t>
      </w:r>
      <w:r w:rsidRPr="003B7984">
        <w:rPr>
          <w:lang w:val="ru-RU"/>
        </w:rPr>
        <w:t xml:space="preserve">  [</w:t>
      </w:r>
      <w:proofErr w:type="gramEnd"/>
      <w:r w:rsidRPr="003B7984">
        <w:rPr>
          <w:lang w:val="ru-RU"/>
        </w:rPr>
        <w:t>5 б.]</w:t>
      </w:r>
    </w:p>
    <w:p w14:paraId="1782BDD7" w14:textId="77777777" w:rsidR="00795A40" w:rsidRPr="003B7984" w:rsidRDefault="00000000">
      <w:pPr>
        <w:rPr>
          <w:lang w:val="ru-RU"/>
        </w:rPr>
      </w:pPr>
      <w:r w:rsidRPr="003B7984">
        <w:rPr>
          <w:lang w:val="ru-RU"/>
        </w:rPr>
        <w:t xml:space="preserve">Есть два коммутатора </w:t>
      </w:r>
      <w:r>
        <w:t>SW</w:t>
      </w:r>
      <w:r w:rsidRPr="003B7984">
        <w:rPr>
          <w:lang w:val="ru-RU"/>
        </w:rPr>
        <w:t xml:space="preserve">1 и </w:t>
      </w:r>
      <w:r>
        <w:t>SW</w:t>
      </w:r>
      <w:r w:rsidRPr="003B7984">
        <w:rPr>
          <w:lang w:val="ru-RU"/>
        </w:rPr>
        <w:t xml:space="preserve">2, соединенные одним </w:t>
      </w:r>
      <w:r>
        <w:t>Ethernet</w:t>
      </w:r>
      <w:r w:rsidRPr="003B7984">
        <w:rPr>
          <w:lang w:val="ru-RU"/>
        </w:rPr>
        <w:t>-линком.</w:t>
      </w:r>
      <w:r w:rsidRPr="003B7984">
        <w:rPr>
          <w:lang w:val="ru-RU"/>
        </w:rPr>
        <w:br/>
      </w:r>
      <w:r w:rsidRPr="003B7984">
        <w:rPr>
          <w:lang w:val="ru-RU"/>
        </w:rPr>
        <w:br/>
        <w:t xml:space="preserve">На </w:t>
      </w:r>
      <w:r>
        <w:t>SW</w:t>
      </w:r>
      <w:r w:rsidRPr="003B7984">
        <w:rPr>
          <w:lang w:val="ru-RU"/>
        </w:rPr>
        <w:t>1:</w:t>
      </w:r>
      <w:r w:rsidRPr="003B7984">
        <w:rPr>
          <w:lang w:val="ru-RU"/>
        </w:rPr>
        <w:br/>
        <w:t xml:space="preserve">- </w:t>
      </w:r>
      <w:r>
        <w:t>PC</w:t>
      </w:r>
      <w:r w:rsidRPr="003B7984">
        <w:rPr>
          <w:lang w:val="ru-RU"/>
        </w:rPr>
        <w:t xml:space="preserve">1 подключен к </w:t>
      </w:r>
      <w:r>
        <w:t>access</w:t>
      </w:r>
      <w:r w:rsidRPr="003B7984">
        <w:rPr>
          <w:lang w:val="ru-RU"/>
        </w:rPr>
        <w:t xml:space="preserve">-порту </w:t>
      </w:r>
      <w:r>
        <w:t>VLAN</w:t>
      </w:r>
      <w:r w:rsidRPr="003B7984">
        <w:rPr>
          <w:lang w:val="ru-RU"/>
        </w:rPr>
        <w:t xml:space="preserve"> 10;</w:t>
      </w:r>
      <w:r w:rsidRPr="003B7984">
        <w:rPr>
          <w:lang w:val="ru-RU"/>
        </w:rPr>
        <w:br/>
        <w:t xml:space="preserve">- </w:t>
      </w:r>
      <w:r>
        <w:t>PC</w:t>
      </w:r>
      <w:r w:rsidRPr="003B7984">
        <w:rPr>
          <w:lang w:val="ru-RU"/>
        </w:rPr>
        <w:t xml:space="preserve">2 подключен к </w:t>
      </w:r>
      <w:r>
        <w:t>access</w:t>
      </w:r>
      <w:r w:rsidRPr="003B7984">
        <w:rPr>
          <w:lang w:val="ru-RU"/>
        </w:rPr>
        <w:t xml:space="preserve">-порту </w:t>
      </w:r>
      <w:r>
        <w:t>VLAN</w:t>
      </w:r>
      <w:r w:rsidRPr="003B7984">
        <w:rPr>
          <w:lang w:val="ru-RU"/>
        </w:rPr>
        <w:t xml:space="preserve"> 20.</w:t>
      </w:r>
      <w:r w:rsidRPr="003B7984">
        <w:rPr>
          <w:lang w:val="ru-RU"/>
        </w:rPr>
        <w:br/>
      </w:r>
      <w:r w:rsidRPr="003B7984">
        <w:rPr>
          <w:lang w:val="ru-RU"/>
        </w:rPr>
        <w:br/>
        <w:t xml:space="preserve">На </w:t>
      </w:r>
      <w:r>
        <w:t>SW</w:t>
      </w:r>
      <w:r w:rsidRPr="003B7984">
        <w:rPr>
          <w:lang w:val="ru-RU"/>
        </w:rPr>
        <w:t>2:</w:t>
      </w:r>
      <w:r w:rsidRPr="003B7984">
        <w:rPr>
          <w:lang w:val="ru-RU"/>
        </w:rPr>
        <w:br/>
        <w:t xml:space="preserve">- </w:t>
      </w:r>
      <w:r>
        <w:t>Server</w:t>
      </w:r>
      <w:r w:rsidRPr="003B7984">
        <w:rPr>
          <w:lang w:val="ru-RU"/>
        </w:rPr>
        <w:t xml:space="preserve">1 должен быть в </w:t>
      </w:r>
      <w:r>
        <w:t>VLAN</w:t>
      </w:r>
      <w:r w:rsidRPr="003B7984">
        <w:rPr>
          <w:lang w:val="ru-RU"/>
        </w:rPr>
        <w:t xml:space="preserve"> 10;</w:t>
      </w:r>
      <w:r w:rsidRPr="003B7984">
        <w:rPr>
          <w:lang w:val="ru-RU"/>
        </w:rPr>
        <w:br/>
        <w:t xml:space="preserve">- </w:t>
      </w:r>
      <w:r>
        <w:t>Server</w:t>
      </w:r>
      <w:r w:rsidRPr="003B7984">
        <w:rPr>
          <w:lang w:val="ru-RU"/>
        </w:rPr>
        <w:t xml:space="preserve">2 должен быть в </w:t>
      </w:r>
      <w:r>
        <w:t>VLAN</w:t>
      </w:r>
      <w:r w:rsidRPr="003B7984">
        <w:rPr>
          <w:lang w:val="ru-RU"/>
        </w:rPr>
        <w:t xml:space="preserve"> 20.</w:t>
      </w:r>
      <w:r w:rsidRPr="003B7984">
        <w:rPr>
          <w:lang w:val="ru-RU"/>
        </w:rPr>
        <w:br/>
      </w:r>
      <w:r w:rsidRPr="003B7984">
        <w:rPr>
          <w:lang w:val="ru-RU"/>
        </w:rPr>
        <w:br/>
        <w:t xml:space="preserve">Сейчас между коммутаторами настроен </w:t>
      </w:r>
      <w:r>
        <w:t>access</w:t>
      </w:r>
      <w:r w:rsidRPr="003B7984">
        <w:rPr>
          <w:lang w:val="ru-RU"/>
        </w:rPr>
        <w:t xml:space="preserve"> </w:t>
      </w:r>
      <w:r>
        <w:t>VLAN</w:t>
      </w:r>
      <w:r w:rsidRPr="003B7984">
        <w:rPr>
          <w:lang w:val="ru-RU"/>
        </w:rPr>
        <w:t xml:space="preserve"> 10. </w:t>
      </w:r>
      <w:r>
        <w:t>PC</w:t>
      </w:r>
      <w:r w:rsidRPr="003B7984">
        <w:rPr>
          <w:lang w:val="ru-RU"/>
        </w:rPr>
        <w:t xml:space="preserve">1 видит </w:t>
      </w:r>
      <w:r>
        <w:t>Server</w:t>
      </w:r>
      <w:r w:rsidRPr="003B7984">
        <w:rPr>
          <w:lang w:val="ru-RU"/>
        </w:rPr>
        <w:t xml:space="preserve">1, а </w:t>
      </w:r>
      <w:r>
        <w:t>PC</w:t>
      </w:r>
      <w:r w:rsidRPr="003B7984">
        <w:rPr>
          <w:lang w:val="ru-RU"/>
        </w:rPr>
        <w:t xml:space="preserve">2 не видит </w:t>
      </w:r>
      <w:r>
        <w:t>Server</w:t>
      </w:r>
      <w:r w:rsidRPr="003B7984">
        <w:rPr>
          <w:lang w:val="ru-RU"/>
        </w:rPr>
        <w:t>2.</w:t>
      </w:r>
      <w:r w:rsidRPr="003B7984">
        <w:rPr>
          <w:lang w:val="ru-RU"/>
        </w:rPr>
        <w:br/>
      </w:r>
      <w:r w:rsidRPr="003B7984">
        <w:rPr>
          <w:lang w:val="ru-RU"/>
        </w:rPr>
        <w:br/>
        <w:t>1) Объясни причину.</w:t>
      </w:r>
      <w:r w:rsidRPr="003B7984">
        <w:rPr>
          <w:lang w:val="ru-RU"/>
        </w:rPr>
        <w:br/>
        <w:t xml:space="preserve">2) Как логически должен быть настроен </w:t>
      </w:r>
      <w:proofErr w:type="spellStart"/>
      <w:r w:rsidRPr="003B7984">
        <w:rPr>
          <w:lang w:val="ru-RU"/>
        </w:rPr>
        <w:t>межкоммутаторный</w:t>
      </w:r>
      <w:proofErr w:type="spellEnd"/>
      <w:r w:rsidRPr="003B7984">
        <w:rPr>
          <w:lang w:val="ru-RU"/>
        </w:rPr>
        <w:t xml:space="preserve"> порт?</w:t>
      </w:r>
      <w:r w:rsidRPr="003B7984">
        <w:rPr>
          <w:lang w:val="ru-RU"/>
        </w:rPr>
        <w:br/>
      </w:r>
      <w:r w:rsidRPr="003B7984">
        <w:rPr>
          <w:lang w:val="ru-RU"/>
        </w:rPr>
        <w:lastRenderedPageBreak/>
        <w:t xml:space="preserve">3) Какие </w:t>
      </w:r>
      <w:r>
        <w:t>VLAN</w:t>
      </w:r>
      <w:r w:rsidRPr="003B7984">
        <w:rPr>
          <w:lang w:val="ru-RU"/>
        </w:rPr>
        <w:t xml:space="preserve"> должны по нему проходить?</w:t>
      </w:r>
      <w:r w:rsidRPr="003B7984">
        <w:rPr>
          <w:lang w:val="ru-RU"/>
        </w:rPr>
        <w:br/>
        <w:t xml:space="preserve">4) Напиши примерный </w:t>
      </w:r>
      <w:r>
        <w:t>vendor</w:t>
      </w:r>
      <w:r w:rsidRPr="003B7984">
        <w:rPr>
          <w:lang w:val="ru-RU"/>
        </w:rPr>
        <w:t>-</w:t>
      </w:r>
      <w:r>
        <w:t>neutral</w:t>
      </w:r>
      <w:r w:rsidRPr="003B7984">
        <w:rPr>
          <w:lang w:val="ru-RU"/>
        </w:rPr>
        <w:t xml:space="preserve"> или знакомый тебе </w:t>
      </w:r>
      <w:r>
        <w:t>CLI</w:t>
      </w:r>
      <w:r w:rsidRPr="003B7984">
        <w:rPr>
          <w:lang w:val="ru-RU"/>
        </w:rPr>
        <w:t>.</w:t>
      </w:r>
      <w:r w:rsidRPr="003B7984">
        <w:rPr>
          <w:lang w:val="ru-RU"/>
        </w:rPr>
        <w:br/>
        <w:t xml:space="preserve">5) Что еще проверишь, если после этого </w:t>
      </w:r>
      <w:r>
        <w:t>VLAN</w:t>
      </w:r>
      <w:r w:rsidRPr="003B7984">
        <w:rPr>
          <w:lang w:val="ru-RU"/>
        </w:rPr>
        <w:t xml:space="preserve"> 20 все равно не проходит?</w:t>
      </w:r>
    </w:p>
    <w:p w14:paraId="0DB99B41" w14:textId="50E06598" w:rsidR="00795A40" w:rsidRPr="003B7984" w:rsidRDefault="00000000">
      <w:pPr>
        <w:pStyle w:val="Answer"/>
        <w:rPr>
          <w:lang w:val="ru-RU"/>
        </w:rPr>
      </w:pPr>
      <w:proofErr w:type="gramStart"/>
      <w:r w:rsidRPr="003B7984">
        <w:rPr>
          <w:b/>
          <w:lang w:val="ru-RU"/>
        </w:rPr>
        <w:t>Ответ:</w:t>
      </w:r>
      <w:r w:rsidRPr="003B7984">
        <w:rPr>
          <w:lang w:val="ru-RU"/>
        </w:rPr>
        <w:t xml:space="preserve">   </w:t>
      </w:r>
      <w:proofErr w:type="gramEnd"/>
      <w:r w:rsidRPr="003B7984">
        <w:rPr>
          <w:lang w:val="ru-RU"/>
        </w:rPr>
        <w:t>Уверенность: _</w:t>
      </w:r>
      <w:r w:rsidR="00AE23DB">
        <w:rPr>
          <w:lang w:val="ru-RU"/>
        </w:rPr>
        <w:t>2</w:t>
      </w:r>
      <w:r w:rsidRPr="003B7984">
        <w:rPr>
          <w:lang w:val="ru-RU"/>
        </w:rPr>
        <w:t>__ / 3</w:t>
      </w:r>
    </w:p>
    <w:p w14:paraId="538D4C5C" w14:textId="77777777" w:rsidR="00AE23DB" w:rsidRDefault="00000000">
      <w:pPr>
        <w:pStyle w:val="Answer"/>
        <w:rPr>
          <w:lang w:val="ru-RU"/>
        </w:rPr>
      </w:pPr>
      <w:r w:rsidRPr="003B7984">
        <w:rPr>
          <w:lang w:val="ru-RU"/>
        </w:rPr>
        <w:t>____</w:t>
      </w:r>
      <w:r w:rsidR="00AE23DB">
        <w:rPr>
          <w:lang w:val="ru-RU"/>
        </w:rPr>
        <w:t xml:space="preserve">Проблема в том, что сейчас между коммутаторами настроен </w:t>
      </w:r>
      <w:proofErr w:type="spellStart"/>
      <w:r w:rsidR="00AE23DB">
        <w:rPr>
          <w:lang w:val="ru-RU"/>
        </w:rPr>
        <w:t>аксесс</w:t>
      </w:r>
      <w:proofErr w:type="spellEnd"/>
      <w:r w:rsidR="00AE23DB">
        <w:rPr>
          <w:lang w:val="ru-RU"/>
        </w:rPr>
        <w:t xml:space="preserve"> порт 10 </w:t>
      </w:r>
      <w:proofErr w:type="spellStart"/>
      <w:r w:rsidR="00AE23DB">
        <w:rPr>
          <w:lang w:val="ru-RU"/>
        </w:rPr>
        <w:t>влана</w:t>
      </w:r>
      <w:proofErr w:type="spellEnd"/>
      <w:r w:rsidR="00AE23DB">
        <w:rPr>
          <w:lang w:val="ru-RU"/>
        </w:rPr>
        <w:t xml:space="preserve"> и </w:t>
      </w:r>
      <w:proofErr w:type="spellStart"/>
      <w:r w:rsidR="00AE23DB">
        <w:rPr>
          <w:lang w:val="ru-RU"/>
        </w:rPr>
        <w:t>соответсвенно</w:t>
      </w:r>
      <w:proofErr w:type="spellEnd"/>
      <w:r w:rsidR="00AE23DB">
        <w:rPr>
          <w:lang w:val="ru-RU"/>
        </w:rPr>
        <w:t xml:space="preserve"> он не пускает тегированный трафик 20 </w:t>
      </w:r>
      <w:proofErr w:type="spellStart"/>
      <w:r w:rsidR="00AE23DB">
        <w:rPr>
          <w:lang w:val="ru-RU"/>
        </w:rPr>
        <w:t>влана</w:t>
      </w:r>
      <w:proofErr w:type="spellEnd"/>
      <w:r w:rsidR="00AE23DB">
        <w:rPr>
          <w:lang w:val="ru-RU"/>
        </w:rPr>
        <w:t xml:space="preserve"> и просто его отбрасывает. </w:t>
      </w:r>
      <w:proofErr w:type="spellStart"/>
      <w:r w:rsidR="00AE23DB">
        <w:rPr>
          <w:lang w:val="ru-RU"/>
        </w:rPr>
        <w:t>Межкоммутаторный</w:t>
      </w:r>
      <w:proofErr w:type="spellEnd"/>
      <w:r w:rsidR="00AE23DB">
        <w:rPr>
          <w:lang w:val="ru-RU"/>
        </w:rPr>
        <w:t xml:space="preserve"> порт должен быть транковым, то есть управлять тегированным трафиком и пропускать его через себя дальше. По нему должны проходить </w:t>
      </w:r>
      <w:proofErr w:type="gramStart"/>
      <w:r w:rsidR="00AE23DB">
        <w:rPr>
          <w:lang w:val="ru-RU"/>
        </w:rPr>
        <w:t xml:space="preserve">те </w:t>
      </w:r>
      <w:proofErr w:type="spellStart"/>
      <w:r w:rsidR="00AE23DB">
        <w:rPr>
          <w:lang w:val="ru-RU"/>
        </w:rPr>
        <w:t>вланы</w:t>
      </w:r>
      <w:proofErr w:type="spellEnd"/>
      <w:proofErr w:type="gramEnd"/>
      <w:r w:rsidR="00AE23DB">
        <w:rPr>
          <w:lang w:val="ru-RU"/>
        </w:rPr>
        <w:t xml:space="preserve"> которые будут разрешены на нем, в данном случае это будет и 10 и 20 </w:t>
      </w:r>
      <w:proofErr w:type="spellStart"/>
      <w:r w:rsidR="00AE23DB">
        <w:rPr>
          <w:lang w:val="ru-RU"/>
        </w:rPr>
        <w:t>влан</w:t>
      </w:r>
      <w:proofErr w:type="spellEnd"/>
      <w:r w:rsidR="00AE23DB">
        <w:rPr>
          <w:lang w:val="ru-RU"/>
        </w:rPr>
        <w:t xml:space="preserve"> (а например </w:t>
      </w:r>
      <w:proofErr w:type="spellStart"/>
      <w:r w:rsidR="00AE23DB">
        <w:rPr>
          <w:lang w:val="ru-RU"/>
        </w:rPr>
        <w:t>влан</w:t>
      </w:r>
      <w:proofErr w:type="spellEnd"/>
      <w:r w:rsidR="00AE23DB">
        <w:rPr>
          <w:lang w:val="ru-RU"/>
        </w:rPr>
        <w:t xml:space="preserve"> по умолчанию 1 запретить). </w:t>
      </w:r>
    </w:p>
    <w:p w14:paraId="0A8396AA" w14:textId="75EE6D1C" w:rsidR="00AE23DB" w:rsidRDefault="00AE23DB">
      <w:pPr>
        <w:pStyle w:val="Answer"/>
      </w:pPr>
      <w:r>
        <w:rPr>
          <w:lang w:val="ru-RU"/>
        </w:rPr>
        <w:t xml:space="preserve">Ну вот на </w:t>
      </w:r>
      <w:proofErr w:type="spellStart"/>
      <w:r>
        <w:rPr>
          <w:lang w:val="ru-RU"/>
        </w:rPr>
        <w:t>елтексах</w:t>
      </w:r>
      <w:proofErr w:type="spellEnd"/>
      <w:r>
        <w:rPr>
          <w:lang w:val="ru-RU"/>
        </w:rPr>
        <w:t xml:space="preserve"> бы это было примерно так</w:t>
      </w:r>
    </w:p>
    <w:p w14:paraId="2A9DD93C" w14:textId="4DF73FAB" w:rsidR="00AE23DB" w:rsidRDefault="00AE23DB">
      <w:pPr>
        <w:pStyle w:val="Answer"/>
      </w:pPr>
      <w:r>
        <w:t>Conf t</w:t>
      </w:r>
    </w:p>
    <w:p w14:paraId="6EAE4795" w14:textId="5EE47AD6" w:rsidR="00AE23DB" w:rsidRDefault="00AE23DB">
      <w:pPr>
        <w:pStyle w:val="Answer"/>
      </w:pPr>
      <w:proofErr w:type="spellStart"/>
      <w:r>
        <w:t>Vlan</w:t>
      </w:r>
      <w:proofErr w:type="spellEnd"/>
      <w:r>
        <w:t xml:space="preserve"> 10</w:t>
      </w:r>
    </w:p>
    <w:p w14:paraId="52A58EA1" w14:textId="199A27B1" w:rsidR="00AE23DB" w:rsidRDefault="00AE23DB">
      <w:pPr>
        <w:pStyle w:val="Answer"/>
      </w:pPr>
      <w:r>
        <w:t>Name x</w:t>
      </w:r>
    </w:p>
    <w:p w14:paraId="5F21DCE1" w14:textId="58196CB8" w:rsidR="00AE23DB" w:rsidRDefault="00AE23DB">
      <w:pPr>
        <w:pStyle w:val="Answer"/>
      </w:pPr>
      <w:r>
        <w:t>Exit</w:t>
      </w:r>
    </w:p>
    <w:p w14:paraId="564997D4" w14:textId="7A3FBB78" w:rsidR="00AE23DB" w:rsidRDefault="00AE23DB">
      <w:pPr>
        <w:pStyle w:val="Answer"/>
      </w:pPr>
      <w:proofErr w:type="spellStart"/>
      <w:r>
        <w:t>Vlan</w:t>
      </w:r>
      <w:proofErr w:type="spellEnd"/>
      <w:r>
        <w:t xml:space="preserve"> 20</w:t>
      </w:r>
    </w:p>
    <w:p w14:paraId="4C0A5F98" w14:textId="6A3896B2" w:rsidR="00AE23DB" w:rsidRPr="00AE23DB" w:rsidRDefault="00AE23DB">
      <w:pPr>
        <w:pStyle w:val="Answer"/>
        <w:rPr>
          <w:lang w:val="ru-RU"/>
        </w:rPr>
      </w:pPr>
      <w:r>
        <w:t>Name</w:t>
      </w:r>
      <w:r w:rsidRPr="00AE23DB">
        <w:rPr>
          <w:lang w:val="ru-RU"/>
        </w:rPr>
        <w:t xml:space="preserve"> </w:t>
      </w:r>
      <w:r>
        <w:t>y</w:t>
      </w:r>
    </w:p>
    <w:p w14:paraId="6AB52246" w14:textId="17FA1F41" w:rsidR="00AE23DB" w:rsidRDefault="00AE23DB">
      <w:pPr>
        <w:pStyle w:val="Answer"/>
      </w:pPr>
      <w:r>
        <w:t>Exit</w:t>
      </w:r>
    </w:p>
    <w:p w14:paraId="67E5FE20" w14:textId="0ADC4768" w:rsidR="00AE23DB" w:rsidRDefault="00AE23DB">
      <w:pPr>
        <w:pStyle w:val="Answer"/>
      </w:pPr>
      <w:proofErr w:type="spellStart"/>
      <w:r>
        <w:t>Vlan</w:t>
      </w:r>
      <w:proofErr w:type="spellEnd"/>
      <w:r>
        <w:t xml:space="preserve"> 1</w:t>
      </w:r>
    </w:p>
    <w:p w14:paraId="4697E4E6" w14:textId="33E32820" w:rsidR="00AE23DB" w:rsidRDefault="00AE23DB">
      <w:pPr>
        <w:pStyle w:val="Answer"/>
      </w:pPr>
      <w:r>
        <w:t>Shutdown</w:t>
      </w:r>
    </w:p>
    <w:p w14:paraId="169F7069" w14:textId="49ED6D1F" w:rsidR="00AE23DB" w:rsidRPr="00AE23DB" w:rsidRDefault="00AE23DB">
      <w:pPr>
        <w:pStyle w:val="Answer"/>
      </w:pPr>
      <w:r>
        <w:t>Exit</w:t>
      </w:r>
    </w:p>
    <w:p w14:paraId="24444DA2" w14:textId="6B62F7E5" w:rsidR="00AE23DB" w:rsidRDefault="00AE23DB">
      <w:pPr>
        <w:pStyle w:val="Answer"/>
      </w:pPr>
      <w:r>
        <w:rPr>
          <w:lang w:val="ru-RU"/>
        </w:rPr>
        <w:t xml:space="preserve">На </w:t>
      </w:r>
      <w:proofErr w:type="spellStart"/>
      <w:r>
        <w:rPr>
          <w:lang w:val="ru-RU"/>
        </w:rPr>
        <w:t>аксессах</w:t>
      </w:r>
      <w:proofErr w:type="spellEnd"/>
      <w:r>
        <w:rPr>
          <w:lang w:val="ru-RU"/>
        </w:rPr>
        <w:t xml:space="preserve">: </w:t>
      </w:r>
    </w:p>
    <w:p w14:paraId="0A6205B3" w14:textId="102545BB" w:rsidR="006F09AF" w:rsidRDefault="006F09AF">
      <w:pPr>
        <w:pStyle w:val="Answer"/>
      </w:pPr>
      <w:r>
        <w:t xml:space="preserve">Int </w:t>
      </w:r>
      <w:proofErr w:type="spellStart"/>
      <w:r>
        <w:t>gi</w:t>
      </w:r>
      <w:proofErr w:type="spellEnd"/>
      <w:r>
        <w:t xml:space="preserve"> 1/0/1</w:t>
      </w:r>
    </w:p>
    <w:p w14:paraId="304CF2EC" w14:textId="1E668387" w:rsidR="006F09AF" w:rsidRDefault="006F09AF">
      <w:pPr>
        <w:pStyle w:val="Answer"/>
      </w:pPr>
      <w:r>
        <w:t xml:space="preserve">Switchport access </w:t>
      </w:r>
      <w:proofErr w:type="spellStart"/>
      <w:r>
        <w:t>vlan</w:t>
      </w:r>
      <w:proofErr w:type="spellEnd"/>
      <w:r>
        <w:t xml:space="preserve"> </w:t>
      </w:r>
      <w:r>
        <w:t>10</w:t>
      </w:r>
      <w:r>
        <w:t xml:space="preserve"> (?)</w:t>
      </w:r>
    </w:p>
    <w:p w14:paraId="24D87A97" w14:textId="71DA2E00" w:rsidR="006F09AF" w:rsidRDefault="006F09AF">
      <w:pPr>
        <w:pStyle w:val="Answer"/>
      </w:pPr>
      <w:r>
        <w:t>Exit</w:t>
      </w:r>
    </w:p>
    <w:p w14:paraId="261696A3" w14:textId="0D2F3DD3" w:rsidR="006F09AF" w:rsidRDefault="006F09AF" w:rsidP="006F09AF">
      <w:pPr>
        <w:pStyle w:val="Answer"/>
      </w:pPr>
      <w:r>
        <w:t xml:space="preserve">Int </w:t>
      </w:r>
      <w:proofErr w:type="spellStart"/>
      <w:r>
        <w:t>gi</w:t>
      </w:r>
      <w:proofErr w:type="spellEnd"/>
      <w:r>
        <w:t xml:space="preserve"> 1/0/</w:t>
      </w:r>
      <w:r>
        <w:t>2</w:t>
      </w:r>
    </w:p>
    <w:p w14:paraId="54F3DC84" w14:textId="30C39FEB" w:rsidR="006F09AF" w:rsidRDefault="006F09AF" w:rsidP="006F09AF">
      <w:pPr>
        <w:pStyle w:val="Answer"/>
      </w:pPr>
      <w:r>
        <w:t xml:space="preserve">Switchport access </w:t>
      </w:r>
      <w:proofErr w:type="spellStart"/>
      <w:r>
        <w:t>vlan</w:t>
      </w:r>
      <w:proofErr w:type="spellEnd"/>
      <w:r>
        <w:t xml:space="preserve"> </w:t>
      </w:r>
      <w:r>
        <w:t>2</w:t>
      </w:r>
      <w:r>
        <w:t>0 (?)</w:t>
      </w:r>
    </w:p>
    <w:p w14:paraId="0CD7A568" w14:textId="77777777" w:rsidR="006F09AF" w:rsidRDefault="006F09AF" w:rsidP="006F09AF">
      <w:pPr>
        <w:pStyle w:val="Answer"/>
      </w:pPr>
      <w:r>
        <w:t>Exit</w:t>
      </w:r>
    </w:p>
    <w:p w14:paraId="77AF38FE" w14:textId="1D169716" w:rsidR="006F09AF" w:rsidRPr="006F09AF" w:rsidRDefault="006F09AF" w:rsidP="006F09AF">
      <w:pPr>
        <w:pStyle w:val="Answer"/>
      </w:pPr>
      <w:r>
        <w:rPr>
          <w:lang w:val="ru-RU"/>
        </w:rPr>
        <w:t>На</w:t>
      </w:r>
      <w:r w:rsidRPr="006F09AF">
        <w:t xml:space="preserve"> </w:t>
      </w:r>
      <w:r>
        <w:rPr>
          <w:lang w:val="ru-RU"/>
        </w:rPr>
        <w:t>транках</w:t>
      </w:r>
      <w:r w:rsidRPr="006F09AF">
        <w:t>:</w:t>
      </w:r>
    </w:p>
    <w:p w14:paraId="4C9ECC7D" w14:textId="6051CDEE" w:rsidR="006F09AF" w:rsidRPr="006F09AF" w:rsidRDefault="006F09AF" w:rsidP="006F09AF">
      <w:pPr>
        <w:pStyle w:val="Answer"/>
      </w:pPr>
      <w:r>
        <w:t xml:space="preserve">Int </w:t>
      </w:r>
      <w:proofErr w:type="spellStart"/>
      <w:r>
        <w:t>gi</w:t>
      </w:r>
      <w:proofErr w:type="spellEnd"/>
      <w:r>
        <w:t xml:space="preserve"> 1/0/</w:t>
      </w:r>
      <w:r w:rsidRPr="006F09AF">
        <w:t>48</w:t>
      </w:r>
    </w:p>
    <w:p w14:paraId="0317A39E" w14:textId="745FA534" w:rsidR="006F09AF" w:rsidRDefault="006F09AF" w:rsidP="006F09AF">
      <w:pPr>
        <w:pStyle w:val="Answer"/>
      </w:pPr>
      <w:r>
        <w:t xml:space="preserve">Switchport mode </w:t>
      </w:r>
      <w:r>
        <w:t xml:space="preserve">trunk allowed </w:t>
      </w:r>
      <w:proofErr w:type="spellStart"/>
      <w:r>
        <w:t>vlan</w:t>
      </w:r>
      <w:proofErr w:type="spellEnd"/>
      <w:r>
        <w:t xml:space="preserve"> 10, 20</w:t>
      </w:r>
      <w:r>
        <w:t xml:space="preserve"> </w:t>
      </w:r>
      <w:r>
        <w:t>untagged</w:t>
      </w:r>
    </w:p>
    <w:p w14:paraId="7E16D2B8" w14:textId="648B2A94" w:rsidR="006F09AF" w:rsidRPr="006F09AF" w:rsidRDefault="006F09AF" w:rsidP="006F09AF">
      <w:pPr>
        <w:pStyle w:val="Answer"/>
      </w:pPr>
      <w:r>
        <w:t>Exit</w:t>
      </w:r>
    </w:p>
    <w:p w14:paraId="5AAA3709" w14:textId="73775429" w:rsidR="006F09AF" w:rsidRPr="006F09AF" w:rsidRDefault="006F09AF">
      <w:pPr>
        <w:pStyle w:val="Answer"/>
        <w:pBdr>
          <w:bottom w:val="single" w:sz="12" w:space="1" w:color="auto"/>
        </w:pBdr>
      </w:pPr>
      <w:r>
        <w:t>Write memory</w:t>
      </w:r>
    </w:p>
    <w:p w14:paraId="71011BD8" w14:textId="06B332FC" w:rsidR="006F09AF" w:rsidRPr="006F09AF" w:rsidRDefault="006F09AF">
      <w:pPr>
        <w:pStyle w:val="Answer"/>
        <w:rPr>
          <w:lang w:val="ru-RU"/>
        </w:rPr>
      </w:pPr>
      <w:r>
        <w:rPr>
          <w:lang w:val="ru-RU"/>
        </w:rPr>
        <w:t>Если</w:t>
      </w:r>
      <w:r w:rsidRPr="006F09AF">
        <w:rPr>
          <w:lang w:val="ru-RU"/>
        </w:rPr>
        <w:t xml:space="preserve"> </w:t>
      </w:r>
      <w:r>
        <w:rPr>
          <w:lang w:val="ru-RU"/>
        </w:rPr>
        <w:t xml:space="preserve">после этого </w:t>
      </w:r>
      <w:proofErr w:type="spellStart"/>
      <w:r>
        <w:rPr>
          <w:lang w:val="ru-RU"/>
        </w:rPr>
        <w:t>влан</w:t>
      </w:r>
      <w:proofErr w:type="spellEnd"/>
      <w:r>
        <w:rPr>
          <w:lang w:val="ru-RU"/>
        </w:rPr>
        <w:t xml:space="preserve"> 20 все равно не работает, то нужно искать ошибки </w:t>
      </w:r>
      <w:proofErr w:type="gramStart"/>
      <w:r w:rsidR="002F5569">
        <w:rPr>
          <w:lang w:val="ru-RU"/>
        </w:rPr>
        <w:t>где-то</w:t>
      </w:r>
      <w:r>
        <w:rPr>
          <w:lang w:val="ru-RU"/>
        </w:rPr>
        <w:t xml:space="preserve"> потому что</w:t>
      </w:r>
      <w:proofErr w:type="gramEnd"/>
      <w:r>
        <w:rPr>
          <w:lang w:val="ru-RU"/>
        </w:rPr>
        <w:t xml:space="preserve"> все должно работать, может мы что то забыли или где то что то не так сделали. Может проблема в физике и провод </w:t>
      </w:r>
      <w:proofErr w:type="spellStart"/>
      <w:r>
        <w:rPr>
          <w:lang w:val="ru-RU"/>
        </w:rPr>
        <w:t>невоткнут</w:t>
      </w:r>
      <w:proofErr w:type="spellEnd"/>
      <w:r>
        <w:rPr>
          <w:lang w:val="ru-RU"/>
        </w:rPr>
        <w:t>/сломался.</w:t>
      </w:r>
    </w:p>
    <w:p w14:paraId="39E20722" w14:textId="77777777" w:rsidR="00795A40" w:rsidRPr="006F09AF" w:rsidRDefault="00000000">
      <w:pPr>
        <w:pStyle w:val="Answer"/>
      </w:pPr>
      <w:r w:rsidRPr="006F09AF">
        <w:t>________________________________________________________________________________</w:t>
      </w:r>
    </w:p>
    <w:p w14:paraId="2F386C8F" w14:textId="77777777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________________________________________________________________________________</w:t>
      </w:r>
    </w:p>
    <w:p w14:paraId="22A96F2F" w14:textId="77777777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________________________________________________________________________________</w:t>
      </w:r>
    </w:p>
    <w:p w14:paraId="591B319E" w14:textId="77777777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________________________________________________________________________________</w:t>
      </w:r>
    </w:p>
    <w:p w14:paraId="4A9A929F" w14:textId="77777777" w:rsidR="002F5569" w:rsidRDefault="002F5569">
      <w:pPr>
        <w:pStyle w:val="Question"/>
        <w:rPr>
          <w:lang w:val="ru-RU"/>
        </w:rPr>
      </w:pPr>
    </w:p>
    <w:p w14:paraId="088586AC" w14:textId="1286709B" w:rsidR="00795A40" w:rsidRPr="003B7984" w:rsidRDefault="00000000">
      <w:pPr>
        <w:pStyle w:val="Question"/>
        <w:rPr>
          <w:lang w:val="ru-RU"/>
        </w:rPr>
      </w:pPr>
      <w:r>
        <w:lastRenderedPageBreak/>
        <w:t>D</w:t>
      </w:r>
      <w:r w:rsidRPr="003B7984">
        <w:rPr>
          <w:lang w:val="ru-RU"/>
        </w:rPr>
        <w:t xml:space="preserve">3. </w:t>
      </w:r>
      <w:proofErr w:type="gramStart"/>
      <w:r>
        <w:t>Routing</w:t>
      </w:r>
      <w:r w:rsidRPr="003B7984">
        <w:rPr>
          <w:lang w:val="ru-RU"/>
        </w:rPr>
        <w:t xml:space="preserve">  [</w:t>
      </w:r>
      <w:proofErr w:type="gramEnd"/>
      <w:r w:rsidRPr="003B7984">
        <w:rPr>
          <w:lang w:val="ru-RU"/>
        </w:rPr>
        <w:t>5 б.]</w:t>
      </w:r>
    </w:p>
    <w:p w14:paraId="058C34ED" w14:textId="77777777" w:rsidR="00795A40" w:rsidRPr="003B7984" w:rsidRDefault="00000000">
      <w:pPr>
        <w:rPr>
          <w:lang w:val="ru-RU"/>
        </w:rPr>
      </w:pPr>
      <w:r w:rsidRPr="003B7984">
        <w:rPr>
          <w:lang w:val="ru-RU"/>
        </w:rPr>
        <w:t>На маршрутизаторе есть:</w:t>
      </w:r>
      <w:r w:rsidRPr="003B7984">
        <w:rPr>
          <w:lang w:val="ru-RU"/>
        </w:rPr>
        <w:br/>
      </w:r>
      <w:r w:rsidRPr="003B7984">
        <w:rPr>
          <w:lang w:val="ru-RU"/>
        </w:rPr>
        <w:br/>
        <w:t xml:space="preserve">10.0.0.0/8      </w:t>
      </w:r>
      <w:r>
        <w:t>via</w:t>
      </w:r>
      <w:r w:rsidRPr="003B7984">
        <w:rPr>
          <w:lang w:val="ru-RU"/>
        </w:rPr>
        <w:t xml:space="preserve"> 192.0.2.1</w:t>
      </w:r>
      <w:r w:rsidRPr="003B7984">
        <w:rPr>
          <w:lang w:val="ru-RU"/>
        </w:rPr>
        <w:br/>
        <w:t xml:space="preserve">10.10.0.0/16    </w:t>
      </w:r>
      <w:r>
        <w:t>via</w:t>
      </w:r>
      <w:r w:rsidRPr="003B7984">
        <w:rPr>
          <w:lang w:val="ru-RU"/>
        </w:rPr>
        <w:t xml:space="preserve"> 192.0.2.2</w:t>
      </w:r>
      <w:r w:rsidRPr="003B7984">
        <w:rPr>
          <w:lang w:val="ru-RU"/>
        </w:rPr>
        <w:br/>
        <w:t xml:space="preserve">10.10.20.0/24   </w:t>
      </w:r>
      <w:r>
        <w:t>via</w:t>
      </w:r>
      <w:r w:rsidRPr="003B7984">
        <w:rPr>
          <w:lang w:val="ru-RU"/>
        </w:rPr>
        <w:t xml:space="preserve"> 192.0.2.3</w:t>
      </w:r>
      <w:r w:rsidRPr="003B7984">
        <w:rPr>
          <w:lang w:val="ru-RU"/>
        </w:rPr>
        <w:br/>
        <w:t xml:space="preserve">0.0.0.0/0       </w:t>
      </w:r>
      <w:r>
        <w:t>via</w:t>
      </w:r>
      <w:r w:rsidRPr="003B7984">
        <w:rPr>
          <w:lang w:val="ru-RU"/>
        </w:rPr>
        <w:t xml:space="preserve"> 192.0.2.254</w:t>
      </w:r>
      <w:r w:rsidRPr="003B7984">
        <w:rPr>
          <w:lang w:val="ru-RU"/>
        </w:rPr>
        <w:br/>
      </w:r>
      <w:r w:rsidRPr="003B7984">
        <w:rPr>
          <w:lang w:val="ru-RU"/>
        </w:rPr>
        <w:br/>
        <w:t xml:space="preserve">Для каждого адреса укажи выбранный </w:t>
      </w:r>
      <w:r>
        <w:t>next</w:t>
      </w:r>
      <w:r w:rsidRPr="003B7984">
        <w:rPr>
          <w:lang w:val="ru-RU"/>
        </w:rPr>
        <w:t>-</w:t>
      </w:r>
      <w:r>
        <w:t>hop</w:t>
      </w:r>
      <w:r w:rsidRPr="003B7984">
        <w:rPr>
          <w:lang w:val="ru-RU"/>
        </w:rPr>
        <w:t xml:space="preserve"> и объясни почему:</w:t>
      </w:r>
      <w:r w:rsidRPr="003B7984">
        <w:rPr>
          <w:lang w:val="ru-RU"/>
        </w:rPr>
        <w:br/>
      </w:r>
      <w:r>
        <w:t>a</w:t>
      </w:r>
      <w:r w:rsidRPr="003B7984">
        <w:rPr>
          <w:lang w:val="ru-RU"/>
        </w:rPr>
        <w:t>) 10.10.20.55</w:t>
      </w:r>
      <w:r w:rsidRPr="003B7984">
        <w:rPr>
          <w:lang w:val="ru-RU"/>
        </w:rPr>
        <w:br/>
      </w:r>
      <w:r>
        <w:t>b</w:t>
      </w:r>
      <w:r w:rsidRPr="003B7984">
        <w:rPr>
          <w:lang w:val="ru-RU"/>
        </w:rPr>
        <w:t>) 10.10.99.10</w:t>
      </w:r>
      <w:r w:rsidRPr="003B7984">
        <w:rPr>
          <w:lang w:val="ru-RU"/>
        </w:rPr>
        <w:br/>
      </w:r>
      <w:r>
        <w:t>c</w:t>
      </w:r>
      <w:r w:rsidRPr="003B7984">
        <w:rPr>
          <w:lang w:val="ru-RU"/>
        </w:rPr>
        <w:t>) 10.200.1.1</w:t>
      </w:r>
      <w:r w:rsidRPr="003B7984">
        <w:rPr>
          <w:lang w:val="ru-RU"/>
        </w:rPr>
        <w:br/>
      </w:r>
      <w:r>
        <w:t>d</w:t>
      </w:r>
      <w:r w:rsidRPr="003B7984">
        <w:rPr>
          <w:lang w:val="ru-RU"/>
        </w:rPr>
        <w:t>) 8.8.8.8</w:t>
      </w:r>
      <w:r w:rsidRPr="003B7984">
        <w:rPr>
          <w:lang w:val="ru-RU"/>
        </w:rPr>
        <w:br/>
      </w:r>
      <w:r w:rsidRPr="003B7984">
        <w:rPr>
          <w:lang w:val="ru-RU"/>
        </w:rPr>
        <w:br/>
        <w:t>Какой принцип маршрутизации здесь проверяется?</w:t>
      </w:r>
    </w:p>
    <w:p w14:paraId="6ED723AA" w14:textId="0A58FA49" w:rsidR="00795A40" w:rsidRPr="003B7984" w:rsidRDefault="002F5569">
      <w:pPr>
        <w:pStyle w:val="Answer"/>
        <w:rPr>
          <w:lang w:val="ru-RU"/>
        </w:rPr>
      </w:pPr>
      <w:proofErr w:type="gramStart"/>
      <w:r w:rsidRPr="003B7984">
        <w:rPr>
          <w:b/>
          <w:lang w:val="ru-RU"/>
        </w:rPr>
        <w:t>Ответ:</w:t>
      </w:r>
      <w:r w:rsidRPr="003B7984">
        <w:rPr>
          <w:lang w:val="ru-RU"/>
        </w:rPr>
        <w:t xml:space="preserve">  </w:t>
      </w:r>
      <w:r w:rsidR="00000000" w:rsidRPr="003B7984">
        <w:rPr>
          <w:lang w:val="ru-RU"/>
        </w:rPr>
        <w:t>Уверенность</w:t>
      </w:r>
      <w:proofErr w:type="gramEnd"/>
      <w:r w:rsidR="00000000" w:rsidRPr="003B7984">
        <w:rPr>
          <w:lang w:val="ru-RU"/>
        </w:rPr>
        <w:t>: _</w:t>
      </w:r>
      <w:r>
        <w:rPr>
          <w:lang w:val="ru-RU"/>
        </w:rPr>
        <w:t>2</w:t>
      </w:r>
      <w:r w:rsidR="00000000" w:rsidRPr="003B7984">
        <w:rPr>
          <w:lang w:val="ru-RU"/>
        </w:rPr>
        <w:t>__ / 3</w:t>
      </w:r>
    </w:p>
    <w:p w14:paraId="18680B83" w14:textId="02449327" w:rsidR="006F09AF" w:rsidRDefault="006F09AF">
      <w:pPr>
        <w:pStyle w:val="Answer"/>
        <w:rPr>
          <w:lang w:val="ru-RU"/>
        </w:rPr>
      </w:pPr>
      <w:r w:rsidRPr="006F09AF">
        <w:t xml:space="preserve"> </w:t>
      </w:r>
      <w:r>
        <w:t>a</w:t>
      </w:r>
      <w:r w:rsidRPr="003B7984">
        <w:rPr>
          <w:lang w:val="ru-RU"/>
        </w:rPr>
        <w:t>) 10.10.20.55</w:t>
      </w:r>
      <w:r>
        <w:rPr>
          <w:lang w:val="ru-RU"/>
        </w:rPr>
        <w:t xml:space="preserve"> - </w:t>
      </w:r>
      <w:r w:rsidRPr="003B7984">
        <w:rPr>
          <w:lang w:val="ru-RU"/>
        </w:rPr>
        <w:t>192.0.2.3</w:t>
      </w:r>
    </w:p>
    <w:p w14:paraId="21BC1536" w14:textId="07F90FD6" w:rsidR="006F09AF" w:rsidRDefault="006F09AF">
      <w:pPr>
        <w:pStyle w:val="Answer"/>
        <w:rPr>
          <w:lang w:val="ru-RU"/>
        </w:rPr>
      </w:pPr>
      <w:r>
        <w:t>b</w:t>
      </w:r>
      <w:r w:rsidRPr="003B7984">
        <w:rPr>
          <w:lang w:val="ru-RU"/>
        </w:rPr>
        <w:t>) 10.10.99.10</w:t>
      </w:r>
      <w:r>
        <w:rPr>
          <w:lang w:val="ru-RU"/>
        </w:rPr>
        <w:t xml:space="preserve"> </w:t>
      </w:r>
      <w:r w:rsidR="002F5569">
        <w:rPr>
          <w:lang w:val="ru-RU"/>
        </w:rPr>
        <w:t xml:space="preserve">- </w:t>
      </w:r>
      <w:r w:rsidR="002F5569" w:rsidRPr="003B7984">
        <w:rPr>
          <w:lang w:val="ru-RU"/>
        </w:rPr>
        <w:t>192.0.2.2</w:t>
      </w:r>
      <w:r>
        <w:rPr>
          <w:lang w:val="ru-RU"/>
        </w:rPr>
        <w:t xml:space="preserve">  </w:t>
      </w:r>
    </w:p>
    <w:p w14:paraId="1E7A2E59" w14:textId="77777777" w:rsidR="006F09AF" w:rsidRDefault="006F09AF">
      <w:pPr>
        <w:pStyle w:val="Answer"/>
        <w:rPr>
          <w:lang w:val="ru-RU"/>
        </w:rPr>
      </w:pPr>
      <w:r>
        <w:t>c</w:t>
      </w:r>
      <w:r w:rsidRPr="003B7984">
        <w:rPr>
          <w:lang w:val="ru-RU"/>
        </w:rPr>
        <w:t>) 10.200.1.1</w:t>
      </w:r>
      <w:r>
        <w:rPr>
          <w:lang w:val="ru-RU"/>
        </w:rPr>
        <w:t xml:space="preserve"> - </w:t>
      </w:r>
      <w:r w:rsidRPr="003B7984">
        <w:rPr>
          <w:lang w:val="ru-RU"/>
        </w:rPr>
        <w:t>192.0.2.1</w:t>
      </w:r>
    </w:p>
    <w:p w14:paraId="34C56448" w14:textId="77777777" w:rsidR="006F09AF" w:rsidRDefault="006F09AF">
      <w:pPr>
        <w:pStyle w:val="Answer"/>
        <w:rPr>
          <w:lang w:val="ru-RU"/>
        </w:rPr>
      </w:pPr>
      <w:r>
        <w:t>d</w:t>
      </w:r>
      <w:r w:rsidRPr="003B7984">
        <w:rPr>
          <w:lang w:val="ru-RU"/>
        </w:rPr>
        <w:t>) 8.8.8.8</w:t>
      </w:r>
      <w:r>
        <w:rPr>
          <w:lang w:val="ru-RU"/>
        </w:rPr>
        <w:t xml:space="preserve"> - </w:t>
      </w:r>
      <w:r w:rsidRPr="003B7984">
        <w:rPr>
          <w:lang w:val="ru-RU"/>
        </w:rPr>
        <w:t>192.0.2.254</w:t>
      </w:r>
    </w:p>
    <w:p w14:paraId="4E801A1B" w14:textId="61E45F13" w:rsidR="00795A40" w:rsidRPr="003B7984" w:rsidRDefault="006F09AF">
      <w:pPr>
        <w:pStyle w:val="Answer"/>
        <w:rPr>
          <w:lang w:val="ru-RU"/>
        </w:rPr>
      </w:pPr>
      <w:r>
        <w:rPr>
          <w:lang w:val="ru-RU"/>
        </w:rPr>
        <w:t xml:space="preserve">оно </w:t>
      </w:r>
      <w:r w:rsidR="002F5569">
        <w:rPr>
          <w:lang w:val="ru-RU"/>
        </w:rPr>
        <w:t xml:space="preserve">так, потому что мы изначально выбираем по самому узкому </w:t>
      </w:r>
      <w:proofErr w:type="spellStart"/>
      <w:r w:rsidR="002F5569">
        <w:rPr>
          <w:lang w:val="ru-RU"/>
        </w:rPr>
        <w:t>скоупу</w:t>
      </w:r>
      <w:proofErr w:type="spellEnd"/>
      <w:r w:rsidR="002F5569">
        <w:rPr>
          <w:lang w:val="ru-RU"/>
        </w:rPr>
        <w:t xml:space="preserve">, который попадает под адрес. Если не попадает, то </w:t>
      </w:r>
      <w:proofErr w:type="spellStart"/>
      <w:r w:rsidR="002F5569">
        <w:rPr>
          <w:lang w:val="ru-RU"/>
        </w:rPr>
        <w:t>соответсвенно</w:t>
      </w:r>
      <w:proofErr w:type="spellEnd"/>
      <w:r w:rsidR="002F5569">
        <w:rPr>
          <w:lang w:val="ru-RU"/>
        </w:rPr>
        <w:t xml:space="preserve"> расширяем дольше. Это статическая маршрутизация, так как </w:t>
      </w:r>
      <w:proofErr w:type="spellStart"/>
      <w:r w:rsidR="002F5569">
        <w:rPr>
          <w:lang w:val="ru-RU"/>
        </w:rPr>
        <w:t>хопы</w:t>
      </w:r>
      <w:proofErr w:type="spellEnd"/>
      <w:r w:rsidR="002F5569">
        <w:rPr>
          <w:lang w:val="ru-RU"/>
        </w:rPr>
        <w:t xml:space="preserve"> назначены вручную по умолчанию. </w:t>
      </w:r>
      <w:r w:rsidR="00000000" w:rsidRPr="003B7984">
        <w:rPr>
          <w:lang w:val="ru-RU"/>
        </w:rPr>
        <w:t>____________________________________________________________________________</w:t>
      </w:r>
    </w:p>
    <w:p w14:paraId="2376667C" w14:textId="77777777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________________________________________________________________________________</w:t>
      </w:r>
    </w:p>
    <w:p w14:paraId="10467360" w14:textId="77777777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________________________________________________________________________________</w:t>
      </w:r>
    </w:p>
    <w:p w14:paraId="79C4D28F" w14:textId="77777777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________________________________________________________________________________</w:t>
      </w:r>
    </w:p>
    <w:p w14:paraId="0ECEA9FE" w14:textId="77777777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________________________________________________________________________________</w:t>
      </w:r>
    </w:p>
    <w:p w14:paraId="295C3A49" w14:textId="77777777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________________________________________________________________________________</w:t>
      </w:r>
    </w:p>
    <w:p w14:paraId="5234C129" w14:textId="77777777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________________________________________________________________________________</w:t>
      </w:r>
    </w:p>
    <w:p w14:paraId="4CE3160A" w14:textId="77777777" w:rsidR="00795A40" w:rsidRPr="003B7984" w:rsidRDefault="00000000">
      <w:pPr>
        <w:pStyle w:val="Question"/>
        <w:rPr>
          <w:lang w:val="ru-RU"/>
        </w:rPr>
      </w:pPr>
      <w:r>
        <w:t>D</w:t>
      </w:r>
      <w:r w:rsidRPr="003B7984">
        <w:rPr>
          <w:lang w:val="ru-RU"/>
        </w:rPr>
        <w:t xml:space="preserve">4. </w:t>
      </w:r>
      <w:r>
        <w:t>Firewall</w:t>
      </w:r>
      <w:r w:rsidRPr="003B7984">
        <w:rPr>
          <w:lang w:val="ru-RU"/>
        </w:rPr>
        <w:t xml:space="preserve"> / </w:t>
      </w:r>
      <w:proofErr w:type="gramStart"/>
      <w:r>
        <w:t>ACL</w:t>
      </w:r>
      <w:r w:rsidRPr="003B7984">
        <w:rPr>
          <w:lang w:val="ru-RU"/>
        </w:rPr>
        <w:t xml:space="preserve">  [</w:t>
      </w:r>
      <w:proofErr w:type="gramEnd"/>
      <w:r w:rsidRPr="003B7984">
        <w:rPr>
          <w:lang w:val="ru-RU"/>
        </w:rPr>
        <w:t>5 б.]</w:t>
      </w:r>
    </w:p>
    <w:p w14:paraId="3ED156CC" w14:textId="77777777" w:rsidR="00795A40" w:rsidRPr="003B7984" w:rsidRDefault="00000000">
      <w:pPr>
        <w:rPr>
          <w:lang w:val="ru-RU"/>
        </w:rPr>
      </w:pPr>
      <w:r w:rsidRPr="003B7984">
        <w:rPr>
          <w:lang w:val="ru-RU"/>
        </w:rPr>
        <w:t xml:space="preserve">Есть </w:t>
      </w:r>
      <w:r>
        <w:t>VLAN</w:t>
      </w:r>
      <w:r w:rsidRPr="003B7984">
        <w:rPr>
          <w:lang w:val="ru-RU"/>
        </w:rPr>
        <w:t xml:space="preserve"> 10 </w:t>
      </w:r>
      <w:r>
        <w:t>USERS</w:t>
      </w:r>
      <w:r w:rsidRPr="003B7984">
        <w:rPr>
          <w:lang w:val="ru-RU"/>
        </w:rPr>
        <w:t>: 10.10.10.0/24</w:t>
      </w:r>
      <w:r w:rsidRPr="003B7984">
        <w:rPr>
          <w:lang w:val="ru-RU"/>
        </w:rPr>
        <w:br/>
        <w:t xml:space="preserve">Есть </w:t>
      </w:r>
      <w:r>
        <w:t>VLAN</w:t>
      </w:r>
      <w:r w:rsidRPr="003B7984">
        <w:rPr>
          <w:lang w:val="ru-RU"/>
        </w:rPr>
        <w:t xml:space="preserve"> 20 </w:t>
      </w:r>
      <w:r>
        <w:t>SERVERS</w:t>
      </w:r>
      <w:r w:rsidRPr="003B7984">
        <w:rPr>
          <w:lang w:val="ru-RU"/>
        </w:rPr>
        <w:t>: 10.10.20.0/24</w:t>
      </w:r>
      <w:r w:rsidRPr="003B7984">
        <w:rPr>
          <w:lang w:val="ru-RU"/>
        </w:rPr>
        <w:br/>
      </w:r>
      <w:r>
        <w:t>Web</w:t>
      </w:r>
      <w:r w:rsidRPr="003B7984">
        <w:rPr>
          <w:lang w:val="ru-RU"/>
        </w:rPr>
        <w:t>-сервер: 10.10.20.50</w:t>
      </w:r>
      <w:r w:rsidRPr="003B7984">
        <w:rPr>
          <w:lang w:val="ru-RU"/>
        </w:rPr>
        <w:br/>
      </w:r>
      <w:r w:rsidRPr="003B7984">
        <w:rPr>
          <w:lang w:val="ru-RU"/>
        </w:rPr>
        <w:br/>
        <w:t>Требования:</w:t>
      </w:r>
      <w:r w:rsidRPr="003B7984">
        <w:rPr>
          <w:lang w:val="ru-RU"/>
        </w:rPr>
        <w:br/>
        <w:t xml:space="preserve">- </w:t>
      </w:r>
      <w:r>
        <w:t>USERS</w:t>
      </w:r>
      <w:r w:rsidRPr="003B7984">
        <w:rPr>
          <w:lang w:val="ru-RU"/>
        </w:rPr>
        <w:t xml:space="preserve"> могут обращаться к 10.10.20.50 только по </w:t>
      </w:r>
      <w:r>
        <w:t>TCP</w:t>
      </w:r>
      <w:r w:rsidRPr="003B7984">
        <w:rPr>
          <w:lang w:val="ru-RU"/>
        </w:rPr>
        <w:t>/443;</w:t>
      </w:r>
      <w:r w:rsidRPr="003B7984">
        <w:rPr>
          <w:lang w:val="ru-RU"/>
        </w:rPr>
        <w:br/>
        <w:t xml:space="preserve">- </w:t>
      </w:r>
      <w:r>
        <w:t>USERS</w:t>
      </w:r>
      <w:r w:rsidRPr="003B7984">
        <w:rPr>
          <w:lang w:val="ru-RU"/>
        </w:rPr>
        <w:t xml:space="preserve"> не должны иметь другого доступа в </w:t>
      </w:r>
      <w:r>
        <w:t>VLAN</w:t>
      </w:r>
      <w:r w:rsidRPr="003B7984">
        <w:rPr>
          <w:lang w:val="ru-RU"/>
        </w:rPr>
        <w:t xml:space="preserve"> 20;</w:t>
      </w:r>
      <w:r w:rsidRPr="003B7984">
        <w:rPr>
          <w:lang w:val="ru-RU"/>
        </w:rPr>
        <w:br/>
        <w:t xml:space="preserve">- ответный трафик разрешенного </w:t>
      </w:r>
      <w:r>
        <w:t>HTTPS</w:t>
      </w:r>
      <w:r w:rsidRPr="003B7984">
        <w:rPr>
          <w:lang w:val="ru-RU"/>
        </w:rPr>
        <w:t>-соединения должен работать;</w:t>
      </w:r>
      <w:r w:rsidRPr="003B7984">
        <w:rPr>
          <w:lang w:val="ru-RU"/>
        </w:rPr>
        <w:br/>
        <w:t xml:space="preserve">- администраторская сеть 10.10.99.0/24 имеет полный доступ к </w:t>
      </w:r>
      <w:r>
        <w:t>SERVERS</w:t>
      </w:r>
      <w:r w:rsidRPr="003B7984">
        <w:rPr>
          <w:lang w:val="ru-RU"/>
        </w:rPr>
        <w:t>.</w:t>
      </w:r>
      <w:r w:rsidRPr="003B7984">
        <w:rPr>
          <w:lang w:val="ru-RU"/>
        </w:rPr>
        <w:br/>
      </w:r>
      <w:r w:rsidRPr="003B7984">
        <w:rPr>
          <w:lang w:val="ru-RU"/>
        </w:rPr>
        <w:br/>
        <w:t xml:space="preserve">Опиши набор правил в правильном логическом порядке для </w:t>
      </w:r>
      <w:r>
        <w:t>stateful</w:t>
      </w:r>
      <w:r w:rsidRPr="003B7984">
        <w:rPr>
          <w:lang w:val="ru-RU"/>
        </w:rPr>
        <w:t xml:space="preserve"> </w:t>
      </w:r>
      <w:r>
        <w:t>firewall</w:t>
      </w:r>
      <w:r w:rsidRPr="003B7984">
        <w:rPr>
          <w:lang w:val="ru-RU"/>
        </w:rPr>
        <w:t xml:space="preserve">. Можно использовать </w:t>
      </w:r>
      <w:proofErr w:type="spellStart"/>
      <w:r w:rsidRPr="003B7984">
        <w:rPr>
          <w:lang w:val="ru-RU"/>
        </w:rPr>
        <w:t>псевдосинтаксис</w:t>
      </w:r>
      <w:proofErr w:type="spellEnd"/>
      <w:r w:rsidRPr="003B7984">
        <w:rPr>
          <w:lang w:val="ru-RU"/>
        </w:rPr>
        <w:t>.</w:t>
      </w:r>
      <w:r w:rsidRPr="003B7984">
        <w:rPr>
          <w:lang w:val="ru-RU"/>
        </w:rPr>
        <w:br/>
        <w:t xml:space="preserve">Объясни, почему порядок правил важен и чем это отличается от простого 'разрешить </w:t>
      </w:r>
      <w:r>
        <w:t>VLAN</w:t>
      </w:r>
      <w:r w:rsidRPr="003B7984">
        <w:rPr>
          <w:lang w:val="ru-RU"/>
        </w:rPr>
        <w:t xml:space="preserve"> 10 → </w:t>
      </w:r>
      <w:r>
        <w:t>VLAN</w:t>
      </w:r>
      <w:r w:rsidRPr="003B7984">
        <w:rPr>
          <w:lang w:val="ru-RU"/>
        </w:rPr>
        <w:t xml:space="preserve"> 20'.</w:t>
      </w:r>
    </w:p>
    <w:p w14:paraId="7FFBAFCA" w14:textId="69C1B4FB" w:rsidR="00795A40" w:rsidRPr="003B7984" w:rsidRDefault="00000000">
      <w:pPr>
        <w:pStyle w:val="Answer"/>
        <w:rPr>
          <w:lang w:val="ru-RU"/>
        </w:rPr>
      </w:pPr>
      <w:proofErr w:type="gramStart"/>
      <w:r w:rsidRPr="003B7984">
        <w:rPr>
          <w:b/>
          <w:lang w:val="ru-RU"/>
        </w:rPr>
        <w:t>Ответ:</w:t>
      </w:r>
      <w:r w:rsidRPr="003B7984">
        <w:rPr>
          <w:lang w:val="ru-RU"/>
        </w:rPr>
        <w:t xml:space="preserve">   </w:t>
      </w:r>
      <w:proofErr w:type="gramEnd"/>
      <w:r w:rsidRPr="003B7984">
        <w:rPr>
          <w:lang w:val="ru-RU"/>
        </w:rPr>
        <w:t>Уверенность: _</w:t>
      </w:r>
      <w:r w:rsidR="002F5569">
        <w:rPr>
          <w:lang w:val="ru-RU"/>
        </w:rPr>
        <w:t>2</w:t>
      </w:r>
      <w:r w:rsidRPr="003B7984">
        <w:rPr>
          <w:lang w:val="ru-RU"/>
        </w:rPr>
        <w:t>__ / 3</w:t>
      </w:r>
    </w:p>
    <w:p w14:paraId="2E426A31" w14:textId="77777777" w:rsidR="002F5569" w:rsidRDefault="00000000">
      <w:pPr>
        <w:pStyle w:val="Answer"/>
        <w:rPr>
          <w:lang w:val="ru-RU"/>
        </w:rPr>
      </w:pPr>
      <w:r w:rsidRPr="003B7984">
        <w:rPr>
          <w:lang w:val="ru-RU"/>
        </w:rPr>
        <w:t>__</w:t>
      </w:r>
      <w:r w:rsidR="002F5569">
        <w:rPr>
          <w:lang w:val="ru-RU"/>
        </w:rPr>
        <w:t xml:space="preserve">ну я примерно </w:t>
      </w:r>
      <w:proofErr w:type="spellStart"/>
      <w:r w:rsidR="002F5569">
        <w:rPr>
          <w:lang w:val="ru-RU"/>
        </w:rPr>
        <w:t>ацэлки</w:t>
      </w:r>
      <w:proofErr w:type="spellEnd"/>
      <w:r w:rsidR="002F5569">
        <w:rPr>
          <w:lang w:val="ru-RU"/>
        </w:rPr>
        <w:t xml:space="preserve"> напишу:</w:t>
      </w:r>
    </w:p>
    <w:p w14:paraId="5F903E9D" w14:textId="19793CF4" w:rsidR="002F5569" w:rsidRDefault="002F5569">
      <w:pPr>
        <w:pStyle w:val="Answer"/>
      </w:pPr>
      <w:r>
        <w:t xml:space="preserve">permit </w:t>
      </w:r>
      <w:proofErr w:type="spellStart"/>
      <w:r>
        <w:t>tcp</w:t>
      </w:r>
      <w:proofErr w:type="spellEnd"/>
      <w:r>
        <w:t xml:space="preserve"> 10.10.10.0 255.255.255.</w:t>
      </w:r>
      <w:proofErr w:type="gramStart"/>
      <w:r>
        <w:t xml:space="preserve">0  </w:t>
      </w:r>
      <w:r w:rsidRPr="002F5569">
        <w:t>10.10.20.50</w:t>
      </w:r>
      <w:proofErr w:type="gramEnd"/>
      <w:r>
        <w:t xml:space="preserve"> </w:t>
      </w:r>
      <w:r>
        <w:t xml:space="preserve"> 255.255.255.</w:t>
      </w:r>
      <w:r>
        <w:t>255 -p</w:t>
      </w:r>
      <w:r w:rsidR="004C59C7">
        <w:t>(?)</w:t>
      </w:r>
      <w:r>
        <w:t xml:space="preserve"> 443</w:t>
      </w:r>
    </w:p>
    <w:p w14:paraId="21CCE6A9" w14:textId="563CC56F" w:rsidR="002F5569" w:rsidRDefault="002F5569" w:rsidP="002F5569">
      <w:pPr>
        <w:pStyle w:val="Answer"/>
      </w:pPr>
      <w:r>
        <w:t xml:space="preserve">permit </w:t>
      </w:r>
      <w:proofErr w:type="spellStart"/>
      <w:r>
        <w:t>tcp</w:t>
      </w:r>
      <w:proofErr w:type="spellEnd"/>
      <w:r>
        <w:t xml:space="preserve"> </w:t>
      </w:r>
      <w:proofErr w:type="gramStart"/>
      <w:r w:rsidRPr="002F5569">
        <w:t>10.10.20.50</w:t>
      </w:r>
      <w:r>
        <w:t xml:space="preserve">  255.255.255.255</w:t>
      </w:r>
      <w:proofErr w:type="gramEnd"/>
      <w:r>
        <w:t xml:space="preserve"> </w:t>
      </w:r>
      <w:r>
        <w:t xml:space="preserve"> </w:t>
      </w:r>
      <w:r>
        <w:t>10.10.10.0 255.255.255.0  -p</w:t>
      </w:r>
      <w:r w:rsidR="004C59C7">
        <w:t>(?)</w:t>
      </w:r>
      <w:r>
        <w:t xml:space="preserve"> 443</w:t>
      </w:r>
    </w:p>
    <w:p w14:paraId="28F76CDD" w14:textId="5DE57625" w:rsidR="002F5569" w:rsidRDefault="002F5569" w:rsidP="002F5569">
      <w:pPr>
        <w:pStyle w:val="Answer"/>
      </w:pPr>
      <w:r>
        <w:lastRenderedPageBreak/>
        <w:t xml:space="preserve">permit </w:t>
      </w:r>
      <w:proofErr w:type="spellStart"/>
      <w:r>
        <w:t>tcp</w:t>
      </w:r>
      <w:proofErr w:type="spellEnd"/>
      <w:r>
        <w:t xml:space="preserve"> 10.10.</w:t>
      </w:r>
      <w:r>
        <w:t>99</w:t>
      </w:r>
      <w:r>
        <w:t>.0 255.255.255.</w:t>
      </w:r>
      <w:proofErr w:type="gramStart"/>
      <w:r>
        <w:t xml:space="preserve">0  </w:t>
      </w:r>
      <w:r w:rsidRPr="002F5569">
        <w:t>10.10.20.</w:t>
      </w:r>
      <w:r w:rsidR="004C59C7">
        <w:t>0</w:t>
      </w:r>
      <w:proofErr w:type="gramEnd"/>
      <w:r>
        <w:t xml:space="preserve">  255.255.255.</w:t>
      </w:r>
      <w:r w:rsidR="004C59C7">
        <w:t>0</w:t>
      </w:r>
      <w:r>
        <w:t xml:space="preserve"> </w:t>
      </w:r>
    </w:p>
    <w:p w14:paraId="16B43179" w14:textId="77777777" w:rsidR="004C59C7" w:rsidRPr="004C59C7" w:rsidRDefault="004C59C7">
      <w:pPr>
        <w:pStyle w:val="Answer"/>
        <w:rPr>
          <w:lang w:val="ru-RU"/>
        </w:rPr>
      </w:pPr>
      <w:r>
        <w:t>deny</w:t>
      </w:r>
      <w:r w:rsidRPr="004C59C7">
        <w:rPr>
          <w:lang w:val="ru-RU"/>
        </w:rPr>
        <w:t xml:space="preserve"> </w:t>
      </w:r>
      <w:r>
        <w:t>any</w:t>
      </w:r>
      <w:r w:rsidRPr="004C59C7">
        <w:rPr>
          <w:lang w:val="ru-RU"/>
        </w:rPr>
        <w:t xml:space="preserve"> </w:t>
      </w:r>
      <w:proofErr w:type="spellStart"/>
      <w:r>
        <w:t>any</w:t>
      </w:r>
      <w:proofErr w:type="spellEnd"/>
    </w:p>
    <w:p w14:paraId="2B658B33" w14:textId="77777777" w:rsidR="004C59C7" w:rsidRDefault="004C59C7">
      <w:pPr>
        <w:pStyle w:val="Answer"/>
        <w:rPr>
          <w:lang w:val="ru-RU"/>
        </w:rPr>
      </w:pPr>
      <w:r>
        <w:rPr>
          <w:lang w:val="ru-RU"/>
        </w:rPr>
        <w:t xml:space="preserve">сначала мы разрешаем ходить по 443 порту </w:t>
      </w:r>
      <w:proofErr w:type="spellStart"/>
      <w:r>
        <w:t>tcp</w:t>
      </w:r>
      <w:proofErr w:type="spellEnd"/>
      <w:r w:rsidRPr="004C59C7">
        <w:rPr>
          <w:lang w:val="ru-RU"/>
        </w:rPr>
        <w:t xml:space="preserve"> </w:t>
      </w:r>
      <w:r>
        <w:rPr>
          <w:lang w:val="ru-RU"/>
        </w:rPr>
        <w:t xml:space="preserve">до веба, потом разрешаем обратный трафик, потом мы даем </w:t>
      </w:r>
      <w:proofErr w:type="spellStart"/>
      <w:r>
        <w:rPr>
          <w:lang w:val="ru-RU"/>
        </w:rPr>
        <w:t>админке</w:t>
      </w:r>
      <w:proofErr w:type="spellEnd"/>
      <w:r>
        <w:rPr>
          <w:lang w:val="ru-RU"/>
        </w:rPr>
        <w:t xml:space="preserve"> доступ в серверную сеть и запрещаем все остальное, </w:t>
      </w:r>
      <w:proofErr w:type="spellStart"/>
      <w:r>
        <w:rPr>
          <w:lang w:val="ru-RU"/>
        </w:rPr>
        <w:t>соотвественно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юзерс</w:t>
      </w:r>
      <w:proofErr w:type="spellEnd"/>
      <w:r>
        <w:rPr>
          <w:lang w:val="ru-RU"/>
        </w:rPr>
        <w:t xml:space="preserve"> больше доступа никуда не имеют кроме веба.</w:t>
      </w:r>
    </w:p>
    <w:p w14:paraId="367DEF41" w14:textId="500644CD" w:rsidR="004C59C7" w:rsidRPr="004C59C7" w:rsidRDefault="004C59C7">
      <w:pPr>
        <w:pStyle w:val="Answer"/>
      </w:pPr>
      <w:r>
        <w:rPr>
          <w:lang w:val="ru-RU"/>
        </w:rPr>
        <w:t xml:space="preserve">На файрволе правила выполняются по порядку, если трафик попадает под </w:t>
      </w:r>
      <w:proofErr w:type="gramStart"/>
      <w:r>
        <w:rPr>
          <w:lang w:val="ru-RU"/>
        </w:rPr>
        <w:t>правило</w:t>
      </w:r>
      <w:proofErr w:type="gramEnd"/>
      <w:r>
        <w:rPr>
          <w:lang w:val="ru-RU"/>
        </w:rPr>
        <w:t xml:space="preserve"> то он проходит дальше, если он не попал ни под одно правило, то по умолчанию он отбрасывается правилом </w:t>
      </w:r>
      <w:r>
        <w:t>deny</w:t>
      </w:r>
      <w:r w:rsidRPr="004C59C7">
        <w:rPr>
          <w:lang w:val="ru-RU"/>
        </w:rPr>
        <w:t xml:space="preserve"> </w:t>
      </w:r>
      <w:r>
        <w:t>any</w:t>
      </w:r>
      <w:r w:rsidRPr="004C59C7">
        <w:rPr>
          <w:lang w:val="ru-RU"/>
        </w:rPr>
        <w:t xml:space="preserve"> </w:t>
      </w:r>
      <w:proofErr w:type="spellStart"/>
      <w:r>
        <w:t>any</w:t>
      </w:r>
      <w:proofErr w:type="spellEnd"/>
      <w:r w:rsidRPr="004C59C7">
        <w:rPr>
          <w:lang w:val="ru-RU"/>
        </w:rPr>
        <w:t xml:space="preserve"> </w:t>
      </w:r>
      <w:r>
        <w:rPr>
          <w:lang w:val="ru-RU"/>
        </w:rPr>
        <w:t xml:space="preserve">(по умолчанию, но можно по идее это поменять). Это отличается от </w:t>
      </w:r>
      <w:proofErr w:type="gramStart"/>
      <w:r>
        <w:rPr>
          <w:lang w:val="ru-RU"/>
        </w:rPr>
        <w:t xml:space="preserve">простого  </w:t>
      </w:r>
      <w:r w:rsidRPr="003B7984">
        <w:rPr>
          <w:lang w:val="ru-RU"/>
        </w:rPr>
        <w:t>'</w:t>
      </w:r>
      <w:proofErr w:type="gramEnd"/>
      <w:r w:rsidRPr="003B7984">
        <w:rPr>
          <w:lang w:val="ru-RU"/>
        </w:rPr>
        <w:t xml:space="preserve">разрешить </w:t>
      </w:r>
      <w:r>
        <w:t>VLAN</w:t>
      </w:r>
      <w:r w:rsidRPr="003B7984">
        <w:rPr>
          <w:lang w:val="ru-RU"/>
        </w:rPr>
        <w:t xml:space="preserve"> 10 → </w:t>
      </w:r>
      <w:r>
        <w:t>VLAN</w:t>
      </w:r>
      <w:r w:rsidRPr="003B7984">
        <w:rPr>
          <w:lang w:val="ru-RU"/>
        </w:rPr>
        <w:t xml:space="preserve"> 20'</w:t>
      </w:r>
      <w:r>
        <w:rPr>
          <w:lang w:val="ru-RU"/>
        </w:rPr>
        <w:t xml:space="preserve"> тем, что трафик может быть любым, с помощью файрвола мы можем контролировать его содержимое и назначение, например мы можем пропускать </w:t>
      </w:r>
      <w:proofErr w:type="spellStart"/>
      <w:r>
        <w:t>icmp</w:t>
      </w:r>
      <w:proofErr w:type="spellEnd"/>
      <w:r w:rsidRPr="004C59C7">
        <w:rPr>
          <w:lang w:val="ru-RU"/>
        </w:rPr>
        <w:t xml:space="preserve"> </w:t>
      </w:r>
      <w:r>
        <w:rPr>
          <w:lang w:val="ru-RU"/>
        </w:rPr>
        <w:t xml:space="preserve">а вот </w:t>
      </w:r>
      <w:proofErr w:type="spellStart"/>
      <w:r>
        <w:t>tcp</w:t>
      </w:r>
      <w:proofErr w:type="spellEnd"/>
      <w:r w:rsidRPr="004C59C7">
        <w:rPr>
          <w:lang w:val="ru-RU"/>
        </w:rPr>
        <w:t xml:space="preserve"> </w:t>
      </w:r>
      <w:r>
        <w:rPr>
          <w:lang w:val="ru-RU"/>
        </w:rPr>
        <w:t xml:space="preserve">нет, или например </w:t>
      </w:r>
      <w:proofErr w:type="spellStart"/>
      <w:r>
        <w:t>udp</w:t>
      </w:r>
      <w:proofErr w:type="spellEnd"/>
      <w:r>
        <w:rPr>
          <w:lang w:val="ru-RU"/>
        </w:rPr>
        <w:t xml:space="preserve"> 53 для </w:t>
      </w:r>
      <w:proofErr w:type="spellStart"/>
      <w:r>
        <w:t>dns</w:t>
      </w:r>
      <w:proofErr w:type="spellEnd"/>
    </w:p>
    <w:p w14:paraId="7593D6DC" w14:textId="252278B8" w:rsidR="00795A40" w:rsidRPr="004C59C7" w:rsidRDefault="00000000">
      <w:pPr>
        <w:pStyle w:val="Answer"/>
        <w:rPr>
          <w:lang w:val="ru-RU"/>
        </w:rPr>
      </w:pPr>
      <w:r w:rsidRPr="003B7984">
        <w:rPr>
          <w:lang w:val="ru-RU"/>
        </w:rPr>
        <w:t>______________________________________________________________________________</w:t>
      </w:r>
    </w:p>
    <w:p w14:paraId="43A6A723" w14:textId="77777777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________________________________________________________________________________</w:t>
      </w:r>
    </w:p>
    <w:p w14:paraId="6B66D53C" w14:textId="77777777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________________________________________________________________________________</w:t>
      </w:r>
    </w:p>
    <w:p w14:paraId="630F51BC" w14:textId="77777777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________________________________________________________________________________</w:t>
      </w:r>
    </w:p>
    <w:p w14:paraId="5DBF8B90" w14:textId="77777777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________________________________________________________________________________</w:t>
      </w:r>
    </w:p>
    <w:p w14:paraId="1859ED3B" w14:textId="77777777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________________________________________________________________________________</w:t>
      </w:r>
    </w:p>
    <w:p w14:paraId="4CEEA2B6" w14:textId="77777777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________________________________________________________________________________</w:t>
      </w:r>
    </w:p>
    <w:p w14:paraId="79E4F562" w14:textId="77777777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________________________________________________________________________________</w:t>
      </w:r>
    </w:p>
    <w:p w14:paraId="5FA6A590" w14:textId="77777777" w:rsidR="00795A40" w:rsidRPr="003B7984" w:rsidRDefault="00000000">
      <w:pPr>
        <w:rPr>
          <w:lang w:val="ru-RU"/>
        </w:rPr>
      </w:pPr>
      <w:r w:rsidRPr="003B7984">
        <w:rPr>
          <w:lang w:val="ru-RU"/>
        </w:rPr>
        <w:br w:type="page"/>
      </w:r>
    </w:p>
    <w:p w14:paraId="172A73FC" w14:textId="77777777" w:rsidR="00795A40" w:rsidRPr="003B7984" w:rsidRDefault="00000000">
      <w:pPr>
        <w:pStyle w:val="1"/>
        <w:rPr>
          <w:lang w:val="ru-RU"/>
        </w:rPr>
      </w:pPr>
      <w:r w:rsidRPr="003B7984">
        <w:rPr>
          <w:lang w:val="ru-RU"/>
        </w:rPr>
        <w:lastRenderedPageBreak/>
        <w:t xml:space="preserve">Блок </w:t>
      </w:r>
      <w:r>
        <w:t>E</w:t>
      </w:r>
      <w:r w:rsidRPr="003B7984">
        <w:rPr>
          <w:lang w:val="ru-RU"/>
        </w:rPr>
        <w:t>. Инженерный кейс</w:t>
      </w:r>
    </w:p>
    <w:p w14:paraId="52B048E3" w14:textId="77777777" w:rsidR="00795A40" w:rsidRPr="003B7984" w:rsidRDefault="00000000">
      <w:pPr>
        <w:rPr>
          <w:lang w:val="ru-RU"/>
        </w:rPr>
      </w:pPr>
      <w:r w:rsidRPr="003B7984">
        <w:rPr>
          <w:lang w:val="ru-RU"/>
        </w:rPr>
        <w:t>1 кейс · 20 баллов. Нужны гипотезы, измерения и последовательность диагностики.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56"/>
      </w:tblGrid>
      <w:tr w:rsidR="00795A40" w:rsidRPr="003B7984" w14:paraId="3A5BA7BB" w14:textId="77777777">
        <w:tc>
          <w:tcPr>
            <w:tcW w:w="10256" w:type="dxa"/>
            <w:tcBorders>
              <w:top w:val="single" w:sz="6" w:space="0" w:color="D7DEE6"/>
              <w:left w:val="single" w:sz="6" w:space="0" w:color="D7DEE6"/>
              <w:bottom w:val="single" w:sz="6" w:space="0" w:color="D7DEE6"/>
              <w:right w:val="single" w:sz="6" w:space="0" w:color="D7DEE6"/>
            </w:tcBorders>
            <w:shd w:val="clear" w:color="auto" w:fill="E8F4F2"/>
          </w:tcPr>
          <w:p w14:paraId="4FE90B19" w14:textId="77777777" w:rsidR="00795A40" w:rsidRPr="003B7984" w:rsidRDefault="00000000">
            <w:pPr>
              <w:rPr>
                <w:lang w:val="ru-RU"/>
              </w:rPr>
            </w:pPr>
            <w:r w:rsidRPr="003B7984">
              <w:rPr>
                <w:lang w:val="ru-RU"/>
              </w:rPr>
              <w:t xml:space="preserve">После работ в серверной часть пользователей потеряла доступ к внутреннему веб-сервису </w:t>
            </w:r>
            <w:r>
              <w:t>https</w:t>
            </w:r>
            <w:r w:rsidRPr="003B7984">
              <w:rPr>
                <w:lang w:val="ru-RU"/>
              </w:rPr>
              <w:t>://</w:t>
            </w:r>
            <w:r>
              <w:t>portal</w:t>
            </w:r>
            <w:r w:rsidRPr="003B7984">
              <w:rPr>
                <w:lang w:val="ru-RU"/>
              </w:rPr>
              <w:t>.</w:t>
            </w:r>
            <w:proofErr w:type="spellStart"/>
            <w:r>
              <w:t>corp</w:t>
            </w:r>
            <w:proofErr w:type="spellEnd"/>
            <w:r w:rsidRPr="003B7984">
              <w:rPr>
                <w:lang w:val="ru-RU"/>
              </w:rPr>
              <w:t xml:space="preserve">. Пользователи находятся в </w:t>
            </w:r>
            <w:r>
              <w:t>VLAN</w:t>
            </w:r>
            <w:r w:rsidRPr="003B7984">
              <w:rPr>
                <w:lang w:val="ru-RU"/>
              </w:rPr>
              <w:t xml:space="preserve"> 129 (10.129.0.0/24), сервер </w:t>
            </w:r>
            <w:r>
              <w:t>portal</w:t>
            </w:r>
            <w:r w:rsidRPr="003B7984">
              <w:rPr>
                <w:lang w:val="ru-RU"/>
              </w:rPr>
              <w:t xml:space="preserve"> — в </w:t>
            </w:r>
            <w:r>
              <w:t>VLAN</w:t>
            </w:r>
            <w:r w:rsidRPr="003B7984">
              <w:rPr>
                <w:lang w:val="ru-RU"/>
              </w:rPr>
              <w:t xml:space="preserve"> 3105 (10.31.5.20/24). </w:t>
            </w:r>
            <w:r>
              <w:t>Default</w:t>
            </w:r>
            <w:r w:rsidRPr="003B7984">
              <w:rPr>
                <w:lang w:val="ru-RU"/>
              </w:rPr>
              <w:t xml:space="preserve"> </w:t>
            </w:r>
            <w:r>
              <w:t>gateway</w:t>
            </w:r>
            <w:r w:rsidRPr="003B7984">
              <w:rPr>
                <w:lang w:val="ru-RU"/>
              </w:rPr>
              <w:t xml:space="preserve"> обеих </w:t>
            </w:r>
            <w:r>
              <w:t>VLAN</w:t>
            </w:r>
            <w:r w:rsidRPr="003B7984">
              <w:rPr>
                <w:lang w:val="ru-RU"/>
              </w:rPr>
              <w:t xml:space="preserve"> расположен на паре </w:t>
            </w:r>
            <w:r>
              <w:t>L</w:t>
            </w:r>
            <w:r w:rsidRPr="003B7984">
              <w:rPr>
                <w:lang w:val="ru-RU"/>
              </w:rPr>
              <w:t xml:space="preserve">3-коммутаторов с </w:t>
            </w:r>
            <w:r>
              <w:t>first</w:t>
            </w:r>
            <w:r w:rsidRPr="003B7984">
              <w:rPr>
                <w:lang w:val="ru-RU"/>
              </w:rPr>
              <w:t>-</w:t>
            </w:r>
            <w:r>
              <w:t>hop</w:t>
            </w:r>
            <w:r w:rsidRPr="003B7984">
              <w:rPr>
                <w:lang w:val="ru-RU"/>
              </w:rPr>
              <w:t xml:space="preserve"> </w:t>
            </w:r>
            <w:r>
              <w:t>redundancy</w:t>
            </w:r>
            <w:r w:rsidRPr="003B7984">
              <w:rPr>
                <w:lang w:val="ru-RU"/>
              </w:rPr>
              <w:t xml:space="preserve">. К </w:t>
            </w:r>
            <w:r>
              <w:t>access</w:t>
            </w:r>
            <w:r w:rsidRPr="003B7984">
              <w:rPr>
                <w:lang w:val="ru-RU"/>
              </w:rPr>
              <w:t xml:space="preserve">-коммутаторам идут </w:t>
            </w:r>
            <w:r>
              <w:t>trunk</w:t>
            </w:r>
            <w:r w:rsidRPr="003B7984">
              <w:rPr>
                <w:lang w:val="ru-RU"/>
              </w:rPr>
              <w:t>/</w:t>
            </w:r>
            <w:r>
              <w:t>uplink</w:t>
            </w:r>
            <w:r w:rsidRPr="003B7984">
              <w:rPr>
                <w:lang w:val="ru-RU"/>
              </w:rPr>
              <w:t xml:space="preserve">-соединения. В сети также используется </w:t>
            </w:r>
            <w:r>
              <w:t>LAG</w:t>
            </w:r>
            <w:r w:rsidRPr="003B7984">
              <w:rPr>
                <w:lang w:val="ru-RU"/>
              </w:rPr>
              <w:t xml:space="preserve"> на части </w:t>
            </w:r>
            <w:r>
              <w:t>uplink</w:t>
            </w:r>
            <w:r w:rsidRPr="003B7984">
              <w:rPr>
                <w:lang w:val="ru-RU"/>
              </w:rPr>
              <w:t>'</w:t>
            </w:r>
            <w:proofErr w:type="spellStart"/>
            <w:r w:rsidRPr="003B7984">
              <w:rPr>
                <w:lang w:val="ru-RU"/>
              </w:rPr>
              <w:t>ов</w:t>
            </w:r>
            <w:proofErr w:type="spellEnd"/>
            <w:r w:rsidRPr="003B7984">
              <w:rPr>
                <w:lang w:val="ru-RU"/>
              </w:rPr>
              <w:t xml:space="preserve">. Симптомы: часть пользователей </w:t>
            </w:r>
            <w:r>
              <w:t>VLAN</w:t>
            </w:r>
            <w:r w:rsidRPr="003B7984">
              <w:rPr>
                <w:lang w:val="ru-RU"/>
              </w:rPr>
              <w:t xml:space="preserve"> 129 работает нормально, часть — нет. У проблемных ПК </w:t>
            </w:r>
            <w:r>
              <w:t>DHCP</w:t>
            </w:r>
            <w:r w:rsidRPr="003B7984">
              <w:rPr>
                <w:lang w:val="ru-RU"/>
              </w:rPr>
              <w:t xml:space="preserve"> выдал адрес, </w:t>
            </w:r>
            <w:r>
              <w:t>gateway</w:t>
            </w:r>
            <w:r w:rsidRPr="003B7984">
              <w:rPr>
                <w:lang w:val="ru-RU"/>
              </w:rPr>
              <w:t xml:space="preserve"> и </w:t>
            </w:r>
            <w:r>
              <w:t>DNS</w:t>
            </w:r>
            <w:r w:rsidRPr="003B7984">
              <w:rPr>
                <w:lang w:val="ru-RU"/>
              </w:rPr>
              <w:t xml:space="preserve">. Они </w:t>
            </w:r>
            <w:proofErr w:type="spellStart"/>
            <w:r w:rsidRPr="003B7984">
              <w:rPr>
                <w:lang w:val="ru-RU"/>
              </w:rPr>
              <w:t>пингуют</w:t>
            </w:r>
            <w:proofErr w:type="spellEnd"/>
            <w:r w:rsidRPr="003B7984">
              <w:rPr>
                <w:lang w:val="ru-RU"/>
              </w:rPr>
              <w:t xml:space="preserve"> свой </w:t>
            </w:r>
            <w:r>
              <w:t>gateway</w:t>
            </w:r>
            <w:r w:rsidRPr="003B7984">
              <w:rPr>
                <w:lang w:val="ru-RU"/>
              </w:rPr>
              <w:t xml:space="preserve">. </w:t>
            </w:r>
            <w:r>
              <w:t>DNS</w:t>
            </w:r>
            <w:r w:rsidRPr="003B7984">
              <w:rPr>
                <w:lang w:val="ru-RU"/>
              </w:rPr>
              <w:t xml:space="preserve"> </w:t>
            </w:r>
            <w:r>
              <w:t>portal</w:t>
            </w:r>
            <w:r w:rsidRPr="003B7984">
              <w:rPr>
                <w:lang w:val="ru-RU"/>
              </w:rPr>
              <w:t>.</w:t>
            </w:r>
            <w:proofErr w:type="spellStart"/>
            <w:r>
              <w:t>corp</w:t>
            </w:r>
            <w:proofErr w:type="spellEnd"/>
            <w:r w:rsidRPr="003B7984">
              <w:rPr>
                <w:lang w:val="ru-RU"/>
              </w:rPr>
              <w:t xml:space="preserve"> корректно возвращает 10.31.5.20. </w:t>
            </w:r>
            <w:r>
              <w:t>Ping</w:t>
            </w:r>
            <w:r w:rsidRPr="003B7984">
              <w:rPr>
                <w:lang w:val="ru-RU"/>
              </w:rPr>
              <w:t xml:space="preserve"> 10.31.5.20 не проходит. На одном </w:t>
            </w:r>
            <w:r>
              <w:t>access</w:t>
            </w:r>
            <w:r w:rsidRPr="003B7984">
              <w:rPr>
                <w:lang w:val="ru-RU"/>
              </w:rPr>
              <w:t xml:space="preserve">-коммутаторе недавно меняли </w:t>
            </w:r>
            <w:r>
              <w:t>uplink</w:t>
            </w:r>
            <w:r w:rsidRPr="003B7984">
              <w:rPr>
                <w:lang w:val="ru-RU"/>
              </w:rPr>
              <w:t xml:space="preserve">. В логах </w:t>
            </w:r>
            <w:r>
              <w:t>core</w:t>
            </w:r>
            <w:r w:rsidRPr="003B7984">
              <w:rPr>
                <w:lang w:val="ru-RU"/>
              </w:rPr>
              <w:t xml:space="preserve"> периодически видны </w:t>
            </w:r>
            <w:r>
              <w:t>MAC</w:t>
            </w:r>
            <w:r w:rsidRPr="003B7984">
              <w:rPr>
                <w:lang w:val="ru-RU"/>
              </w:rPr>
              <w:t xml:space="preserve"> </w:t>
            </w:r>
            <w:r>
              <w:t>move</w:t>
            </w:r>
            <w:r w:rsidRPr="003B7984">
              <w:rPr>
                <w:lang w:val="ru-RU"/>
              </w:rPr>
              <w:t>/</w:t>
            </w:r>
            <w:r>
              <w:t>flap</w:t>
            </w:r>
            <w:r w:rsidRPr="003B7984">
              <w:rPr>
                <w:lang w:val="ru-RU"/>
              </w:rPr>
              <w:t xml:space="preserve"> сообщения. Администратор заметил, что один из двух физических линков </w:t>
            </w:r>
            <w:r>
              <w:t>LAG</w:t>
            </w:r>
            <w:r w:rsidRPr="003B7984">
              <w:rPr>
                <w:lang w:val="ru-RU"/>
              </w:rPr>
              <w:t xml:space="preserve"> на этом </w:t>
            </w:r>
            <w:r>
              <w:t>access</w:t>
            </w:r>
            <w:r w:rsidRPr="003B7984">
              <w:rPr>
                <w:lang w:val="ru-RU"/>
              </w:rPr>
              <w:t xml:space="preserve">-коммутаторе </w:t>
            </w:r>
            <w:r>
              <w:t>up</w:t>
            </w:r>
            <w:r w:rsidRPr="003B7984">
              <w:rPr>
                <w:lang w:val="ru-RU"/>
              </w:rPr>
              <w:t xml:space="preserve">, а второй тоже </w:t>
            </w:r>
            <w:r>
              <w:t>up</w:t>
            </w:r>
            <w:r w:rsidRPr="003B7984">
              <w:rPr>
                <w:lang w:val="ru-RU"/>
              </w:rPr>
              <w:t xml:space="preserve">, но счетчики трафика на них сильно различаются. </w:t>
            </w:r>
            <w:r>
              <w:t>Firewall</w:t>
            </w:r>
            <w:r w:rsidRPr="003B7984">
              <w:rPr>
                <w:lang w:val="ru-RU"/>
              </w:rPr>
              <w:t xml:space="preserve"> между </w:t>
            </w:r>
            <w:r>
              <w:t>USERS</w:t>
            </w:r>
            <w:r w:rsidRPr="003B7984">
              <w:rPr>
                <w:lang w:val="ru-RU"/>
              </w:rPr>
              <w:t xml:space="preserve"> и </w:t>
            </w:r>
            <w:r>
              <w:t>SERVERS</w:t>
            </w:r>
            <w:r w:rsidRPr="003B7984">
              <w:rPr>
                <w:lang w:val="ru-RU"/>
              </w:rPr>
              <w:t xml:space="preserve"> разрешает </w:t>
            </w:r>
            <w:r>
              <w:t>HTTPS</w:t>
            </w:r>
            <w:r w:rsidRPr="003B7984">
              <w:rPr>
                <w:lang w:val="ru-RU"/>
              </w:rPr>
              <w:t xml:space="preserve"> к </w:t>
            </w:r>
            <w:r>
              <w:t>portal</w:t>
            </w:r>
            <w:r w:rsidRPr="003B7984">
              <w:rPr>
                <w:lang w:val="ru-RU"/>
              </w:rPr>
              <w:t xml:space="preserve"> и блокирует остальное.</w:t>
            </w:r>
          </w:p>
        </w:tc>
      </w:tr>
    </w:tbl>
    <w:p w14:paraId="693E8F1E" w14:textId="77777777" w:rsidR="00795A40" w:rsidRPr="003B7984" w:rsidRDefault="00000000">
      <w:pPr>
        <w:pStyle w:val="Question"/>
        <w:rPr>
          <w:lang w:val="ru-RU"/>
        </w:rPr>
      </w:pPr>
      <w:r w:rsidRPr="003B7984">
        <w:rPr>
          <w:lang w:val="ru-RU"/>
        </w:rPr>
        <w:t>1) Построй минимум шесть гипотез, которые могут объяснить, почему проблема есть только у части пользователей. Для каждой привяжи гипотезу к симптому из условия.</w:t>
      </w:r>
    </w:p>
    <w:p w14:paraId="2005581A" w14:textId="77777777" w:rsidR="00795A40" w:rsidRPr="003B7984" w:rsidRDefault="00000000">
      <w:pPr>
        <w:pStyle w:val="Answer"/>
        <w:rPr>
          <w:lang w:val="ru-RU"/>
        </w:rPr>
      </w:pPr>
      <w:r w:rsidRPr="003B7984">
        <w:rPr>
          <w:b/>
          <w:lang w:val="ru-RU"/>
        </w:rPr>
        <w:t>Ответ:</w:t>
      </w:r>
    </w:p>
    <w:p w14:paraId="64FE22C9" w14:textId="77777777" w:rsidR="004C59C7" w:rsidRDefault="00000000">
      <w:pPr>
        <w:pStyle w:val="Answer"/>
        <w:rPr>
          <w:lang w:val="ru-RU"/>
        </w:rPr>
      </w:pPr>
      <w:r w:rsidRPr="003B7984">
        <w:rPr>
          <w:lang w:val="ru-RU"/>
        </w:rPr>
        <w:t>__</w:t>
      </w:r>
      <w:r w:rsidR="004C59C7">
        <w:rPr>
          <w:lang w:val="ru-RU"/>
        </w:rPr>
        <w:t xml:space="preserve">бля че то сегодня мозг уже </w:t>
      </w:r>
      <w:proofErr w:type="gramStart"/>
      <w:r w:rsidR="004C59C7">
        <w:rPr>
          <w:lang w:val="ru-RU"/>
        </w:rPr>
        <w:t>плывет</w:t>
      </w:r>
      <w:proofErr w:type="gramEnd"/>
      <w:r w:rsidR="004C59C7">
        <w:rPr>
          <w:lang w:val="ru-RU"/>
        </w:rPr>
        <w:t xml:space="preserve"> но я постараюсь.</w:t>
      </w:r>
    </w:p>
    <w:p w14:paraId="0811ADFF" w14:textId="30713B95" w:rsidR="00795A40" w:rsidRPr="003B7984" w:rsidRDefault="002F74E6">
      <w:pPr>
        <w:pStyle w:val="Answer"/>
        <w:rPr>
          <w:lang w:val="ru-RU"/>
        </w:rPr>
      </w:pPr>
      <w:r>
        <w:rPr>
          <w:lang w:val="ru-RU"/>
        </w:rPr>
        <w:t xml:space="preserve">Ну </w:t>
      </w:r>
      <w:proofErr w:type="spellStart"/>
      <w:r>
        <w:rPr>
          <w:lang w:val="ru-RU"/>
        </w:rPr>
        <w:t>вопервых</w:t>
      </w:r>
      <w:proofErr w:type="spellEnd"/>
      <w:r>
        <w:rPr>
          <w:lang w:val="ru-RU"/>
        </w:rPr>
        <w:t xml:space="preserve"> мне </w:t>
      </w:r>
      <w:proofErr w:type="spellStart"/>
      <w:r>
        <w:rPr>
          <w:lang w:val="ru-RU"/>
        </w:rPr>
        <w:t>почемуто</w:t>
      </w:r>
      <w:proofErr w:type="spellEnd"/>
      <w:r>
        <w:rPr>
          <w:lang w:val="ru-RU"/>
        </w:rPr>
        <w:t xml:space="preserve"> в голову сразу прилетела мысль что раз разрешается только </w:t>
      </w:r>
      <w:r>
        <w:t>https</w:t>
      </w:r>
      <w:r w:rsidRPr="002F74E6">
        <w:rPr>
          <w:lang w:val="ru-RU"/>
        </w:rPr>
        <w:t xml:space="preserve"> </w:t>
      </w:r>
      <w:r>
        <w:rPr>
          <w:lang w:val="ru-RU"/>
        </w:rPr>
        <w:t xml:space="preserve">трафик то не разрешается тот же </w:t>
      </w:r>
      <w:proofErr w:type="spellStart"/>
      <w:r>
        <w:t>icmp</w:t>
      </w:r>
      <w:proofErr w:type="spellEnd"/>
      <w:r w:rsidRPr="002F74E6">
        <w:rPr>
          <w:lang w:val="ru-RU"/>
        </w:rPr>
        <w:t xml:space="preserve"> </w:t>
      </w:r>
      <w:r>
        <w:rPr>
          <w:lang w:val="ru-RU"/>
        </w:rPr>
        <w:t xml:space="preserve">например и поэтому от пользователя не </w:t>
      </w:r>
      <w:proofErr w:type="spellStart"/>
      <w:r>
        <w:rPr>
          <w:lang w:val="ru-RU"/>
        </w:rPr>
        <w:t>пингуется</w:t>
      </w:r>
      <w:proofErr w:type="spellEnd"/>
      <w:r>
        <w:rPr>
          <w:lang w:val="ru-RU"/>
        </w:rPr>
        <w:t xml:space="preserve"> </w:t>
      </w:r>
      <w:r w:rsidRPr="003B7984">
        <w:rPr>
          <w:sz w:val="20"/>
          <w:lang w:val="ru-RU"/>
        </w:rPr>
        <w:t>10.31.5.20</w:t>
      </w:r>
      <w:r>
        <w:rPr>
          <w:sz w:val="20"/>
          <w:lang w:val="ru-RU"/>
        </w:rPr>
        <w:t xml:space="preserve">. Дальше мне пришла в голову идея что мак </w:t>
      </w:r>
      <w:proofErr w:type="spellStart"/>
      <w:r>
        <w:rPr>
          <w:sz w:val="20"/>
          <w:lang w:val="ru-RU"/>
        </w:rPr>
        <w:t>флаппинг</w:t>
      </w:r>
      <w:proofErr w:type="spellEnd"/>
      <w:r>
        <w:rPr>
          <w:sz w:val="20"/>
          <w:lang w:val="ru-RU"/>
        </w:rPr>
        <w:t xml:space="preserve"> может происходить из за того что агрегированные ядра не могут договориться о приоритете и нарушилась маршрутизация, в том числе это возможно из за того что ограничены </w:t>
      </w:r>
      <w:proofErr w:type="spellStart"/>
      <w:r>
        <w:rPr>
          <w:sz w:val="20"/>
        </w:rPr>
        <w:t>vrrp</w:t>
      </w:r>
      <w:proofErr w:type="spellEnd"/>
      <w:r w:rsidRPr="002F74E6">
        <w:rPr>
          <w:sz w:val="20"/>
          <w:lang w:val="ru-RU"/>
        </w:rPr>
        <w:t xml:space="preserve"> </w:t>
      </w:r>
      <w:r>
        <w:rPr>
          <w:sz w:val="20"/>
          <w:lang w:val="ru-RU"/>
        </w:rPr>
        <w:t xml:space="preserve">пакеты и не могут договориться. Если мак задвоился и на ядре </w:t>
      </w:r>
      <w:proofErr w:type="gramStart"/>
      <w:r>
        <w:rPr>
          <w:sz w:val="20"/>
          <w:lang w:val="ru-RU"/>
        </w:rPr>
        <w:t>флапает</w:t>
      </w:r>
      <w:proofErr w:type="gramEnd"/>
      <w:r>
        <w:rPr>
          <w:sz w:val="20"/>
          <w:lang w:val="ru-RU"/>
        </w:rPr>
        <w:t xml:space="preserve"> то значит пакеты идут через второе ядро тоже. В </w:t>
      </w:r>
      <w:proofErr w:type="spellStart"/>
      <w:r>
        <w:rPr>
          <w:sz w:val="20"/>
          <w:lang w:val="ru-RU"/>
        </w:rPr>
        <w:t>обших</w:t>
      </w:r>
      <w:proofErr w:type="spellEnd"/>
      <w:r>
        <w:rPr>
          <w:sz w:val="20"/>
          <w:lang w:val="ru-RU"/>
        </w:rPr>
        <w:t xml:space="preserve"> чертах наверное пока все, </w:t>
      </w:r>
      <w:proofErr w:type="spellStart"/>
      <w:r>
        <w:rPr>
          <w:sz w:val="20"/>
          <w:lang w:val="ru-RU"/>
        </w:rPr>
        <w:t>бошка</w:t>
      </w:r>
      <w:proofErr w:type="spellEnd"/>
      <w:r>
        <w:rPr>
          <w:sz w:val="20"/>
          <w:lang w:val="ru-RU"/>
        </w:rPr>
        <w:t xml:space="preserve"> устала и мысли не </w:t>
      </w:r>
      <w:proofErr w:type="gramStart"/>
      <w:r>
        <w:rPr>
          <w:sz w:val="20"/>
          <w:lang w:val="ru-RU"/>
        </w:rPr>
        <w:t>лезут.</w:t>
      </w:r>
      <w:r w:rsidR="00000000" w:rsidRPr="003B7984">
        <w:rPr>
          <w:lang w:val="ru-RU"/>
        </w:rPr>
        <w:t>_</w:t>
      </w:r>
      <w:proofErr w:type="gramEnd"/>
      <w:r w:rsidR="00000000" w:rsidRPr="003B7984">
        <w:rPr>
          <w:lang w:val="ru-RU"/>
        </w:rPr>
        <w:t>_____________________________________________________________________________</w:t>
      </w:r>
    </w:p>
    <w:p w14:paraId="294CCD3B" w14:textId="77777777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________________________________________________________________________________</w:t>
      </w:r>
    </w:p>
    <w:p w14:paraId="026A0FC1" w14:textId="77777777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________________________________________________________________________________</w:t>
      </w:r>
    </w:p>
    <w:p w14:paraId="39EAFEE2" w14:textId="77777777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________________________________________________________________________________</w:t>
      </w:r>
    </w:p>
    <w:p w14:paraId="0740FE8C" w14:textId="77777777" w:rsidR="00795A40" w:rsidRPr="003B7984" w:rsidRDefault="00000000">
      <w:pPr>
        <w:pStyle w:val="Question"/>
        <w:rPr>
          <w:lang w:val="ru-RU"/>
        </w:rPr>
      </w:pPr>
      <w:r w:rsidRPr="003B7984">
        <w:rPr>
          <w:lang w:val="ru-RU"/>
        </w:rPr>
        <w:t xml:space="preserve">2) Какие проверки ты сделаешь на проблемном ПК, чтобы подтвердить корректность </w:t>
      </w:r>
      <w:r>
        <w:t>IP</w:t>
      </w:r>
      <w:r w:rsidRPr="003B7984">
        <w:rPr>
          <w:lang w:val="ru-RU"/>
        </w:rPr>
        <w:t xml:space="preserve">-конфигурации, </w:t>
      </w:r>
      <w:r>
        <w:t>ARP</w:t>
      </w:r>
      <w:r w:rsidRPr="003B7984">
        <w:rPr>
          <w:lang w:val="ru-RU"/>
        </w:rPr>
        <w:t xml:space="preserve">, маршрута и доступности </w:t>
      </w:r>
      <w:r>
        <w:t>TCP</w:t>
      </w:r>
      <w:r w:rsidRPr="003B7984">
        <w:rPr>
          <w:lang w:val="ru-RU"/>
        </w:rPr>
        <w:t>/443? Какие результаты будут означать разные классы проблем?</w:t>
      </w:r>
    </w:p>
    <w:p w14:paraId="6371EE30" w14:textId="77777777" w:rsidR="00795A40" w:rsidRPr="003B7984" w:rsidRDefault="00000000">
      <w:pPr>
        <w:pStyle w:val="Answer"/>
        <w:rPr>
          <w:lang w:val="ru-RU"/>
        </w:rPr>
      </w:pPr>
      <w:r w:rsidRPr="003B7984">
        <w:rPr>
          <w:b/>
          <w:lang w:val="ru-RU"/>
        </w:rPr>
        <w:t>Ответ:</w:t>
      </w:r>
    </w:p>
    <w:p w14:paraId="24CBA385" w14:textId="1C66BC99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</w:t>
      </w:r>
      <w:r w:rsidR="002F74E6">
        <w:rPr>
          <w:lang w:val="ru-RU"/>
        </w:rPr>
        <w:t xml:space="preserve">я попробую отправить пакет на 443 порт и проверю проходит ли </w:t>
      </w:r>
      <w:proofErr w:type="spellStart"/>
      <w:r w:rsidR="002F74E6">
        <w:rPr>
          <w:lang w:val="ru-RU"/>
        </w:rPr>
        <w:t>вообше</w:t>
      </w:r>
      <w:proofErr w:type="spellEnd"/>
      <w:r w:rsidR="002F74E6">
        <w:rPr>
          <w:lang w:val="ru-RU"/>
        </w:rPr>
        <w:t xml:space="preserve"> трафик. Выведу </w:t>
      </w:r>
      <w:proofErr w:type="spellStart"/>
      <w:r w:rsidR="002F74E6">
        <w:rPr>
          <w:lang w:val="ru-RU"/>
        </w:rPr>
        <w:t>айпи</w:t>
      </w:r>
      <w:proofErr w:type="spellEnd"/>
      <w:r w:rsidR="002F74E6">
        <w:rPr>
          <w:lang w:val="ru-RU"/>
        </w:rPr>
        <w:t xml:space="preserve"> конфиг чтобы посмотреть вообще корректный ли </w:t>
      </w:r>
      <w:proofErr w:type="spellStart"/>
      <w:r w:rsidR="002F74E6">
        <w:rPr>
          <w:lang w:val="ru-RU"/>
        </w:rPr>
        <w:t>айпишник</w:t>
      </w:r>
      <w:proofErr w:type="spellEnd"/>
      <w:r w:rsidR="002F74E6">
        <w:rPr>
          <w:lang w:val="ru-RU"/>
        </w:rPr>
        <w:t xml:space="preserve"> он получил. Потом построю </w:t>
      </w:r>
      <w:proofErr w:type="spellStart"/>
      <w:r w:rsidR="002F74E6">
        <w:rPr>
          <w:lang w:val="ru-RU"/>
        </w:rPr>
        <w:t>трейсроут</w:t>
      </w:r>
      <w:proofErr w:type="spellEnd"/>
      <w:r w:rsidR="002F74E6">
        <w:rPr>
          <w:lang w:val="ru-RU"/>
        </w:rPr>
        <w:t xml:space="preserve"> до недоступного ресурса и </w:t>
      </w:r>
      <w:proofErr w:type="gramStart"/>
      <w:r w:rsidR="002F74E6">
        <w:rPr>
          <w:lang w:val="ru-RU"/>
        </w:rPr>
        <w:t>посмотрю</w:t>
      </w:r>
      <w:proofErr w:type="gramEnd"/>
      <w:r w:rsidR="002F74E6">
        <w:rPr>
          <w:lang w:val="ru-RU"/>
        </w:rPr>
        <w:t xml:space="preserve"> где на каком хопе обрывается. Ну тут это может означать два класса проблем, от проблемы с маршрутизацией в целом, до проблемы сетевой недоступности из за файрвола </w:t>
      </w:r>
      <w:r w:rsidRPr="003B7984">
        <w:rPr>
          <w:lang w:val="ru-RU"/>
        </w:rPr>
        <w:t>______________________________________________________________________________</w:t>
      </w:r>
    </w:p>
    <w:p w14:paraId="334CF75D" w14:textId="77777777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________________________________________________________________________________</w:t>
      </w:r>
    </w:p>
    <w:p w14:paraId="2ABA80A8" w14:textId="77777777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________________________________________________________________________________</w:t>
      </w:r>
    </w:p>
    <w:p w14:paraId="4FE666A7" w14:textId="77777777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________________________________________________________________________________</w:t>
      </w:r>
    </w:p>
    <w:p w14:paraId="54FCE24B" w14:textId="77777777" w:rsidR="00795A40" w:rsidRPr="003B7984" w:rsidRDefault="00000000">
      <w:pPr>
        <w:pStyle w:val="Question"/>
        <w:rPr>
          <w:lang w:val="ru-RU"/>
        </w:rPr>
      </w:pPr>
      <w:r w:rsidRPr="003B7984">
        <w:rPr>
          <w:lang w:val="ru-RU"/>
        </w:rPr>
        <w:t xml:space="preserve">3) Что ты проверишь на </w:t>
      </w:r>
      <w:r>
        <w:t>access</w:t>
      </w:r>
      <w:r w:rsidRPr="003B7984">
        <w:rPr>
          <w:lang w:val="ru-RU"/>
        </w:rPr>
        <w:t xml:space="preserve">-коммутаторе: </w:t>
      </w:r>
      <w:r>
        <w:t>access</w:t>
      </w:r>
      <w:r w:rsidRPr="003B7984">
        <w:rPr>
          <w:lang w:val="ru-RU"/>
        </w:rPr>
        <w:t xml:space="preserve"> </w:t>
      </w:r>
      <w:r>
        <w:t>VLAN</w:t>
      </w:r>
      <w:r w:rsidRPr="003B7984">
        <w:rPr>
          <w:lang w:val="ru-RU"/>
        </w:rPr>
        <w:t xml:space="preserve"> пользовательского порта, </w:t>
      </w:r>
      <w:r>
        <w:t>MAC</w:t>
      </w:r>
      <w:r w:rsidRPr="003B7984">
        <w:rPr>
          <w:lang w:val="ru-RU"/>
        </w:rPr>
        <w:t>-</w:t>
      </w:r>
      <w:r>
        <w:t>table</w:t>
      </w:r>
      <w:r w:rsidRPr="003B7984">
        <w:rPr>
          <w:lang w:val="ru-RU"/>
        </w:rPr>
        <w:t xml:space="preserve">, </w:t>
      </w:r>
      <w:r>
        <w:t>trunk</w:t>
      </w:r>
      <w:r w:rsidRPr="003B7984">
        <w:rPr>
          <w:lang w:val="ru-RU"/>
        </w:rPr>
        <w:t xml:space="preserve"> </w:t>
      </w:r>
      <w:r>
        <w:t>allowed</w:t>
      </w:r>
      <w:r w:rsidRPr="003B7984">
        <w:rPr>
          <w:lang w:val="ru-RU"/>
        </w:rPr>
        <w:t xml:space="preserve"> </w:t>
      </w:r>
      <w:r>
        <w:t>VLAN</w:t>
      </w:r>
      <w:r w:rsidRPr="003B7984">
        <w:rPr>
          <w:lang w:val="ru-RU"/>
        </w:rPr>
        <w:t xml:space="preserve">, </w:t>
      </w:r>
      <w:r>
        <w:t>native</w:t>
      </w:r>
      <w:r w:rsidRPr="003B7984">
        <w:rPr>
          <w:lang w:val="ru-RU"/>
        </w:rPr>
        <w:t>/</w:t>
      </w:r>
      <w:r>
        <w:t>tagging</w:t>
      </w:r>
      <w:r w:rsidRPr="003B7984">
        <w:rPr>
          <w:lang w:val="ru-RU"/>
        </w:rPr>
        <w:t xml:space="preserve">, </w:t>
      </w:r>
      <w:r>
        <w:t>STP</w:t>
      </w:r>
      <w:r w:rsidRPr="003B7984">
        <w:rPr>
          <w:lang w:val="ru-RU"/>
        </w:rPr>
        <w:t xml:space="preserve"> </w:t>
      </w:r>
      <w:r>
        <w:t>state</w:t>
      </w:r>
      <w:r w:rsidRPr="003B7984">
        <w:rPr>
          <w:lang w:val="ru-RU"/>
        </w:rPr>
        <w:t xml:space="preserve"> и </w:t>
      </w:r>
      <w:r>
        <w:t>uplink</w:t>
      </w:r>
      <w:r w:rsidRPr="003B7984">
        <w:rPr>
          <w:lang w:val="ru-RU"/>
        </w:rPr>
        <w:t>? Укажи смысл каждой проверки.</w:t>
      </w:r>
    </w:p>
    <w:p w14:paraId="048237FC" w14:textId="77777777" w:rsidR="00795A40" w:rsidRPr="003B7984" w:rsidRDefault="00000000">
      <w:pPr>
        <w:pStyle w:val="Answer"/>
        <w:rPr>
          <w:lang w:val="ru-RU"/>
        </w:rPr>
      </w:pPr>
      <w:r w:rsidRPr="003B7984">
        <w:rPr>
          <w:b/>
          <w:lang w:val="ru-RU"/>
        </w:rPr>
        <w:t>Ответ:</w:t>
      </w:r>
    </w:p>
    <w:p w14:paraId="12AA5EC5" w14:textId="6B3BCBF2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</w:t>
      </w:r>
      <w:r w:rsidR="002F74E6">
        <w:rPr>
          <w:lang w:val="ru-RU"/>
        </w:rPr>
        <w:t xml:space="preserve">сначала </w:t>
      </w:r>
      <w:proofErr w:type="spellStart"/>
      <w:r w:rsidR="002F74E6">
        <w:rPr>
          <w:lang w:val="ru-RU"/>
        </w:rPr>
        <w:t>проверб</w:t>
      </w:r>
      <w:proofErr w:type="spellEnd"/>
      <w:r w:rsidR="002F74E6">
        <w:rPr>
          <w:lang w:val="ru-RU"/>
        </w:rPr>
        <w:t xml:space="preserve"> не слетела ли конфигурация порта, затем </w:t>
      </w:r>
      <w:proofErr w:type="spellStart"/>
      <w:r w:rsidR="002F74E6">
        <w:rPr>
          <w:lang w:val="ru-RU"/>
        </w:rPr>
        <w:t>проверб</w:t>
      </w:r>
      <w:proofErr w:type="spellEnd"/>
      <w:r w:rsidR="002F74E6">
        <w:rPr>
          <w:lang w:val="ru-RU"/>
        </w:rPr>
        <w:t xml:space="preserve"> прилетает ли вообще мак с устройства, зайду в логи посмотрю не </w:t>
      </w:r>
      <w:proofErr w:type="spellStart"/>
      <w:r w:rsidR="002F74E6">
        <w:rPr>
          <w:lang w:val="ru-RU"/>
        </w:rPr>
        <w:t>флапает</w:t>
      </w:r>
      <w:proofErr w:type="spellEnd"/>
      <w:r w:rsidR="002F74E6">
        <w:rPr>
          <w:lang w:val="ru-RU"/>
        </w:rPr>
        <w:t xml:space="preserve"> ли физика, посмотрю нормально ли согласовался порт. Нет ли раздвоения в мак таблице в том числе в плане </w:t>
      </w:r>
      <w:proofErr w:type="spellStart"/>
      <w:r w:rsidR="002F74E6">
        <w:rPr>
          <w:lang w:val="ru-RU"/>
        </w:rPr>
        <w:t>аплинков</w:t>
      </w:r>
      <w:proofErr w:type="spellEnd"/>
      <w:r w:rsidR="002F74E6">
        <w:rPr>
          <w:lang w:val="ru-RU"/>
        </w:rPr>
        <w:t xml:space="preserve">, потому что если на </w:t>
      </w:r>
      <w:proofErr w:type="spellStart"/>
      <w:r w:rsidR="002F74E6">
        <w:rPr>
          <w:lang w:val="ru-RU"/>
        </w:rPr>
        <w:t>аплинке</w:t>
      </w:r>
      <w:proofErr w:type="spellEnd"/>
      <w:r w:rsidR="002F74E6">
        <w:rPr>
          <w:lang w:val="ru-RU"/>
        </w:rPr>
        <w:t xml:space="preserve"> стоит </w:t>
      </w:r>
      <w:r w:rsidR="008B6918">
        <w:rPr>
          <w:lang w:val="ru-RU"/>
        </w:rPr>
        <w:t>агрегация,</w:t>
      </w:r>
      <w:r w:rsidR="002F74E6">
        <w:rPr>
          <w:lang w:val="ru-RU"/>
        </w:rPr>
        <w:t xml:space="preserve"> то </w:t>
      </w:r>
      <w:r w:rsidRPr="003B7984">
        <w:rPr>
          <w:lang w:val="ru-RU"/>
        </w:rPr>
        <w:t>_</w:t>
      </w:r>
      <w:r w:rsidR="008B6918">
        <w:rPr>
          <w:lang w:val="ru-RU"/>
        </w:rPr>
        <w:t xml:space="preserve">виртуальный мак адрес должен быть общий у ядер. Ну </w:t>
      </w:r>
      <w:proofErr w:type="spellStart"/>
      <w:r w:rsidR="008B6918">
        <w:rPr>
          <w:lang w:val="ru-RU"/>
        </w:rPr>
        <w:t>естесственно</w:t>
      </w:r>
      <w:proofErr w:type="spellEnd"/>
      <w:r w:rsidR="008B6918">
        <w:rPr>
          <w:lang w:val="ru-RU"/>
        </w:rPr>
        <w:t xml:space="preserve"> проверю разрешен ли нужный </w:t>
      </w:r>
      <w:proofErr w:type="spellStart"/>
      <w:r w:rsidR="008B6918">
        <w:rPr>
          <w:lang w:val="ru-RU"/>
        </w:rPr>
        <w:t>влан</w:t>
      </w:r>
      <w:proofErr w:type="spellEnd"/>
      <w:r w:rsidR="008B6918">
        <w:rPr>
          <w:lang w:val="ru-RU"/>
        </w:rPr>
        <w:t xml:space="preserve"> на транке. Проверю не заблокировал ли </w:t>
      </w:r>
      <w:proofErr w:type="spellStart"/>
      <w:r w:rsidR="008B6918">
        <w:rPr>
          <w:lang w:val="ru-RU"/>
        </w:rPr>
        <w:t>спаннинг</w:t>
      </w:r>
      <w:proofErr w:type="spellEnd"/>
      <w:r w:rsidR="008B6918">
        <w:rPr>
          <w:lang w:val="ru-RU"/>
        </w:rPr>
        <w:t xml:space="preserve"> три линк в целом, посмотрю не утилизирован ли полностью </w:t>
      </w:r>
      <w:r w:rsidR="008B6918">
        <w:rPr>
          <w:lang w:val="ru-RU"/>
        </w:rPr>
        <w:lastRenderedPageBreak/>
        <w:t xml:space="preserve">линк и посмотрю загрузку </w:t>
      </w:r>
      <w:proofErr w:type="spellStart"/>
      <w:r w:rsidR="008B6918">
        <w:rPr>
          <w:lang w:val="ru-RU"/>
        </w:rPr>
        <w:t>цпу</w:t>
      </w:r>
      <w:proofErr w:type="spellEnd"/>
      <w:r w:rsidR="008B6918">
        <w:rPr>
          <w:lang w:val="ru-RU"/>
        </w:rPr>
        <w:t xml:space="preserve"> на коммутаторе в целом. </w:t>
      </w:r>
      <w:r w:rsidRPr="003B7984">
        <w:rPr>
          <w:lang w:val="ru-RU"/>
        </w:rPr>
        <w:t>____________________________________________________________________________</w:t>
      </w:r>
    </w:p>
    <w:p w14:paraId="2D026317" w14:textId="77777777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________________________________________________________________________________</w:t>
      </w:r>
    </w:p>
    <w:p w14:paraId="4FA033AF" w14:textId="77777777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________________________________________________________________________________</w:t>
      </w:r>
    </w:p>
    <w:p w14:paraId="4FEBA19B" w14:textId="77777777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________________________________________________________________________________</w:t>
      </w:r>
    </w:p>
    <w:p w14:paraId="1DA399C4" w14:textId="77777777" w:rsidR="00795A40" w:rsidRPr="003B7984" w:rsidRDefault="00000000">
      <w:pPr>
        <w:pStyle w:val="Question"/>
        <w:rPr>
          <w:lang w:val="ru-RU"/>
        </w:rPr>
      </w:pPr>
      <w:r w:rsidRPr="003B7984">
        <w:rPr>
          <w:lang w:val="ru-RU"/>
        </w:rPr>
        <w:t xml:space="preserve">4) Как ты проверишь </w:t>
      </w:r>
      <w:r>
        <w:t>LAG</w:t>
      </w:r>
      <w:r w:rsidRPr="003B7984">
        <w:rPr>
          <w:lang w:val="ru-RU"/>
        </w:rPr>
        <w:t>/</w:t>
      </w:r>
      <w:r>
        <w:t>LACP</w:t>
      </w:r>
      <w:r w:rsidRPr="003B7984">
        <w:rPr>
          <w:lang w:val="ru-RU"/>
        </w:rPr>
        <w:t xml:space="preserve">? Почему ситуация 'оба физических интерфейса </w:t>
      </w:r>
      <w:r>
        <w:t>up</w:t>
      </w:r>
      <w:r w:rsidRPr="003B7984">
        <w:rPr>
          <w:lang w:val="ru-RU"/>
        </w:rPr>
        <w:t>' еще не доказывает, что агрегированный канал работает корректно? Что может дать неправильная/асимметричная агрегация?</w:t>
      </w:r>
    </w:p>
    <w:p w14:paraId="284EC19B" w14:textId="77777777" w:rsidR="00795A40" w:rsidRPr="003B7984" w:rsidRDefault="00000000">
      <w:pPr>
        <w:pStyle w:val="Answer"/>
        <w:rPr>
          <w:lang w:val="ru-RU"/>
        </w:rPr>
      </w:pPr>
      <w:r w:rsidRPr="003B7984">
        <w:rPr>
          <w:b/>
          <w:lang w:val="ru-RU"/>
        </w:rPr>
        <w:t>Ответ:</w:t>
      </w:r>
    </w:p>
    <w:p w14:paraId="70662322" w14:textId="27C7186C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</w:t>
      </w:r>
      <w:r w:rsidR="00020DE9">
        <w:rPr>
          <w:lang w:val="ru-RU"/>
        </w:rPr>
        <w:t xml:space="preserve">ну как минимум я сначала выведу </w:t>
      </w:r>
      <w:r w:rsidR="00020DE9">
        <w:t>show</w:t>
      </w:r>
      <w:r w:rsidR="00020DE9" w:rsidRPr="00020DE9">
        <w:rPr>
          <w:lang w:val="ru-RU"/>
        </w:rPr>
        <w:t xml:space="preserve"> </w:t>
      </w:r>
      <w:proofErr w:type="spellStart"/>
      <w:r w:rsidR="00020DE9">
        <w:t>lacp</w:t>
      </w:r>
      <w:proofErr w:type="spellEnd"/>
      <w:r w:rsidR="00020DE9" w:rsidRPr="00020DE9">
        <w:rPr>
          <w:lang w:val="ru-RU"/>
        </w:rPr>
        <w:t xml:space="preserve"> </w:t>
      </w:r>
      <w:r w:rsidR="00020DE9">
        <w:rPr>
          <w:lang w:val="ru-RU"/>
        </w:rPr>
        <w:t xml:space="preserve">на обоих </w:t>
      </w:r>
      <w:proofErr w:type="spellStart"/>
      <w:r w:rsidR="00020DE9">
        <w:rPr>
          <w:lang w:val="ru-RU"/>
        </w:rPr>
        <w:t>нодах</w:t>
      </w:r>
      <w:proofErr w:type="spellEnd"/>
      <w:r w:rsidR="00020DE9">
        <w:rPr>
          <w:lang w:val="ru-RU"/>
        </w:rPr>
        <w:t xml:space="preserve"> и посмотрю </w:t>
      </w:r>
      <w:proofErr w:type="gramStart"/>
      <w:r w:rsidR="00020DE9">
        <w:rPr>
          <w:lang w:val="ru-RU"/>
        </w:rPr>
        <w:t>вообще</w:t>
      </w:r>
      <w:proofErr w:type="gramEnd"/>
      <w:r w:rsidR="00020DE9">
        <w:rPr>
          <w:lang w:val="ru-RU"/>
        </w:rPr>
        <w:t xml:space="preserve"> что происходит, может там будет несогласование ролей или разный приоритет или кто то не будет видеть соседа. Неправильная агрегация может привести к </w:t>
      </w:r>
      <w:proofErr w:type="gramStart"/>
      <w:r w:rsidR="00020DE9">
        <w:rPr>
          <w:lang w:val="ru-RU"/>
        </w:rPr>
        <w:t>том</w:t>
      </w:r>
      <w:proofErr w:type="gramEnd"/>
      <w:r w:rsidR="00020DE9">
        <w:rPr>
          <w:lang w:val="ru-RU"/>
        </w:rPr>
        <w:t xml:space="preserve"> что каждая </w:t>
      </w:r>
      <w:proofErr w:type="spellStart"/>
      <w:r w:rsidR="00020DE9">
        <w:rPr>
          <w:lang w:val="ru-RU"/>
        </w:rPr>
        <w:t>нода</w:t>
      </w:r>
      <w:proofErr w:type="spellEnd"/>
      <w:r w:rsidR="00020DE9">
        <w:rPr>
          <w:lang w:val="ru-RU"/>
        </w:rPr>
        <w:t xml:space="preserve"> будет тянуть одеяло на себя и быть </w:t>
      </w:r>
      <w:r w:rsidR="00020DE9">
        <w:t>master</w:t>
      </w:r>
      <w:r w:rsidR="00020DE9" w:rsidRPr="00020DE9">
        <w:rPr>
          <w:lang w:val="ru-RU"/>
        </w:rPr>
        <w:t xml:space="preserve">, </w:t>
      </w:r>
      <w:r w:rsidR="00020DE9">
        <w:rPr>
          <w:lang w:val="ru-RU"/>
        </w:rPr>
        <w:t xml:space="preserve">ля этого и нужен пир </w:t>
      </w:r>
      <w:proofErr w:type="spellStart"/>
      <w:r w:rsidR="00020DE9">
        <w:rPr>
          <w:lang w:val="ru-RU"/>
        </w:rPr>
        <w:t>детекшн</w:t>
      </w:r>
      <w:proofErr w:type="spellEnd"/>
      <w:r w:rsidR="00020DE9">
        <w:rPr>
          <w:lang w:val="ru-RU"/>
        </w:rPr>
        <w:t xml:space="preserve"> линк который бы за этим смотрел. Ну и </w:t>
      </w:r>
      <w:proofErr w:type="spellStart"/>
      <w:r w:rsidR="00020DE9">
        <w:rPr>
          <w:lang w:val="ru-RU"/>
        </w:rPr>
        <w:t>соответсвенно</w:t>
      </w:r>
      <w:proofErr w:type="spellEnd"/>
      <w:r w:rsidR="00020DE9">
        <w:rPr>
          <w:lang w:val="ru-RU"/>
        </w:rPr>
        <w:t xml:space="preserve"> сломалась бы вся маршрутизация, из </w:t>
      </w:r>
      <w:proofErr w:type="spellStart"/>
      <w:r w:rsidR="00020DE9">
        <w:rPr>
          <w:lang w:val="ru-RU"/>
        </w:rPr>
        <w:t>ббыстрых</w:t>
      </w:r>
      <w:proofErr w:type="spellEnd"/>
      <w:r w:rsidR="00020DE9">
        <w:rPr>
          <w:lang w:val="ru-RU"/>
        </w:rPr>
        <w:t xml:space="preserve"> исправлений/диагностик я бы вообще выключил вторую </w:t>
      </w:r>
      <w:proofErr w:type="spellStart"/>
      <w:r w:rsidR="00020DE9">
        <w:rPr>
          <w:lang w:val="ru-RU"/>
        </w:rPr>
        <w:t>ноду</w:t>
      </w:r>
      <w:proofErr w:type="spellEnd"/>
      <w:r w:rsidR="00020DE9">
        <w:rPr>
          <w:lang w:val="ru-RU"/>
        </w:rPr>
        <w:t xml:space="preserve"> и посмотрел бы нормализовалась бы ситуация. Потом бы включил обратно и смотрел бы логи о </w:t>
      </w:r>
      <w:proofErr w:type="gramStart"/>
      <w:r w:rsidR="00020DE9">
        <w:rPr>
          <w:lang w:val="ru-RU"/>
        </w:rPr>
        <w:t>том</w:t>
      </w:r>
      <w:proofErr w:type="gramEnd"/>
      <w:r w:rsidR="00020DE9">
        <w:rPr>
          <w:lang w:val="ru-RU"/>
        </w:rPr>
        <w:t xml:space="preserve"> как они вообще договариваются. Ну и оттуда бы уже отталкивался в дальнейшем. </w:t>
      </w:r>
      <w:r w:rsidRPr="003B7984">
        <w:rPr>
          <w:lang w:val="ru-RU"/>
        </w:rPr>
        <w:t>_____________________________________________________________________________</w:t>
      </w:r>
    </w:p>
    <w:p w14:paraId="195EC8AA" w14:textId="77777777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________________________________________________________________________________</w:t>
      </w:r>
    </w:p>
    <w:p w14:paraId="6444D83B" w14:textId="77777777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________________________________________________________________________________</w:t>
      </w:r>
    </w:p>
    <w:p w14:paraId="40282B4C" w14:textId="77777777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________________________________________________________________________________</w:t>
      </w:r>
    </w:p>
    <w:p w14:paraId="6011D09C" w14:textId="77777777" w:rsidR="00795A40" w:rsidRPr="003B7984" w:rsidRDefault="00000000">
      <w:pPr>
        <w:pStyle w:val="Question"/>
        <w:rPr>
          <w:lang w:val="ru-RU"/>
        </w:rPr>
      </w:pPr>
      <w:r w:rsidRPr="003B7984">
        <w:rPr>
          <w:lang w:val="ru-RU"/>
        </w:rPr>
        <w:t xml:space="preserve">5) Как интерпретировать </w:t>
      </w:r>
      <w:r>
        <w:t>MAC</w:t>
      </w:r>
      <w:r w:rsidRPr="003B7984">
        <w:rPr>
          <w:lang w:val="ru-RU"/>
        </w:rPr>
        <w:t xml:space="preserve"> </w:t>
      </w:r>
      <w:r>
        <w:t>move</w:t>
      </w:r>
      <w:r w:rsidRPr="003B7984">
        <w:rPr>
          <w:lang w:val="ru-RU"/>
        </w:rPr>
        <w:t>/</w:t>
      </w:r>
      <w:r>
        <w:t>flap</w:t>
      </w:r>
      <w:r w:rsidRPr="003B7984">
        <w:rPr>
          <w:lang w:val="ru-RU"/>
        </w:rPr>
        <w:t xml:space="preserve"> сообщения? Назови несколько возможных причин — от нормальных до опасных — и объясни, как отличать их проверками.</w:t>
      </w:r>
    </w:p>
    <w:p w14:paraId="267CCDE2" w14:textId="77777777" w:rsidR="00795A40" w:rsidRPr="003B7984" w:rsidRDefault="00000000">
      <w:pPr>
        <w:pStyle w:val="Answer"/>
        <w:rPr>
          <w:lang w:val="ru-RU"/>
        </w:rPr>
      </w:pPr>
      <w:r w:rsidRPr="003B7984">
        <w:rPr>
          <w:b/>
          <w:lang w:val="ru-RU"/>
        </w:rPr>
        <w:t>Ответ:</w:t>
      </w:r>
    </w:p>
    <w:p w14:paraId="1CF32F72" w14:textId="3C539FDD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_____</w:t>
      </w:r>
      <w:r w:rsidR="00020DE9">
        <w:rPr>
          <w:lang w:val="ru-RU"/>
        </w:rPr>
        <w:t xml:space="preserve">ну как я и говорил выше если в логах будут сообщения о </w:t>
      </w:r>
      <w:proofErr w:type="gramStart"/>
      <w:r w:rsidR="00020DE9">
        <w:rPr>
          <w:lang w:val="ru-RU"/>
        </w:rPr>
        <w:t>том</w:t>
      </w:r>
      <w:proofErr w:type="gramEnd"/>
      <w:r w:rsidR="00020DE9">
        <w:rPr>
          <w:lang w:val="ru-RU"/>
        </w:rPr>
        <w:t xml:space="preserve"> что один и тот же мак прилетает с разных портов то скорее всего </w:t>
      </w:r>
      <w:proofErr w:type="spellStart"/>
      <w:r w:rsidR="00020DE9">
        <w:rPr>
          <w:lang w:val="ru-RU"/>
        </w:rPr>
        <w:t>ноды</w:t>
      </w:r>
      <w:proofErr w:type="spellEnd"/>
      <w:r w:rsidR="00020DE9">
        <w:rPr>
          <w:lang w:val="ru-RU"/>
        </w:rPr>
        <w:t xml:space="preserve"> в агрегации не договорились и теперь трафик идет то там то там и несогласованно. В конце концов оно может дофлапаться и вообще зависнуть. Про опасные не совсем понимаю, есть только предположение, что в целом можно организовать атаку мак </w:t>
      </w:r>
      <w:proofErr w:type="spellStart"/>
      <w:r w:rsidR="00020DE9">
        <w:rPr>
          <w:lang w:val="ru-RU"/>
        </w:rPr>
        <w:t>спуфинга</w:t>
      </w:r>
      <w:proofErr w:type="spellEnd"/>
      <w:r w:rsidR="00020DE9">
        <w:rPr>
          <w:lang w:val="ru-RU"/>
        </w:rPr>
        <w:t xml:space="preserve"> подменяя мак другого устройства тем самым </w:t>
      </w:r>
      <w:r w:rsidRPr="003B7984">
        <w:rPr>
          <w:lang w:val="ru-RU"/>
        </w:rPr>
        <w:t>_</w:t>
      </w:r>
      <w:r w:rsidR="00020DE9">
        <w:rPr>
          <w:lang w:val="ru-RU"/>
        </w:rPr>
        <w:t>получается некая атака отказ в обслуживании</w:t>
      </w:r>
      <w:r w:rsidR="00020DE9" w:rsidRPr="00020DE9">
        <w:rPr>
          <w:lang w:val="ru-RU"/>
        </w:rPr>
        <w:t xml:space="preserve">. </w:t>
      </w:r>
      <w:r w:rsidRPr="003B7984">
        <w:rPr>
          <w:lang w:val="ru-RU"/>
        </w:rPr>
        <w:t>__________________________________________________________________________</w:t>
      </w:r>
    </w:p>
    <w:p w14:paraId="386FE1CF" w14:textId="77777777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________________________________________________________________________________</w:t>
      </w:r>
    </w:p>
    <w:p w14:paraId="3736A149" w14:textId="77777777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________________________________________________________________________________</w:t>
      </w:r>
    </w:p>
    <w:p w14:paraId="45D63440" w14:textId="77777777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________________________________________________________________________________</w:t>
      </w:r>
    </w:p>
    <w:p w14:paraId="459F6712" w14:textId="77777777" w:rsidR="00795A40" w:rsidRPr="003B7984" w:rsidRDefault="00000000">
      <w:pPr>
        <w:pStyle w:val="Question"/>
        <w:rPr>
          <w:lang w:val="ru-RU"/>
        </w:rPr>
      </w:pPr>
      <w:r w:rsidRPr="003B7984">
        <w:rPr>
          <w:lang w:val="ru-RU"/>
        </w:rPr>
        <w:t xml:space="preserve">6) Где и как ты проверишь </w:t>
      </w:r>
      <w:r>
        <w:t>inter</w:t>
      </w:r>
      <w:r w:rsidRPr="003B7984">
        <w:rPr>
          <w:lang w:val="ru-RU"/>
        </w:rPr>
        <w:t>-</w:t>
      </w:r>
      <w:r>
        <w:t>VLAN</w:t>
      </w:r>
      <w:r w:rsidRPr="003B7984">
        <w:rPr>
          <w:lang w:val="ru-RU"/>
        </w:rPr>
        <w:t xml:space="preserve"> </w:t>
      </w:r>
      <w:r>
        <w:t>routing</w:t>
      </w:r>
      <w:r w:rsidRPr="003B7984">
        <w:rPr>
          <w:lang w:val="ru-RU"/>
        </w:rPr>
        <w:t xml:space="preserve"> / </w:t>
      </w:r>
      <w:r>
        <w:t>gateway</w:t>
      </w:r>
      <w:r w:rsidRPr="003B7984">
        <w:rPr>
          <w:lang w:val="ru-RU"/>
        </w:rPr>
        <w:t xml:space="preserve"> </w:t>
      </w:r>
      <w:r>
        <w:t>redundancy</w:t>
      </w:r>
      <w:r w:rsidRPr="003B7984">
        <w:rPr>
          <w:lang w:val="ru-RU"/>
        </w:rPr>
        <w:t xml:space="preserve">? Какие симптомы могут возникнуть при неправильном </w:t>
      </w:r>
      <w:r>
        <w:t>VRRP</w:t>
      </w:r>
      <w:r w:rsidRPr="003B7984">
        <w:rPr>
          <w:lang w:val="ru-RU"/>
        </w:rPr>
        <w:t xml:space="preserve">/аналогичном состоянии, </w:t>
      </w:r>
      <w:r>
        <w:t>ARP</w:t>
      </w:r>
      <w:r w:rsidRPr="003B7984">
        <w:rPr>
          <w:lang w:val="ru-RU"/>
        </w:rPr>
        <w:t xml:space="preserve"> или </w:t>
      </w:r>
      <w:r>
        <w:t>SVI</w:t>
      </w:r>
      <w:r w:rsidRPr="003B7984">
        <w:rPr>
          <w:lang w:val="ru-RU"/>
        </w:rPr>
        <w:t>?</w:t>
      </w:r>
    </w:p>
    <w:p w14:paraId="0F4205FE" w14:textId="77777777" w:rsidR="00795A40" w:rsidRPr="003B7984" w:rsidRDefault="00000000">
      <w:pPr>
        <w:pStyle w:val="Answer"/>
        <w:rPr>
          <w:lang w:val="ru-RU"/>
        </w:rPr>
      </w:pPr>
      <w:r w:rsidRPr="003B7984">
        <w:rPr>
          <w:b/>
          <w:lang w:val="ru-RU"/>
        </w:rPr>
        <w:t>Ответ:</w:t>
      </w:r>
    </w:p>
    <w:p w14:paraId="72EC9CB0" w14:textId="4C6713EF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</w:t>
      </w:r>
      <w:r w:rsidR="00020DE9">
        <w:rPr>
          <w:lang w:val="ru-RU"/>
        </w:rPr>
        <w:t xml:space="preserve">при неправильном </w:t>
      </w:r>
      <w:proofErr w:type="spellStart"/>
      <w:r w:rsidR="00020DE9">
        <w:rPr>
          <w:lang w:val="ru-RU"/>
        </w:rPr>
        <w:t>вррп</w:t>
      </w:r>
      <w:proofErr w:type="spellEnd"/>
      <w:r w:rsidR="00020DE9">
        <w:rPr>
          <w:lang w:val="ru-RU"/>
        </w:rPr>
        <w:t xml:space="preserve"> каналы агрегации просто не смогут договориться кто в итоге мастер и сама суть что они вдвоем действуют как один пропадет и в итоге все развалится, ну </w:t>
      </w:r>
      <w:proofErr w:type="spellStart"/>
      <w:r w:rsidR="00020DE9">
        <w:rPr>
          <w:lang w:val="ru-RU"/>
        </w:rPr>
        <w:t>естессвенно</w:t>
      </w:r>
      <w:proofErr w:type="spellEnd"/>
      <w:r w:rsidR="00020DE9">
        <w:rPr>
          <w:lang w:val="ru-RU"/>
        </w:rPr>
        <w:t xml:space="preserve"> я бы проверял настройки маршрутизации на </w:t>
      </w:r>
      <w:proofErr w:type="gramStart"/>
      <w:r w:rsidR="00020DE9">
        <w:rPr>
          <w:lang w:val="ru-RU"/>
        </w:rPr>
        <w:t>маршрутизаторе</w:t>
      </w:r>
      <w:proofErr w:type="gramEnd"/>
      <w:r w:rsidR="00020DE9">
        <w:rPr>
          <w:lang w:val="ru-RU"/>
        </w:rPr>
        <w:t xml:space="preserve"> то есть на ядрах, возможно что у них разница в конфигурациях, что при агрегации категорически хреново. </w:t>
      </w:r>
      <w:r w:rsidRPr="003B7984">
        <w:rPr>
          <w:lang w:val="ru-RU"/>
        </w:rPr>
        <w:t>_____________________________________________________________________________</w:t>
      </w:r>
    </w:p>
    <w:p w14:paraId="7A440DB6" w14:textId="77777777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________________________________________________________________________________</w:t>
      </w:r>
    </w:p>
    <w:p w14:paraId="1FCEF009" w14:textId="77777777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________________________________________________________________________________</w:t>
      </w:r>
    </w:p>
    <w:p w14:paraId="60DB58EB" w14:textId="77777777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________________________________________________________________________________</w:t>
      </w:r>
    </w:p>
    <w:p w14:paraId="59EF0C6E" w14:textId="77777777" w:rsidR="00795A40" w:rsidRPr="003B7984" w:rsidRDefault="00000000">
      <w:pPr>
        <w:pStyle w:val="Question"/>
        <w:rPr>
          <w:lang w:val="ru-RU"/>
        </w:rPr>
      </w:pPr>
      <w:r w:rsidRPr="003B7984">
        <w:rPr>
          <w:lang w:val="ru-RU"/>
        </w:rPr>
        <w:lastRenderedPageBreak/>
        <w:t xml:space="preserve">7) </w:t>
      </w:r>
      <w:r>
        <w:t>Firewall</w:t>
      </w:r>
      <w:r w:rsidRPr="003B7984">
        <w:rPr>
          <w:lang w:val="ru-RU"/>
        </w:rPr>
        <w:t xml:space="preserve"> разрешает </w:t>
      </w:r>
      <w:r>
        <w:t>TCP</w:t>
      </w:r>
      <w:r w:rsidRPr="003B7984">
        <w:rPr>
          <w:lang w:val="ru-RU"/>
        </w:rPr>
        <w:t xml:space="preserve">/443. Какие проверки нужны, чтобы отделить </w:t>
      </w:r>
      <w:r>
        <w:t>network</w:t>
      </w:r>
      <w:r w:rsidRPr="003B7984">
        <w:rPr>
          <w:lang w:val="ru-RU"/>
        </w:rPr>
        <w:t xml:space="preserve"> </w:t>
      </w:r>
      <w:r>
        <w:t>path</w:t>
      </w:r>
      <w:r w:rsidRPr="003B7984">
        <w:rPr>
          <w:lang w:val="ru-RU"/>
        </w:rPr>
        <w:t xml:space="preserve"> от </w:t>
      </w:r>
      <w:r>
        <w:t>firewall</w:t>
      </w:r>
      <w:r w:rsidRPr="003B7984">
        <w:rPr>
          <w:lang w:val="ru-RU"/>
        </w:rPr>
        <w:t>/</w:t>
      </w:r>
      <w:r>
        <w:t>application</w:t>
      </w:r>
      <w:r w:rsidRPr="003B7984">
        <w:rPr>
          <w:lang w:val="ru-RU"/>
        </w:rPr>
        <w:t xml:space="preserve"> проблемы? Почему '</w:t>
      </w:r>
      <w:r>
        <w:t>ping</w:t>
      </w:r>
      <w:r w:rsidRPr="003B7984">
        <w:rPr>
          <w:lang w:val="ru-RU"/>
        </w:rPr>
        <w:t xml:space="preserve"> не проходит' сам по себе еще не доказывает, что </w:t>
      </w:r>
      <w:r>
        <w:t>HTTPS</w:t>
      </w:r>
      <w:r w:rsidRPr="003B7984">
        <w:rPr>
          <w:lang w:val="ru-RU"/>
        </w:rPr>
        <w:t xml:space="preserve"> обязательно недоступен по той же причине?</w:t>
      </w:r>
    </w:p>
    <w:p w14:paraId="42BCC8BA" w14:textId="77777777" w:rsidR="00795A40" w:rsidRPr="003B7984" w:rsidRDefault="00000000">
      <w:pPr>
        <w:pStyle w:val="Answer"/>
        <w:rPr>
          <w:lang w:val="ru-RU"/>
        </w:rPr>
      </w:pPr>
      <w:r w:rsidRPr="003B7984">
        <w:rPr>
          <w:b/>
          <w:lang w:val="ru-RU"/>
        </w:rPr>
        <w:t>Ответ:</w:t>
      </w:r>
    </w:p>
    <w:p w14:paraId="5F6D6F92" w14:textId="0311D2B7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____</w:t>
      </w:r>
      <w:r w:rsidR="00020DE9">
        <w:rPr>
          <w:lang w:val="ru-RU"/>
        </w:rPr>
        <w:t xml:space="preserve">ну тут как я и говорил выше надо не просто </w:t>
      </w:r>
      <w:proofErr w:type="spellStart"/>
      <w:r w:rsidR="00020DE9">
        <w:rPr>
          <w:lang w:val="ru-RU"/>
        </w:rPr>
        <w:t>пингануть</w:t>
      </w:r>
      <w:proofErr w:type="spellEnd"/>
      <w:r w:rsidR="00020DE9">
        <w:rPr>
          <w:lang w:val="ru-RU"/>
        </w:rPr>
        <w:t xml:space="preserve"> так как это </w:t>
      </w:r>
      <w:proofErr w:type="spellStart"/>
      <w:r w:rsidR="00020DE9">
        <w:t>icmp</w:t>
      </w:r>
      <w:proofErr w:type="spellEnd"/>
      <w:r w:rsidR="00020DE9" w:rsidRPr="00020DE9">
        <w:rPr>
          <w:lang w:val="ru-RU"/>
        </w:rPr>
        <w:t xml:space="preserve"> </w:t>
      </w:r>
      <w:proofErr w:type="gramStart"/>
      <w:r w:rsidR="00020DE9">
        <w:rPr>
          <w:lang w:val="ru-RU"/>
        </w:rPr>
        <w:t>трафик</w:t>
      </w:r>
      <w:proofErr w:type="gramEnd"/>
      <w:r w:rsidR="00020DE9">
        <w:rPr>
          <w:lang w:val="ru-RU"/>
        </w:rPr>
        <w:t xml:space="preserve"> который может быть заблокирован даже на уровне одного </w:t>
      </w:r>
      <w:proofErr w:type="spellStart"/>
      <w:r w:rsidR="00020DE9">
        <w:rPr>
          <w:lang w:val="ru-RU"/>
        </w:rPr>
        <w:t>влана</w:t>
      </w:r>
      <w:proofErr w:type="spellEnd"/>
      <w:r w:rsidR="00020DE9">
        <w:rPr>
          <w:lang w:val="ru-RU"/>
        </w:rPr>
        <w:t xml:space="preserve"> не говоря уже про </w:t>
      </w:r>
      <w:proofErr w:type="spellStart"/>
      <w:r w:rsidR="00020DE9">
        <w:rPr>
          <w:lang w:val="ru-RU"/>
        </w:rPr>
        <w:t>межвлановые</w:t>
      </w:r>
      <w:proofErr w:type="spellEnd"/>
      <w:r w:rsidR="00020DE9">
        <w:rPr>
          <w:lang w:val="ru-RU"/>
        </w:rPr>
        <w:t xml:space="preserve"> </w:t>
      </w:r>
      <w:proofErr w:type="spellStart"/>
      <w:r w:rsidR="00020DE9">
        <w:rPr>
          <w:lang w:val="ru-RU"/>
        </w:rPr>
        <w:t>конекты</w:t>
      </w:r>
      <w:proofErr w:type="spellEnd"/>
      <w:r w:rsidR="00020DE9">
        <w:rPr>
          <w:lang w:val="ru-RU"/>
        </w:rPr>
        <w:t xml:space="preserve">. </w:t>
      </w:r>
      <w:proofErr w:type="spellStart"/>
      <w:r w:rsidR="00020DE9">
        <w:rPr>
          <w:lang w:val="ru-RU"/>
        </w:rPr>
        <w:t>Соотвественно</w:t>
      </w:r>
      <w:proofErr w:type="spellEnd"/>
      <w:r w:rsidR="00020DE9">
        <w:rPr>
          <w:lang w:val="ru-RU"/>
        </w:rPr>
        <w:t xml:space="preserve"> нужно напрямую отправить </w:t>
      </w:r>
      <w:proofErr w:type="spellStart"/>
      <w:r w:rsidR="00020DE9">
        <w:rPr>
          <w:lang w:val="ru-RU"/>
        </w:rPr>
        <w:t>тсп</w:t>
      </w:r>
      <w:proofErr w:type="spellEnd"/>
      <w:r w:rsidR="00020DE9">
        <w:rPr>
          <w:lang w:val="ru-RU"/>
        </w:rPr>
        <w:t xml:space="preserve"> пакет на 443 порт и посмотреть отвечает ли он вообще. </w:t>
      </w:r>
      <w:r w:rsidR="00843E39">
        <w:rPr>
          <w:lang w:val="ru-RU"/>
        </w:rPr>
        <w:t xml:space="preserve">Ну и </w:t>
      </w:r>
      <w:proofErr w:type="spellStart"/>
      <w:r w:rsidR="00843E39">
        <w:rPr>
          <w:lang w:val="ru-RU"/>
        </w:rPr>
        <w:t>трейсроут</w:t>
      </w:r>
      <w:proofErr w:type="spellEnd"/>
      <w:r w:rsidR="00843E39">
        <w:rPr>
          <w:lang w:val="ru-RU"/>
        </w:rPr>
        <w:t xml:space="preserve">. Также посмотреть логи сработки правил на файрволе или включить их временно, может пакеты, например обрезаются конечным правилом, вдруг маршруты перестроились и </w:t>
      </w:r>
      <w:proofErr w:type="gramStart"/>
      <w:r w:rsidR="00843E39">
        <w:rPr>
          <w:lang w:val="ru-RU"/>
        </w:rPr>
        <w:t>статические правила</w:t>
      </w:r>
      <w:proofErr w:type="gramEnd"/>
      <w:r w:rsidR="00843E39">
        <w:rPr>
          <w:lang w:val="ru-RU"/>
        </w:rPr>
        <w:t xml:space="preserve"> настроенные на файрволе уже не работают так как у них не было динамической перенастройки. </w:t>
      </w:r>
      <w:r w:rsidRPr="003B7984">
        <w:rPr>
          <w:lang w:val="ru-RU"/>
        </w:rPr>
        <w:t>____________________________________________________________________________</w:t>
      </w:r>
    </w:p>
    <w:p w14:paraId="045E1261" w14:textId="77777777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________________________________________________________________________________</w:t>
      </w:r>
    </w:p>
    <w:p w14:paraId="27F3BAA7" w14:textId="77777777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________________________________________________________________________________</w:t>
      </w:r>
    </w:p>
    <w:p w14:paraId="4C4C60F9" w14:textId="77777777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________________________________________________________________________________</w:t>
      </w:r>
    </w:p>
    <w:p w14:paraId="2931152A" w14:textId="77777777" w:rsidR="00795A40" w:rsidRPr="003B7984" w:rsidRDefault="00000000">
      <w:pPr>
        <w:pStyle w:val="Question"/>
        <w:rPr>
          <w:lang w:val="ru-RU"/>
        </w:rPr>
      </w:pPr>
      <w:r w:rsidRPr="003B7984">
        <w:rPr>
          <w:lang w:val="ru-RU"/>
        </w:rPr>
        <w:t>8) Составь приоритетный план диагностики от минимально разрушительных действий к изменениям конфигурации. Какие изменения ты категорически не стал бы делать до подтверждения причины?</w:t>
      </w:r>
    </w:p>
    <w:p w14:paraId="5B05A487" w14:textId="77777777" w:rsidR="00795A40" w:rsidRPr="003B7984" w:rsidRDefault="00000000">
      <w:pPr>
        <w:pStyle w:val="Answer"/>
        <w:rPr>
          <w:lang w:val="ru-RU"/>
        </w:rPr>
      </w:pPr>
      <w:r w:rsidRPr="003B7984">
        <w:rPr>
          <w:b/>
          <w:lang w:val="ru-RU"/>
        </w:rPr>
        <w:t>Ответ:</w:t>
      </w:r>
    </w:p>
    <w:p w14:paraId="0285B8B2" w14:textId="7FF6C51C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</w:t>
      </w:r>
      <w:r w:rsidR="00843E39">
        <w:rPr>
          <w:lang w:val="ru-RU"/>
        </w:rPr>
        <w:t xml:space="preserve">ну конечно изначально я бы начал с малого, я бы </w:t>
      </w:r>
      <w:proofErr w:type="spellStart"/>
      <w:r w:rsidR="00843E39">
        <w:rPr>
          <w:lang w:val="ru-RU"/>
        </w:rPr>
        <w:t>пинганул</w:t>
      </w:r>
      <w:proofErr w:type="spellEnd"/>
      <w:r w:rsidR="00843E39">
        <w:rPr>
          <w:lang w:val="ru-RU"/>
        </w:rPr>
        <w:t xml:space="preserve">, попробовал бы </w:t>
      </w:r>
      <w:proofErr w:type="spellStart"/>
      <w:r w:rsidR="00843E39">
        <w:rPr>
          <w:lang w:val="ru-RU"/>
        </w:rPr>
        <w:t>поотправлять</w:t>
      </w:r>
      <w:proofErr w:type="spellEnd"/>
      <w:r w:rsidR="00843E39">
        <w:rPr>
          <w:lang w:val="ru-RU"/>
        </w:rPr>
        <w:t xml:space="preserve"> пакеты и посмотрел бы конфигурации. Тотально менять ничего нет смысла как минимум пока не нашел саму суть проблемы, идеально бы было конечно перед </w:t>
      </w:r>
      <w:proofErr w:type="gramStart"/>
      <w:r w:rsidR="00843E39">
        <w:rPr>
          <w:lang w:val="ru-RU"/>
        </w:rPr>
        <w:t>какими то</w:t>
      </w:r>
      <w:proofErr w:type="gramEnd"/>
      <w:r w:rsidR="00843E39">
        <w:rPr>
          <w:lang w:val="ru-RU"/>
        </w:rPr>
        <w:t xml:space="preserve"> работами в серверной делать бэкапы а потом откатываться до них при необходимости. Может там новая прошивка просто </w:t>
      </w:r>
      <w:proofErr w:type="spellStart"/>
      <w:r w:rsidR="00843E39">
        <w:rPr>
          <w:lang w:val="ru-RU"/>
        </w:rPr>
        <w:t>багованная</w:t>
      </w:r>
      <w:proofErr w:type="spellEnd"/>
      <w:r w:rsidR="00843E39">
        <w:rPr>
          <w:lang w:val="ru-RU"/>
        </w:rPr>
        <w:t xml:space="preserve">, откуда мы знаем. В общем начинаем с малого с низов и </w:t>
      </w:r>
      <w:proofErr w:type="gramStart"/>
      <w:r w:rsidR="00843E39">
        <w:rPr>
          <w:lang w:val="ru-RU"/>
        </w:rPr>
        <w:t>потихоньку</w:t>
      </w:r>
      <w:proofErr w:type="gramEnd"/>
      <w:r w:rsidR="00843E39">
        <w:rPr>
          <w:lang w:val="ru-RU"/>
        </w:rPr>
        <w:t xml:space="preserve"> поднимаемся. </w:t>
      </w:r>
      <w:r w:rsidRPr="003B7984">
        <w:rPr>
          <w:lang w:val="ru-RU"/>
        </w:rPr>
        <w:t>_____________________________________________________________________________</w:t>
      </w:r>
    </w:p>
    <w:p w14:paraId="5F0B3C7C" w14:textId="77777777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________________________________________________________________________________</w:t>
      </w:r>
    </w:p>
    <w:p w14:paraId="4D1C4740" w14:textId="77777777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________________________________________________________________________________</w:t>
      </w:r>
    </w:p>
    <w:p w14:paraId="50E649CD" w14:textId="77777777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________________________________________________________________________________</w:t>
      </w:r>
    </w:p>
    <w:p w14:paraId="2DAA185D" w14:textId="56ECC43C" w:rsidR="00795A40" w:rsidRPr="003B7984" w:rsidRDefault="00000000">
      <w:pPr>
        <w:pStyle w:val="Answer"/>
        <w:rPr>
          <w:lang w:val="ru-RU"/>
        </w:rPr>
      </w:pPr>
      <w:r w:rsidRPr="003B7984">
        <w:rPr>
          <w:b/>
          <w:lang w:val="ru-RU"/>
        </w:rPr>
        <w:t>Уверенность за весь кейс: _</w:t>
      </w:r>
      <w:r w:rsidR="00843E39">
        <w:rPr>
          <w:b/>
          <w:lang w:val="ru-RU"/>
        </w:rPr>
        <w:t>1-2</w:t>
      </w:r>
      <w:r w:rsidRPr="003B7984">
        <w:rPr>
          <w:b/>
          <w:lang w:val="ru-RU"/>
        </w:rPr>
        <w:t>__ / 3</w:t>
      </w:r>
    </w:p>
    <w:p w14:paraId="717567EC" w14:textId="77777777" w:rsidR="00795A40" w:rsidRPr="003B7984" w:rsidRDefault="00000000">
      <w:pPr>
        <w:rPr>
          <w:lang w:val="ru-RU"/>
        </w:rPr>
      </w:pPr>
      <w:r w:rsidRPr="003B7984">
        <w:rPr>
          <w:lang w:val="ru-RU"/>
        </w:rPr>
        <w:br w:type="page"/>
      </w:r>
    </w:p>
    <w:p w14:paraId="4020B528" w14:textId="77777777" w:rsidR="00795A40" w:rsidRDefault="00000000">
      <w:pPr>
        <w:pStyle w:val="1"/>
      </w:pPr>
      <w:proofErr w:type="spellStart"/>
      <w:r>
        <w:lastRenderedPageBreak/>
        <w:t>Самооценка</w:t>
      </w:r>
      <w:proofErr w:type="spellEnd"/>
      <w:r>
        <w:t xml:space="preserve"> </w:t>
      </w:r>
      <w:proofErr w:type="spellStart"/>
      <w:r>
        <w:t>после</w:t>
      </w:r>
      <w:proofErr w:type="spellEnd"/>
      <w:r>
        <w:t xml:space="preserve"> </w:t>
      </w:r>
      <w:proofErr w:type="spellStart"/>
      <w:r>
        <w:t>экзамена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 w:rsidR="00795A40" w:rsidRPr="003B7984" w14:paraId="46612E0C" w14:textId="77777777">
        <w:trPr>
          <w:jc w:val="center"/>
        </w:trPr>
        <w:tc>
          <w:tcPr>
            <w:tcW w:w="10256" w:type="dxa"/>
            <w:tcBorders>
              <w:top w:val="single" w:sz="6" w:space="0" w:color="D7DEE6"/>
              <w:left w:val="single" w:sz="6" w:space="0" w:color="D7DEE6"/>
              <w:bottom w:val="single" w:sz="6" w:space="0" w:color="D7DEE6"/>
              <w:right w:val="single" w:sz="6" w:space="0" w:color="D7DEE6"/>
            </w:tcBorders>
            <w:shd w:val="clear" w:color="auto" w:fill="EAF1F8"/>
          </w:tcPr>
          <w:p w14:paraId="41D29314" w14:textId="77777777" w:rsidR="00795A40" w:rsidRPr="003B7984" w:rsidRDefault="00000000">
            <w:pPr>
              <w:rPr>
                <w:lang w:val="ru-RU"/>
              </w:rPr>
            </w:pPr>
            <w:r w:rsidRPr="003B7984">
              <w:rPr>
                <w:b/>
                <w:color w:val="16283F"/>
                <w:lang w:val="ru-RU"/>
              </w:rPr>
              <w:t>Важно</w:t>
            </w:r>
            <w:r w:rsidRPr="003B7984">
              <w:rPr>
                <w:b/>
                <w:color w:val="16283F"/>
                <w:lang w:val="ru-RU"/>
              </w:rPr>
              <w:br/>
            </w:r>
            <w:r w:rsidRPr="003B7984">
              <w:rPr>
                <w:color w:val="1D2733"/>
                <w:lang w:val="ru-RU"/>
              </w:rPr>
              <w:t>Заполни до просмотра любых материалов. В этой области особенно интересно сравнить твой реальный рабочий опыт с формальным и диагностическим знанием сети.</w:t>
            </w:r>
          </w:p>
        </w:tc>
      </w:tr>
    </w:tbl>
    <w:p w14:paraId="19305CA7" w14:textId="77777777" w:rsidR="00795A40" w:rsidRPr="003B7984" w:rsidRDefault="00795A40">
      <w:pPr>
        <w:rPr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419"/>
        <w:gridCol w:w="3419"/>
        <w:gridCol w:w="3419"/>
      </w:tblGrid>
      <w:tr w:rsidR="00795A40" w14:paraId="3590056C" w14:textId="77777777">
        <w:tc>
          <w:tcPr>
            <w:tcW w:w="3419" w:type="dxa"/>
            <w:shd w:val="clear" w:color="auto" w:fill="2E7D78"/>
          </w:tcPr>
          <w:p w14:paraId="6F5F216C" w14:textId="77777777" w:rsidR="00795A40" w:rsidRDefault="00000000">
            <w:proofErr w:type="spellStart"/>
            <w:r>
              <w:rPr>
                <w:b/>
                <w:color w:val="FFFFFF"/>
              </w:rPr>
              <w:t>Пункт</w:t>
            </w:r>
            <w:proofErr w:type="spellEnd"/>
          </w:p>
        </w:tc>
        <w:tc>
          <w:tcPr>
            <w:tcW w:w="3419" w:type="dxa"/>
            <w:shd w:val="clear" w:color="auto" w:fill="2E7D78"/>
          </w:tcPr>
          <w:p w14:paraId="2F921343" w14:textId="77777777" w:rsidR="00795A40" w:rsidRDefault="00000000">
            <w:r>
              <w:rPr>
                <w:b/>
                <w:color w:val="FFFFFF"/>
              </w:rPr>
              <w:t>Самооценка</w:t>
            </w:r>
          </w:p>
        </w:tc>
        <w:tc>
          <w:tcPr>
            <w:tcW w:w="3419" w:type="dxa"/>
            <w:shd w:val="clear" w:color="auto" w:fill="2E7D78"/>
          </w:tcPr>
          <w:p w14:paraId="11F9C1E4" w14:textId="77777777" w:rsidR="00795A40" w:rsidRDefault="00000000">
            <w:r>
              <w:rPr>
                <w:b/>
                <w:color w:val="FFFFFF"/>
              </w:rPr>
              <w:t>Комментарий</w:t>
            </w:r>
          </w:p>
        </w:tc>
      </w:tr>
      <w:tr w:rsidR="00795A40" w14:paraId="288E6E32" w14:textId="77777777">
        <w:tc>
          <w:tcPr>
            <w:tcW w:w="3419" w:type="dxa"/>
          </w:tcPr>
          <w:p w14:paraId="712CBF8C" w14:textId="77777777" w:rsidR="00795A40" w:rsidRDefault="00000000">
            <w:r>
              <w:rPr>
                <w:sz w:val="18"/>
              </w:rPr>
              <w:t>TCP/IP и packet flow</w:t>
            </w:r>
          </w:p>
        </w:tc>
        <w:tc>
          <w:tcPr>
            <w:tcW w:w="3419" w:type="dxa"/>
          </w:tcPr>
          <w:p w14:paraId="5CBD4A5B" w14:textId="187D07AA" w:rsidR="00795A40" w:rsidRDefault="00000000">
            <w:r>
              <w:rPr>
                <w:sz w:val="18"/>
              </w:rPr>
              <w:t>_</w:t>
            </w:r>
            <w:r w:rsidR="00843E39">
              <w:rPr>
                <w:sz w:val="18"/>
                <w:lang w:val="ru-RU"/>
              </w:rPr>
              <w:t>2</w:t>
            </w:r>
            <w:r>
              <w:rPr>
                <w:sz w:val="18"/>
              </w:rPr>
              <w:t>_ / 5</w:t>
            </w:r>
          </w:p>
        </w:tc>
        <w:tc>
          <w:tcPr>
            <w:tcW w:w="3419" w:type="dxa"/>
          </w:tcPr>
          <w:p w14:paraId="64DA5F7F" w14:textId="77777777" w:rsidR="00795A40" w:rsidRDefault="00795A40"/>
        </w:tc>
      </w:tr>
      <w:tr w:rsidR="00795A40" w14:paraId="42BCCF30" w14:textId="77777777">
        <w:tc>
          <w:tcPr>
            <w:tcW w:w="3419" w:type="dxa"/>
            <w:shd w:val="clear" w:color="auto" w:fill="F4F6F8"/>
          </w:tcPr>
          <w:p w14:paraId="7B262C95" w14:textId="77777777" w:rsidR="00795A40" w:rsidRDefault="00000000">
            <w:r>
              <w:rPr>
                <w:sz w:val="18"/>
              </w:rPr>
              <w:t>Ethernet / ARP / switching</w:t>
            </w:r>
          </w:p>
        </w:tc>
        <w:tc>
          <w:tcPr>
            <w:tcW w:w="3419" w:type="dxa"/>
            <w:shd w:val="clear" w:color="auto" w:fill="F4F6F8"/>
          </w:tcPr>
          <w:p w14:paraId="028947B8" w14:textId="0F9BD2E9" w:rsidR="00795A40" w:rsidRDefault="00000000">
            <w:r>
              <w:rPr>
                <w:sz w:val="18"/>
              </w:rPr>
              <w:t>_</w:t>
            </w:r>
            <w:r w:rsidR="00843E39">
              <w:rPr>
                <w:sz w:val="18"/>
                <w:lang w:val="ru-RU"/>
              </w:rPr>
              <w:t>2</w:t>
            </w:r>
            <w:r>
              <w:rPr>
                <w:sz w:val="18"/>
              </w:rPr>
              <w:t>_ / 5</w:t>
            </w:r>
          </w:p>
        </w:tc>
        <w:tc>
          <w:tcPr>
            <w:tcW w:w="3419" w:type="dxa"/>
            <w:shd w:val="clear" w:color="auto" w:fill="F4F6F8"/>
          </w:tcPr>
          <w:p w14:paraId="67910D6C" w14:textId="77777777" w:rsidR="00795A40" w:rsidRDefault="00795A40"/>
        </w:tc>
      </w:tr>
      <w:tr w:rsidR="00795A40" w14:paraId="1EDBCD09" w14:textId="77777777">
        <w:tc>
          <w:tcPr>
            <w:tcW w:w="3419" w:type="dxa"/>
          </w:tcPr>
          <w:p w14:paraId="606544F2" w14:textId="77777777" w:rsidR="00795A40" w:rsidRDefault="00000000">
            <w:r>
              <w:rPr>
                <w:sz w:val="18"/>
              </w:rPr>
              <w:t>VLAN / trunk / STP / LAG</w:t>
            </w:r>
          </w:p>
        </w:tc>
        <w:tc>
          <w:tcPr>
            <w:tcW w:w="3419" w:type="dxa"/>
          </w:tcPr>
          <w:p w14:paraId="2812CFF5" w14:textId="67F6F96D" w:rsidR="00795A40" w:rsidRDefault="00000000">
            <w:r>
              <w:rPr>
                <w:sz w:val="18"/>
              </w:rPr>
              <w:t>_</w:t>
            </w:r>
            <w:r w:rsidR="00843E39">
              <w:rPr>
                <w:sz w:val="18"/>
                <w:lang w:val="ru-RU"/>
              </w:rPr>
              <w:t>3</w:t>
            </w:r>
            <w:r>
              <w:rPr>
                <w:sz w:val="18"/>
              </w:rPr>
              <w:t>_ / 5</w:t>
            </w:r>
          </w:p>
        </w:tc>
        <w:tc>
          <w:tcPr>
            <w:tcW w:w="3419" w:type="dxa"/>
          </w:tcPr>
          <w:p w14:paraId="74C0ADE3" w14:textId="77777777" w:rsidR="00795A40" w:rsidRDefault="00795A40"/>
        </w:tc>
      </w:tr>
      <w:tr w:rsidR="00795A40" w14:paraId="1EB5A0AB" w14:textId="77777777">
        <w:tc>
          <w:tcPr>
            <w:tcW w:w="3419" w:type="dxa"/>
            <w:shd w:val="clear" w:color="auto" w:fill="F4F6F8"/>
          </w:tcPr>
          <w:p w14:paraId="71559793" w14:textId="77777777" w:rsidR="00795A40" w:rsidRDefault="00000000">
            <w:r>
              <w:rPr>
                <w:sz w:val="18"/>
              </w:rPr>
              <w:t>Routing / default gateway</w:t>
            </w:r>
          </w:p>
        </w:tc>
        <w:tc>
          <w:tcPr>
            <w:tcW w:w="3419" w:type="dxa"/>
            <w:shd w:val="clear" w:color="auto" w:fill="F4F6F8"/>
          </w:tcPr>
          <w:p w14:paraId="7BA4E347" w14:textId="08CBC110" w:rsidR="00795A40" w:rsidRDefault="00000000">
            <w:r>
              <w:rPr>
                <w:sz w:val="18"/>
              </w:rPr>
              <w:t>_</w:t>
            </w:r>
            <w:r w:rsidR="00843E39">
              <w:rPr>
                <w:sz w:val="18"/>
                <w:lang w:val="ru-RU"/>
              </w:rPr>
              <w:t>2</w:t>
            </w:r>
            <w:r>
              <w:rPr>
                <w:sz w:val="18"/>
              </w:rPr>
              <w:t>_ / 5</w:t>
            </w:r>
          </w:p>
        </w:tc>
        <w:tc>
          <w:tcPr>
            <w:tcW w:w="3419" w:type="dxa"/>
            <w:shd w:val="clear" w:color="auto" w:fill="F4F6F8"/>
          </w:tcPr>
          <w:p w14:paraId="7FB004D0" w14:textId="77777777" w:rsidR="00795A40" w:rsidRDefault="00795A40"/>
        </w:tc>
      </w:tr>
      <w:tr w:rsidR="00795A40" w14:paraId="533A0258" w14:textId="77777777">
        <w:tc>
          <w:tcPr>
            <w:tcW w:w="3419" w:type="dxa"/>
          </w:tcPr>
          <w:p w14:paraId="38E17266" w14:textId="77777777" w:rsidR="00795A40" w:rsidRDefault="00000000">
            <w:r>
              <w:rPr>
                <w:sz w:val="18"/>
              </w:rPr>
              <w:t>Subnetting</w:t>
            </w:r>
          </w:p>
        </w:tc>
        <w:tc>
          <w:tcPr>
            <w:tcW w:w="3419" w:type="dxa"/>
          </w:tcPr>
          <w:p w14:paraId="3BEE8853" w14:textId="0BBA3CF6" w:rsidR="00795A40" w:rsidRDefault="00000000">
            <w:r>
              <w:rPr>
                <w:sz w:val="18"/>
              </w:rPr>
              <w:t>_</w:t>
            </w:r>
            <w:r w:rsidR="00843E39">
              <w:rPr>
                <w:sz w:val="18"/>
                <w:lang w:val="ru-RU"/>
              </w:rPr>
              <w:t>2</w:t>
            </w:r>
            <w:r>
              <w:rPr>
                <w:sz w:val="18"/>
              </w:rPr>
              <w:t>_ / 5</w:t>
            </w:r>
          </w:p>
        </w:tc>
        <w:tc>
          <w:tcPr>
            <w:tcW w:w="3419" w:type="dxa"/>
          </w:tcPr>
          <w:p w14:paraId="48F0A6C0" w14:textId="77777777" w:rsidR="00795A40" w:rsidRDefault="00795A40"/>
        </w:tc>
      </w:tr>
      <w:tr w:rsidR="00795A40" w14:paraId="33A01143" w14:textId="77777777">
        <w:tc>
          <w:tcPr>
            <w:tcW w:w="3419" w:type="dxa"/>
            <w:shd w:val="clear" w:color="auto" w:fill="F4F6F8"/>
          </w:tcPr>
          <w:p w14:paraId="7378C7B4" w14:textId="77777777" w:rsidR="00795A40" w:rsidRDefault="00000000">
            <w:r>
              <w:rPr>
                <w:sz w:val="18"/>
              </w:rPr>
              <w:t>DNS / DHCP</w:t>
            </w:r>
          </w:p>
        </w:tc>
        <w:tc>
          <w:tcPr>
            <w:tcW w:w="3419" w:type="dxa"/>
            <w:shd w:val="clear" w:color="auto" w:fill="F4F6F8"/>
          </w:tcPr>
          <w:p w14:paraId="7B922725" w14:textId="02C15B0C" w:rsidR="00795A40" w:rsidRDefault="00000000">
            <w:r>
              <w:rPr>
                <w:sz w:val="18"/>
              </w:rPr>
              <w:t>_</w:t>
            </w:r>
            <w:r w:rsidR="00843E39">
              <w:rPr>
                <w:sz w:val="18"/>
                <w:lang w:val="ru-RU"/>
              </w:rPr>
              <w:t>3</w:t>
            </w:r>
            <w:r>
              <w:rPr>
                <w:sz w:val="18"/>
              </w:rPr>
              <w:t>_ / 5</w:t>
            </w:r>
          </w:p>
        </w:tc>
        <w:tc>
          <w:tcPr>
            <w:tcW w:w="3419" w:type="dxa"/>
            <w:shd w:val="clear" w:color="auto" w:fill="F4F6F8"/>
          </w:tcPr>
          <w:p w14:paraId="30F49FB8" w14:textId="77777777" w:rsidR="00795A40" w:rsidRDefault="00795A40"/>
        </w:tc>
      </w:tr>
      <w:tr w:rsidR="00795A40" w14:paraId="6B9515C1" w14:textId="77777777">
        <w:tc>
          <w:tcPr>
            <w:tcW w:w="3419" w:type="dxa"/>
          </w:tcPr>
          <w:p w14:paraId="1EC312C1" w14:textId="77777777" w:rsidR="00795A40" w:rsidRDefault="00000000">
            <w:r>
              <w:rPr>
                <w:sz w:val="18"/>
              </w:rPr>
              <w:t>NAT / firewall / ACL</w:t>
            </w:r>
          </w:p>
        </w:tc>
        <w:tc>
          <w:tcPr>
            <w:tcW w:w="3419" w:type="dxa"/>
          </w:tcPr>
          <w:p w14:paraId="3CB340AB" w14:textId="4ECE9F3E" w:rsidR="00795A40" w:rsidRDefault="00000000">
            <w:r>
              <w:rPr>
                <w:sz w:val="18"/>
              </w:rPr>
              <w:t>_</w:t>
            </w:r>
            <w:r w:rsidR="00843E39">
              <w:rPr>
                <w:sz w:val="18"/>
                <w:lang w:val="ru-RU"/>
              </w:rPr>
              <w:t>3</w:t>
            </w:r>
            <w:r>
              <w:rPr>
                <w:sz w:val="18"/>
              </w:rPr>
              <w:t>_ / 5</w:t>
            </w:r>
          </w:p>
        </w:tc>
        <w:tc>
          <w:tcPr>
            <w:tcW w:w="3419" w:type="dxa"/>
          </w:tcPr>
          <w:p w14:paraId="43C4AFB2" w14:textId="77777777" w:rsidR="00795A40" w:rsidRDefault="00795A40"/>
        </w:tc>
      </w:tr>
      <w:tr w:rsidR="00795A40" w14:paraId="2F86F791" w14:textId="77777777">
        <w:tc>
          <w:tcPr>
            <w:tcW w:w="3419" w:type="dxa"/>
            <w:shd w:val="clear" w:color="auto" w:fill="F4F6F8"/>
          </w:tcPr>
          <w:p w14:paraId="51708200" w14:textId="77777777" w:rsidR="00795A40" w:rsidRDefault="00000000">
            <w:r>
              <w:rPr>
                <w:sz w:val="18"/>
              </w:rPr>
              <w:t>VPN / secure networking</w:t>
            </w:r>
          </w:p>
        </w:tc>
        <w:tc>
          <w:tcPr>
            <w:tcW w:w="3419" w:type="dxa"/>
            <w:shd w:val="clear" w:color="auto" w:fill="F4F6F8"/>
          </w:tcPr>
          <w:p w14:paraId="643821A0" w14:textId="57EA4A7B" w:rsidR="00795A40" w:rsidRDefault="00000000">
            <w:r>
              <w:rPr>
                <w:sz w:val="18"/>
              </w:rPr>
              <w:t>_</w:t>
            </w:r>
            <w:r w:rsidR="00843E39">
              <w:rPr>
                <w:sz w:val="18"/>
                <w:lang w:val="ru-RU"/>
              </w:rPr>
              <w:t>3</w:t>
            </w:r>
            <w:r>
              <w:rPr>
                <w:sz w:val="18"/>
              </w:rPr>
              <w:t>_ / 5</w:t>
            </w:r>
          </w:p>
        </w:tc>
        <w:tc>
          <w:tcPr>
            <w:tcW w:w="3419" w:type="dxa"/>
            <w:shd w:val="clear" w:color="auto" w:fill="F4F6F8"/>
          </w:tcPr>
          <w:p w14:paraId="586ED8FB" w14:textId="77777777" w:rsidR="00795A40" w:rsidRDefault="00795A40"/>
        </w:tc>
      </w:tr>
      <w:tr w:rsidR="00795A40" w14:paraId="1F08C4AA" w14:textId="77777777">
        <w:tc>
          <w:tcPr>
            <w:tcW w:w="3419" w:type="dxa"/>
          </w:tcPr>
          <w:p w14:paraId="67D43C1B" w14:textId="77777777" w:rsidR="00795A40" w:rsidRDefault="00000000">
            <w:r>
              <w:rPr>
                <w:sz w:val="18"/>
              </w:rPr>
              <w:t>Network troubleshooting</w:t>
            </w:r>
          </w:p>
        </w:tc>
        <w:tc>
          <w:tcPr>
            <w:tcW w:w="3419" w:type="dxa"/>
          </w:tcPr>
          <w:p w14:paraId="5412CE1F" w14:textId="52383FA7" w:rsidR="00795A40" w:rsidRDefault="00000000">
            <w:r>
              <w:rPr>
                <w:sz w:val="18"/>
              </w:rPr>
              <w:t>_</w:t>
            </w:r>
            <w:r w:rsidR="00843E39">
              <w:rPr>
                <w:sz w:val="18"/>
                <w:lang w:val="ru-RU"/>
              </w:rPr>
              <w:t>2</w:t>
            </w:r>
            <w:r>
              <w:rPr>
                <w:sz w:val="18"/>
              </w:rPr>
              <w:t>_ / 5</w:t>
            </w:r>
          </w:p>
        </w:tc>
        <w:tc>
          <w:tcPr>
            <w:tcW w:w="3419" w:type="dxa"/>
          </w:tcPr>
          <w:p w14:paraId="707A4DD4" w14:textId="77777777" w:rsidR="00795A40" w:rsidRDefault="00795A40"/>
        </w:tc>
      </w:tr>
      <w:tr w:rsidR="00795A40" w14:paraId="5B54CC5A" w14:textId="77777777">
        <w:tc>
          <w:tcPr>
            <w:tcW w:w="3419" w:type="dxa"/>
            <w:shd w:val="clear" w:color="auto" w:fill="F4F6F8"/>
          </w:tcPr>
          <w:p w14:paraId="2E6D70F8" w14:textId="77777777" w:rsidR="00795A40" w:rsidRPr="003B7984" w:rsidRDefault="00000000">
            <w:pPr>
              <w:rPr>
                <w:lang w:val="ru-RU"/>
              </w:rPr>
            </w:pPr>
            <w:r w:rsidRPr="003B7984">
              <w:rPr>
                <w:sz w:val="18"/>
                <w:lang w:val="ru-RU"/>
              </w:rPr>
              <w:t>Практическое сетевое администрирование в целом</w:t>
            </w:r>
          </w:p>
        </w:tc>
        <w:tc>
          <w:tcPr>
            <w:tcW w:w="3419" w:type="dxa"/>
            <w:shd w:val="clear" w:color="auto" w:fill="F4F6F8"/>
          </w:tcPr>
          <w:p w14:paraId="3793B150" w14:textId="49011966" w:rsidR="00795A40" w:rsidRDefault="00000000">
            <w:r>
              <w:rPr>
                <w:sz w:val="18"/>
              </w:rPr>
              <w:t>_</w:t>
            </w:r>
            <w:r w:rsidR="00843E39">
              <w:rPr>
                <w:sz w:val="18"/>
                <w:lang w:val="ru-RU"/>
              </w:rPr>
              <w:t>2,5</w:t>
            </w:r>
            <w:r>
              <w:rPr>
                <w:sz w:val="18"/>
              </w:rPr>
              <w:t>_ / 5</w:t>
            </w:r>
          </w:p>
        </w:tc>
        <w:tc>
          <w:tcPr>
            <w:tcW w:w="3419" w:type="dxa"/>
            <w:shd w:val="clear" w:color="auto" w:fill="F4F6F8"/>
          </w:tcPr>
          <w:p w14:paraId="38060E06" w14:textId="77777777" w:rsidR="00795A40" w:rsidRDefault="00795A40"/>
        </w:tc>
      </w:tr>
    </w:tbl>
    <w:p w14:paraId="5F30802B" w14:textId="77777777" w:rsidR="00795A40" w:rsidRDefault="00795A40"/>
    <w:p w14:paraId="62B1EBE7" w14:textId="77777777" w:rsidR="00795A40" w:rsidRPr="003B7984" w:rsidRDefault="00000000">
      <w:pPr>
        <w:pStyle w:val="Question"/>
        <w:rPr>
          <w:lang w:val="ru-RU"/>
        </w:rPr>
      </w:pPr>
      <w:r w:rsidRPr="003B7984">
        <w:rPr>
          <w:lang w:val="ru-RU"/>
        </w:rPr>
        <w:t>Три темы, в которых я чувствовал себя наиболее уверенно:</w:t>
      </w:r>
    </w:p>
    <w:p w14:paraId="5EB3E78A" w14:textId="77777777" w:rsidR="00795A40" w:rsidRPr="003B7984" w:rsidRDefault="00000000">
      <w:pPr>
        <w:pStyle w:val="Answer"/>
        <w:rPr>
          <w:lang w:val="ru-RU"/>
        </w:rPr>
      </w:pPr>
      <w:r w:rsidRPr="003B7984">
        <w:rPr>
          <w:b/>
          <w:lang w:val="ru-RU"/>
        </w:rPr>
        <w:t>Ответ:</w:t>
      </w:r>
    </w:p>
    <w:p w14:paraId="36C6852E" w14:textId="402A39D1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</w:t>
      </w:r>
      <w:r w:rsidR="00843E39">
        <w:rPr>
          <w:lang w:val="ru-RU"/>
        </w:rPr>
        <w:t xml:space="preserve">ну наверное файрвол, </w:t>
      </w:r>
      <w:proofErr w:type="spellStart"/>
      <w:r w:rsidR="00843E39">
        <w:rPr>
          <w:lang w:val="ru-RU"/>
        </w:rPr>
        <w:t>ласп</w:t>
      </w:r>
      <w:proofErr w:type="spellEnd"/>
      <w:r w:rsidR="00843E39">
        <w:rPr>
          <w:lang w:val="ru-RU"/>
        </w:rPr>
        <w:t xml:space="preserve"> и </w:t>
      </w:r>
      <w:proofErr w:type="spellStart"/>
      <w:r w:rsidR="00843E39">
        <w:rPr>
          <w:lang w:val="ru-RU"/>
        </w:rPr>
        <w:t>впн</w:t>
      </w:r>
      <w:proofErr w:type="spellEnd"/>
      <w:r w:rsidR="00843E39">
        <w:rPr>
          <w:lang w:val="ru-RU"/>
        </w:rPr>
        <w:t xml:space="preserve"> хз</w:t>
      </w:r>
      <w:r w:rsidRPr="003B7984">
        <w:rPr>
          <w:lang w:val="ru-RU"/>
        </w:rPr>
        <w:t>_____________________________________________________________________________</w:t>
      </w:r>
    </w:p>
    <w:p w14:paraId="78F00CB3" w14:textId="77777777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________________________________________________________________________________</w:t>
      </w:r>
    </w:p>
    <w:p w14:paraId="2C242ACF" w14:textId="77777777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________________________________________________________________________________</w:t>
      </w:r>
    </w:p>
    <w:p w14:paraId="028B23BD" w14:textId="77777777" w:rsidR="00795A40" w:rsidRPr="003B7984" w:rsidRDefault="00000000">
      <w:pPr>
        <w:pStyle w:val="Question"/>
        <w:rPr>
          <w:lang w:val="ru-RU"/>
        </w:rPr>
      </w:pPr>
      <w:r w:rsidRPr="003B7984">
        <w:rPr>
          <w:lang w:val="ru-RU"/>
        </w:rPr>
        <w:t>Три темы, где я сильнее всего плавал / отвечал наугад:</w:t>
      </w:r>
    </w:p>
    <w:p w14:paraId="2EE6C9A6" w14:textId="77777777" w:rsidR="00795A40" w:rsidRPr="003B7984" w:rsidRDefault="00000000">
      <w:pPr>
        <w:pStyle w:val="Answer"/>
        <w:rPr>
          <w:lang w:val="ru-RU"/>
        </w:rPr>
      </w:pPr>
      <w:r w:rsidRPr="003B7984">
        <w:rPr>
          <w:b/>
          <w:lang w:val="ru-RU"/>
        </w:rPr>
        <w:t>Ответ:</w:t>
      </w:r>
    </w:p>
    <w:p w14:paraId="66D2C3CA" w14:textId="6B70AD1F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______</w:t>
      </w:r>
      <w:r w:rsidR="00843E39">
        <w:rPr>
          <w:lang w:val="ru-RU"/>
        </w:rPr>
        <w:t xml:space="preserve">ну вот с глубоким понимаем внутренностей пакетов не очень </w:t>
      </w:r>
      <w:proofErr w:type="gramStart"/>
      <w:r w:rsidR="00843E39">
        <w:rPr>
          <w:lang w:val="ru-RU"/>
        </w:rPr>
        <w:t>и наверное</w:t>
      </w:r>
      <w:proofErr w:type="gramEnd"/>
      <w:r w:rsidR="00843E39">
        <w:rPr>
          <w:lang w:val="ru-RU"/>
        </w:rPr>
        <w:t xml:space="preserve"> с доскональным представлением пути пакета в сети</w:t>
      </w:r>
      <w:r w:rsidRPr="003B7984">
        <w:rPr>
          <w:lang w:val="ru-RU"/>
        </w:rPr>
        <w:t>__________________________________________________________________________</w:t>
      </w:r>
    </w:p>
    <w:p w14:paraId="3EAE0F19" w14:textId="77777777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________________________________________________________________________________</w:t>
      </w:r>
    </w:p>
    <w:p w14:paraId="36860F72" w14:textId="77777777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________________________________________________________________________________</w:t>
      </w:r>
    </w:p>
    <w:p w14:paraId="500B4854" w14:textId="77777777" w:rsidR="00795A40" w:rsidRPr="003B7984" w:rsidRDefault="00000000">
      <w:pPr>
        <w:pStyle w:val="Question"/>
        <w:rPr>
          <w:lang w:val="ru-RU"/>
        </w:rPr>
      </w:pPr>
      <w:r w:rsidRPr="003B7984">
        <w:rPr>
          <w:lang w:val="ru-RU"/>
        </w:rPr>
        <w:t>Какие задания оказались неожиданно сложными:</w:t>
      </w:r>
    </w:p>
    <w:p w14:paraId="5BE29608" w14:textId="77777777" w:rsidR="00795A40" w:rsidRPr="003B7984" w:rsidRDefault="00000000">
      <w:pPr>
        <w:pStyle w:val="Answer"/>
        <w:rPr>
          <w:lang w:val="ru-RU"/>
        </w:rPr>
      </w:pPr>
      <w:r w:rsidRPr="003B7984">
        <w:rPr>
          <w:b/>
          <w:lang w:val="ru-RU"/>
        </w:rPr>
        <w:t>Ответ:</w:t>
      </w:r>
    </w:p>
    <w:p w14:paraId="1EA290BE" w14:textId="2B3D68CE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____________</w:t>
      </w:r>
      <w:r w:rsidR="00843E39">
        <w:rPr>
          <w:lang w:val="ru-RU"/>
        </w:rPr>
        <w:t>ответ в вопросе выше</w:t>
      </w:r>
      <w:r w:rsidRPr="003B7984">
        <w:rPr>
          <w:lang w:val="ru-RU"/>
        </w:rPr>
        <w:t>____________________________________________________________________</w:t>
      </w:r>
    </w:p>
    <w:p w14:paraId="5D9788B6" w14:textId="77777777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________________________________________________________________________________</w:t>
      </w:r>
    </w:p>
    <w:p w14:paraId="19649718" w14:textId="77777777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________________________________________________________________________________</w:t>
      </w:r>
    </w:p>
    <w:p w14:paraId="4305398D" w14:textId="77777777" w:rsidR="00795A40" w:rsidRPr="003B7984" w:rsidRDefault="00000000">
      <w:pPr>
        <w:pStyle w:val="Question"/>
        <w:rPr>
          <w:lang w:val="ru-RU"/>
        </w:rPr>
      </w:pPr>
      <w:r w:rsidRPr="003B7984">
        <w:rPr>
          <w:lang w:val="ru-RU"/>
        </w:rPr>
        <w:t>Насколько мой реальный рабочий опыт помог на этом экзамене:</w:t>
      </w:r>
    </w:p>
    <w:p w14:paraId="3A7DBB27" w14:textId="77777777" w:rsidR="00795A40" w:rsidRPr="003B7984" w:rsidRDefault="00000000">
      <w:pPr>
        <w:pStyle w:val="Answer"/>
        <w:rPr>
          <w:lang w:val="ru-RU"/>
        </w:rPr>
      </w:pPr>
      <w:r w:rsidRPr="003B7984">
        <w:rPr>
          <w:b/>
          <w:lang w:val="ru-RU"/>
        </w:rPr>
        <w:t>Ответ:</w:t>
      </w:r>
    </w:p>
    <w:p w14:paraId="04819459" w14:textId="18FBC6F4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______</w:t>
      </w:r>
      <w:r w:rsidR="00843E39">
        <w:rPr>
          <w:lang w:val="ru-RU"/>
        </w:rPr>
        <w:t>ну помог я думаю точно особенно в траблшутинге</w:t>
      </w:r>
      <w:r w:rsidRPr="003B7984">
        <w:rPr>
          <w:lang w:val="ru-RU"/>
        </w:rPr>
        <w:t>__________________________________________________________________________</w:t>
      </w:r>
    </w:p>
    <w:p w14:paraId="7A24D140" w14:textId="77777777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lastRenderedPageBreak/>
        <w:t>________________________________________________________________________________</w:t>
      </w:r>
    </w:p>
    <w:p w14:paraId="717C89EB" w14:textId="77777777" w:rsidR="00795A40" w:rsidRPr="003B7984" w:rsidRDefault="00000000">
      <w:pPr>
        <w:pStyle w:val="Answer"/>
        <w:rPr>
          <w:lang w:val="ru-RU"/>
        </w:rPr>
      </w:pPr>
      <w:r w:rsidRPr="003B7984">
        <w:rPr>
          <w:lang w:val="ru-RU"/>
        </w:rPr>
        <w:t>________________________________________________________________________________</w:t>
      </w:r>
    </w:p>
    <w:p w14:paraId="51C3FE5F" w14:textId="77777777" w:rsidR="00795A40" w:rsidRPr="003B7984" w:rsidRDefault="00000000">
      <w:pPr>
        <w:pStyle w:val="Question"/>
        <w:rPr>
          <w:lang w:val="ru-RU"/>
        </w:rPr>
      </w:pPr>
      <w:r w:rsidRPr="003B7984">
        <w:rPr>
          <w:lang w:val="ru-RU"/>
        </w:rPr>
        <w:t xml:space="preserve">Что я понял о своем уровне </w:t>
      </w:r>
      <w:r>
        <w:t>Networks</w:t>
      </w:r>
      <w:r w:rsidRPr="003B7984">
        <w:rPr>
          <w:lang w:val="ru-RU"/>
        </w:rPr>
        <w:t xml:space="preserve"> &amp; </w:t>
      </w:r>
      <w:r>
        <w:t>Network</w:t>
      </w:r>
      <w:r w:rsidRPr="003B7984">
        <w:rPr>
          <w:lang w:val="ru-RU"/>
        </w:rPr>
        <w:t xml:space="preserve"> </w:t>
      </w:r>
      <w:r>
        <w:t>Security</w:t>
      </w:r>
      <w:r w:rsidRPr="003B7984">
        <w:rPr>
          <w:lang w:val="ru-RU"/>
        </w:rPr>
        <w:t xml:space="preserve"> после экзамена:</w:t>
      </w:r>
    </w:p>
    <w:p w14:paraId="6702620B" w14:textId="77777777" w:rsidR="00795A40" w:rsidRPr="00843E39" w:rsidRDefault="00000000">
      <w:pPr>
        <w:pStyle w:val="Answer"/>
        <w:rPr>
          <w:lang w:val="ru-RU"/>
        </w:rPr>
      </w:pPr>
      <w:r w:rsidRPr="00843E39">
        <w:rPr>
          <w:b/>
          <w:lang w:val="ru-RU"/>
        </w:rPr>
        <w:t>Ответ:</w:t>
      </w:r>
    </w:p>
    <w:p w14:paraId="61783089" w14:textId="66C337CD" w:rsidR="00795A40" w:rsidRPr="00843E39" w:rsidRDefault="00000000">
      <w:pPr>
        <w:pStyle w:val="Answer"/>
        <w:rPr>
          <w:lang w:val="ru-RU"/>
        </w:rPr>
      </w:pPr>
      <w:r w:rsidRPr="00843E39">
        <w:rPr>
          <w:lang w:val="ru-RU"/>
        </w:rPr>
        <w:t>___</w:t>
      </w:r>
      <w:r w:rsidR="00843E39">
        <w:rPr>
          <w:lang w:val="ru-RU"/>
        </w:rPr>
        <w:t>есть куда стремиться, но какой никакой опыт дает о себе знать</w:t>
      </w:r>
      <w:r w:rsidRPr="00843E39">
        <w:rPr>
          <w:lang w:val="ru-RU"/>
        </w:rPr>
        <w:t>_____________________________________________________________________________</w:t>
      </w:r>
    </w:p>
    <w:p w14:paraId="5AEAF13A" w14:textId="77777777" w:rsidR="00795A40" w:rsidRPr="00843E39" w:rsidRDefault="00000000">
      <w:pPr>
        <w:pStyle w:val="Answer"/>
        <w:rPr>
          <w:lang w:val="ru-RU"/>
        </w:rPr>
      </w:pPr>
      <w:r w:rsidRPr="00843E39">
        <w:rPr>
          <w:lang w:val="ru-RU"/>
        </w:rPr>
        <w:t>________________________________________________________________________________</w:t>
      </w:r>
    </w:p>
    <w:p w14:paraId="023528C6" w14:textId="77777777" w:rsidR="00795A40" w:rsidRPr="00843E39" w:rsidRDefault="00000000">
      <w:pPr>
        <w:pStyle w:val="Answer"/>
        <w:rPr>
          <w:lang w:val="ru-RU"/>
        </w:rPr>
      </w:pPr>
      <w:r w:rsidRPr="00843E39">
        <w:rPr>
          <w:lang w:val="ru-RU"/>
        </w:rPr>
        <w:t>________________________________________________________________________________</w:t>
      </w:r>
    </w:p>
    <w:p w14:paraId="4C69DA38" w14:textId="77777777" w:rsidR="00795A40" w:rsidRPr="00843E39" w:rsidRDefault="00000000">
      <w:pPr>
        <w:jc w:val="center"/>
        <w:rPr>
          <w:lang w:val="ru-RU"/>
        </w:rPr>
      </w:pPr>
      <w:r w:rsidRPr="00843E39">
        <w:rPr>
          <w:b/>
          <w:color w:val="2E7D78"/>
          <w:sz w:val="24"/>
          <w:lang w:val="ru-RU"/>
        </w:rPr>
        <w:t>КОНЕЦ ЭКЗАМЕНА</w:t>
      </w:r>
    </w:p>
    <w:sectPr w:rsidR="00795A40" w:rsidRPr="00843E39" w:rsidSect="00034616">
      <w:footerReference w:type="default" r:id="rId8"/>
      <w:pgSz w:w="12240" w:h="15840"/>
      <w:pgMar w:top="879" w:right="992" w:bottom="822" w:left="9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E14EA4" w14:textId="77777777" w:rsidR="00E222F4" w:rsidRDefault="00E222F4">
      <w:pPr>
        <w:spacing w:after="0" w:line="240" w:lineRule="auto"/>
      </w:pPr>
      <w:r>
        <w:separator/>
      </w:r>
    </w:p>
  </w:endnote>
  <w:endnote w:type="continuationSeparator" w:id="0">
    <w:p w14:paraId="03C1C42B" w14:textId="77777777" w:rsidR="00E222F4" w:rsidRDefault="00E222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54F59" w14:textId="77777777" w:rsidR="00795A40" w:rsidRDefault="00000000">
    <w:pPr>
      <w:pStyle w:val="a7"/>
      <w:jc w:val="center"/>
    </w:pPr>
    <w:r>
      <w:rPr>
        <w:color w:val="687583"/>
        <w:sz w:val="16"/>
      </w:rPr>
      <w:t>Assessment Week · Экзамен №4 · Networks &amp; Network Security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600222" w14:textId="77777777" w:rsidR="00E222F4" w:rsidRDefault="00E222F4">
      <w:pPr>
        <w:spacing w:after="0" w:line="240" w:lineRule="auto"/>
      </w:pPr>
      <w:r>
        <w:separator/>
      </w:r>
    </w:p>
  </w:footnote>
  <w:footnote w:type="continuationSeparator" w:id="0">
    <w:p w14:paraId="17D759B9" w14:textId="77777777" w:rsidR="00E222F4" w:rsidRDefault="00E222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3193700">
    <w:abstractNumId w:val="8"/>
  </w:num>
  <w:num w:numId="2" w16cid:durableId="1117794924">
    <w:abstractNumId w:val="6"/>
  </w:num>
  <w:num w:numId="3" w16cid:durableId="539980511">
    <w:abstractNumId w:val="5"/>
  </w:num>
  <w:num w:numId="4" w16cid:durableId="1891529575">
    <w:abstractNumId w:val="4"/>
  </w:num>
  <w:num w:numId="5" w16cid:durableId="763258048">
    <w:abstractNumId w:val="7"/>
  </w:num>
  <w:num w:numId="6" w16cid:durableId="903679455">
    <w:abstractNumId w:val="3"/>
  </w:num>
  <w:num w:numId="7" w16cid:durableId="370502023">
    <w:abstractNumId w:val="2"/>
  </w:num>
  <w:num w:numId="8" w16cid:durableId="953712110">
    <w:abstractNumId w:val="1"/>
  </w:num>
  <w:num w:numId="9" w16cid:durableId="1698700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DE9"/>
    <w:rsid w:val="00034616"/>
    <w:rsid w:val="0006063C"/>
    <w:rsid w:val="0015074B"/>
    <w:rsid w:val="0029639D"/>
    <w:rsid w:val="002F5569"/>
    <w:rsid w:val="002F74E6"/>
    <w:rsid w:val="00326F90"/>
    <w:rsid w:val="003B7984"/>
    <w:rsid w:val="003C12F4"/>
    <w:rsid w:val="004B6C48"/>
    <w:rsid w:val="004C59C7"/>
    <w:rsid w:val="00505013"/>
    <w:rsid w:val="00620D73"/>
    <w:rsid w:val="006B6FEA"/>
    <w:rsid w:val="006F09AF"/>
    <w:rsid w:val="00795A40"/>
    <w:rsid w:val="007A35EB"/>
    <w:rsid w:val="00802E7D"/>
    <w:rsid w:val="00814623"/>
    <w:rsid w:val="00843E39"/>
    <w:rsid w:val="008B6918"/>
    <w:rsid w:val="008C18AF"/>
    <w:rsid w:val="009168C2"/>
    <w:rsid w:val="00AA1D8D"/>
    <w:rsid w:val="00AE23DB"/>
    <w:rsid w:val="00AE3459"/>
    <w:rsid w:val="00B47730"/>
    <w:rsid w:val="00CB0664"/>
    <w:rsid w:val="00CF6D68"/>
    <w:rsid w:val="00D07212"/>
    <w:rsid w:val="00D9711D"/>
    <w:rsid w:val="00E16E63"/>
    <w:rsid w:val="00E222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E120B62"/>
  <w14:defaultImageDpi w14:val="300"/>
  <w15:docId w15:val="{A04F723F-9055-5443-A76D-FCD4C526D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90" w:line="254" w:lineRule="auto"/>
    </w:pPr>
    <w:rPr>
      <w:rFonts w:ascii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60" w:after="140"/>
      <w:outlineLvl w:val="0"/>
    </w:pPr>
    <w:rPr>
      <w:rFonts w:asciiTheme="majorHAnsi" w:eastAsiaTheme="majorEastAsia" w:hAnsiTheme="majorHAnsi" w:cstheme="majorBidi"/>
      <w:b/>
      <w:bCs/>
      <w:color w:val="16283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6283F"/>
      <w:spacing w:val="5"/>
      <w:kern w:val="28"/>
      <w:sz w:val="4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spacing w:before="140" w:after="60"/>
    </w:pPr>
    <w:rPr>
      <w:rFonts w:ascii="Arial" w:hAnsi="Arial"/>
      <w:b/>
      <w:color w:val="1D2733"/>
      <w:sz w:val="20"/>
    </w:rPr>
  </w:style>
  <w:style w:type="paragraph" w:customStyle="1" w:styleId="Answer">
    <w:name w:val="Answer"/>
    <w:pPr>
      <w:spacing w:after="120"/>
    </w:pPr>
    <w:rPr>
      <w:rFonts w:ascii="Arial" w:hAnsi="Arial"/>
      <w:i/>
      <w:color w:val="687583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19</Pages>
  <Words>6457</Words>
  <Characters>36807</Characters>
  <Application>Microsoft Office Word</Application>
  <DocSecurity>0</DocSecurity>
  <Lines>306</Lines>
  <Paragraphs>86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43178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Поляков Павел Романович</cp:lastModifiedBy>
  <cp:revision>4</cp:revision>
  <dcterms:created xsi:type="dcterms:W3CDTF">2013-12-23T23:15:00Z</dcterms:created>
  <dcterms:modified xsi:type="dcterms:W3CDTF">2026-08-20T14:21:00Z</dcterms:modified>
  <cp:category/>
</cp:coreProperties>
</file>