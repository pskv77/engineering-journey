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744D" w14:textId="77777777" w:rsidR="006B13E7" w:rsidRDefault="00000000">
      <w:r>
        <w:rPr>
          <w:b/>
          <w:color w:val="2E7D78"/>
        </w:rPr>
        <w:t>ASSESSMENT WEEK</w:t>
      </w:r>
    </w:p>
    <w:p w14:paraId="3837A748" w14:textId="77777777" w:rsidR="006B13E7" w:rsidRDefault="00000000">
      <w:pPr>
        <w:pStyle w:val="aa"/>
      </w:pPr>
      <w:r>
        <w:t>Экзамен №6</w:t>
      </w:r>
      <w:r>
        <w:br/>
        <w:t>Cybersecurity Engineering</w:t>
      </w:r>
    </w:p>
    <w:p w14:paraId="4A1951EB" w14:textId="77777777" w:rsidR="006B13E7" w:rsidRDefault="00000000">
      <w:r>
        <w:rPr>
          <w:color w:val="687583"/>
          <w:sz w:val="21"/>
        </w:rPr>
        <w:t>security fundamentals · risk/threat modeling · crypto/PKI/TLS · IAM · Web/AppSec · detection/SIEM · incident response · offensive basics · compliance</w:t>
      </w:r>
    </w:p>
    <w:tbl>
      <w:tblPr>
        <w:tblW w:w="0" w:type="auto"/>
        <w:tblLook w:val="04A0" w:firstRow="1" w:lastRow="0" w:firstColumn="1" w:lastColumn="0" w:noHBand="0" w:noVBand="1"/>
      </w:tblPr>
      <w:tblGrid>
        <w:gridCol w:w="2564"/>
        <w:gridCol w:w="2564"/>
        <w:gridCol w:w="2564"/>
        <w:gridCol w:w="2564"/>
      </w:tblGrid>
      <w:tr w:rsidR="006B13E7" w14:paraId="04B66C4E" w14:textId="77777777">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48687944" w14:textId="77777777" w:rsidR="006B13E7" w:rsidRDefault="00000000">
            <w:r>
              <w:rPr>
                <w:b/>
                <w:color w:val="16283F"/>
                <w:sz w:val="18"/>
              </w:rPr>
              <w:t>Дата</w:t>
            </w:r>
          </w:p>
        </w:tc>
        <w:tc>
          <w:tcPr>
            <w:tcW w:w="2564" w:type="dxa"/>
            <w:tcBorders>
              <w:top w:val="single" w:sz="4" w:space="0" w:color="D7DEE6"/>
              <w:left w:val="single" w:sz="4" w:space="0" w:color="D7DEE6"/>
              <w:bottom w:val="single" w:sz="4" w:space="0" w:color="D7DEE6"/>
              <w:right w:val="single" w:sz="4" w:space="0" w:color="D7DEE6"/>
            </w:tcBorders>
            <w:vAlign w:val="center"/>
          </w:tcPr>
          <w:p w14:paraId="6B00F7D2" w14:textId="77777777" w:rsidR="006B13E7" w:rsidRDefault="00000000">
            <w:r>
              <w:rPr>
                <w:sz w:val="18"/>
              </w:rPr>
              <w:t>22.08.2026</w:t>
            </w:r>
          </w:p>
        </w:tc>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1F30367E" w14:textId="77777777" w:rsidR="006B13E7" w:rsidRDefault="00000000">
            <w:r>
              <w:rPr>
                <w:b/>
                <w:color w:val="16283F"/>
                <w:sz w:val="18"/>
              </w:rPr>
              <w:t>Лимит времени</w:t>
            </w:r>
          </w:p>
        </w:tc>
        <w:tc>
          <w:tcPr>
            <w:tcW w:w="2564" w:type="dxa"/>
            <w:tcBorders>
              <w:top w:val="single" w:sz="4" w:space="0" w:color="D7DEE6"/>
              <w:left w:val="single" w:sz="4" w:space="0" w:color="D7DEE6"/>
              <w:bottom w:val="single" w:sz="4" w:space="0" w:color="D7DEE6"/>
              <w:right w:val="single" w:sz="4" w:space="0" w:color="D7DEE6"/>
            </w:tcBorders>
            <w:vAlign w:val="center"/>
          </w:tcPr>
          <w:p w14:paraId="17A7355A" w14:textId="77777777" w:rsidR="006B13E7" w:rsidRDefault="00000000">
            <w:r>
              <w:rPr>
                <w:sz w:val="18"/>
              </w:rPr>
              <w:t>180 минут</w:t>
            </w:r>
          </w:p>
        </w:tc>
      </w:tr>
      <w:tr w:rsidR="006B13E7" w14:paraId="6B500DD1" w14:textId="77777777">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65659F0F" w14:textId="77777777" w:rsidR="006B13E7" w:rsidRDefault="00000000">
            <w:r>
              <w:rPr>
                <w:b/>
                <w:color w:val="16283F"/>
                <w:sz w:val="18"/>
              </w:rPr>
              <w:t>Начало</w:t>
            </w:r>
          </w:p>
        </w:tc>
        <w:tc>
          <w:tcPr>
            <w:tcW w:w="2564" w:type="dxa"/>
            <w:tcBorders>
              <w:top w:val="single" w:sz="4" w:space="0" w:color="D7DEE6"/>
              <w:left w:val="single" w:sz="4" w:space="0" w:color="D7DEE6"/>
              <w:bottom w:val="single" w:sz="4" w:space="0" w:color="D7DEE6"/>
              <w:right w:val="single" w:sz="4" w:space="0" w:color="D7DEE6"/>
            </w:tcBorders>
            <w:vAlign w:val="center"/>
          </w:tcPr>
          <w:p w14:paraId="06940188" w14:textId="12889B6A" w:rsidR="006B13E7" w:rsidRPr="00A41933" w:rsidRDefault="00A41933">
            <w:pPr>
              <w:rPr>
                <w:lang w:val="ru-RU"/>
              </w:rPr>
            </w:pPr>
            <w:r>
              <w:rPr>
                <w:lang w:val="ru-RU"/>
              </w:rPr>
              <w:t>18:50</w:t>
            </w:r>
          </w:p>
        </w:tc>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770B7447" w14:textId="77777777" w:rsidR="006B13E7" w:rsidRDefault="00000000">
            <w:proofErr w:type="spellStart"/>
            <w:r>
              <w:rPr>
                <w:b/>
                <w:color w:val="16283F"/>
                <w:sz w:val="18"/>
              </w:rPr>
              <w:t>Окончание</w:t>
            </w:r>
            <w:proofErr w:type="spellEnd"/>
          </w:p>
        </w:tc>
        <w:tc>
          <w:tcPr>
            <w:tcW w:w="2564" w:type="dxa"/>
            <w:tcBorders>
              <w:top w:val="single" w:sz="4" w:space="0" w:color="D7DEE6"/>
              <w:left w:val="single" w:sz="4" w:space="0" w:color="D7DEE6"/>
              <w:bottom w:val="single" w:sz="4" w:space="0" w:color="D7DEE6"/>
              <w:right w:val="single" w:sz="4" w:space="0" w:color="D7DEE6"/>
            </w:tcBorders>
            <w:vAlign w:val="center"/>
          </w:tcPr>
          <w:p w14:paraId="0D78B8A3" w14:textId="77777777" w:rsidR="006B13E7" w:rsidRDefault="006B13E7"/>
        </w:tc>
      </w:tr>
      <w:tr w:rsidR="006B13E7" w14:paraId="19414A61" w14:textId="77777777">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792F0B80" w14:textId="77777777" w:rsidR="006B13E7" w:rsidRDefault="00000000">
            <w:r>
              <w:rPr>
                <w:b/>
                <w:color w:val="16283F"/>
                <w:sz w:val="18"/>
              </w:rPr>
              <w:t>Фактическое время</w:t>
            </w:r>
          </w:p>
        </w:tc>
        <w:tc>
          <w:tcPr>
            <w:tcW w:w="2564" w:type="dxa"/>
            <w:tcBorders>
              <w:top w:val="single" w:sz="4" w:space="0" w:color="D7DEE6"/>
              <w:left w:val="single" w:sz="4" w:space="0" w:color="D7DEE6"/>
              <w:bottom w:val="single" w:sz="4" w:space="0" w:color="D7DEE6"/>
              <w:right w:val="single" w:sz="4" w:space="0" w:color="D7DEE6"/>
            </w:tcBorders>
            <w:vAlign w:val="center"/>
          </w:tcPr>
          <w:p w14:paraId="1CD92204" w14:textId="12C550A0" w:rsidR="006B13E7" w:rsidRPr="004567CF" w:rsidRDefault="004567CF">
            <w:pPr>
              <w:rPr>
                <w:lang w:val="ru-RU"/>
              </w:rPr>
            </w:pPr>
            <w:r>
              <w:rPr>
                <w:lang w:val="ru-RU"/>
              </w:rPr>
              <w:t>21:36</w:t>
            </w:r>
          </w:p>
        </w:tc>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50FAB850" w14:textId="77777777" w:rsidR="006B13E7" w:rsidRDefault="00000000">
            <w:proofErr w:type="spellStart"/>
            <w:r>
              <w:rPr>
                <w:b/>
                <w:color w:val="16283F"/>
                <w:sz w:val="18"/>
              </w:rPr>
              <w:t>Максимум</w:t>
            </w:r>
            <w:proofErr w:type="spellEnd"/>
          </w:p>
        </w:tc>
        <w:tc>
          <w:tcPr>
            <w:tcW w:w="2564" w:type="dxa"/>
            <w:tcBorders>
              <w:top w:val="single" w:sz="4" w:space="0" w:color="D7DEE6"/>
              <w:left w:val="single" w:sz="4" w:space="0" w:color="D7DEE6"/>
              <w:bottom w:val="single" w:sz="4" w:space="0" w:color="D7DEE6"/>
              <w:right w:val="single" w:sz="4" w:space="0" w:color="D7DEE6"/>
            </w:tcBorders>
            <w:vAlign w:val="center"/>
          </w:tcPr>
          <w:p w14:paraId="3D7DAC21" w14:textId="77777777" w:rsidR="006B13E7" w:rsidRDefault="00000000">
            <w:r>
              <w:rPr>
                <w:sz w:val="18"/>
              </w:rPr>
              <w:t>100 баллов</w:t>
            </w:r>
          </w:p>
        </w:tc>
      </w:tr>
      <w:tr w:rsidR="006B13E7" w14:paraId="617E70FA" w14:textId="77777777">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78CF1D4A" w14:textId="77777777" w:rsidR="006B13E7" w:rsidRDefault="00000000">
            <w:r>
              <w:rPr>
                <w:b/>
                <w:color w:val="16283F"/>
                <w:sz w:val="18"/>
              </w:rPr>
              <w:t>ФИО / ник</w:t>
            </w:r>
          </w:p>
        </w:tc>
        <w:tc>
          <w:tcPr>
            <w:tcW w:w="2564" w:type="dxa"/>
            <w:tcBorders>
              <w:top w:val="single" w:sz="4" w:space="0" w:color="D7DEE6"/>
              <w:left w:val="single" w:sz="4" w:space="0" w:color="D7DEE6"/>
              <w:bottom w:val="single" w:sz="4" w:space="0" w:color="D7DEE6"/>
              <w:right w:val="single" w:sz="4" w:space="0" w:color="D7DEE6"/>
            </w:tcBorders>
            <w:vAlign w:val="center"/>
          </w:tcPr>
          <w:p w14:paraId="3CA3869C" w14:textId="339B4BAD" w:rsidR="006B13E7" w:rsidRPr="00A41933" w:rsidRDefault="00A41933">
            <w:pPr>
              <w:rPr>
                <w:lang w:val="ru-RU"/>
              </w:rPr>
            </w:pPr>
            <w:r>
              <w:rPr>
                <w:lang w:val="ru-RU"/>
              </w:rPr>
              <w:t>Поляков Павел</w:t>
            </w:r>
          </w:p>
        </w:tc>
        <w:tc>
          <w:tcPr>
            <w:tcW w:w="2564" w:type="dxa"/>
            <w:tcBorders>
              <w:top w:val="single" w:sz="4" w:space="0" w:color="D7DEE6"/>
              <w:left w:val="single" w:sz="4" w:space="0" w:color="D7DEE6"/>
              <w:bottom w:val="single" w:sz="4" w:space="0" w:color="D7DEE6"/>
              <w:right w:val="single" w:sz="4" w:space="0" w:color="D7DEE6"/>
            </w:tcBorders>
            <w:shd w:val="clear" w:color="auto" w:fill="EAF1F8"/>
            <w:vAlign w:val="center"/>
          </w:tcPr>
          <w:p w14:paraId="686FE9B5" w14:textId="77777777" w:rsidR="006B13E7" w:rsidRDefault="00000000">
            <w:proofErr w:type="spellStart"/>
            <w:r>
              <w:rPr>
                <w:b/>
                <w:color w:val="16283F"/>
                <w:sz w:val="18"/>
              </w:rPr>
              <w:t>Использовал</w:t>
            </w:r>
            <w:proofErr w:type="spellEnd"/>
            <w:r>
              <w:rPr>
                <w:b/>
                <w:color w:val="16283F"/>
                <w:sz w:val="18"/>
              </w:rPr>
              <w:t xml:space="preserve"> </w:t>
            </w:r>
            <w:proofErr w:type="spellStart"/>
            <w:r>
              <w:rPr>
                <w:b/>
                <w:color w:val="16283F"/>
                <w:sz w:val="18"/>
              </w:rPr>
              <w:t>внешние</w:t>
            </w:r>
            <w:proofErr w:type="spellEnd"/>
            <w:r>
              <w:rPr>
                <w:b/>
                <w:color w:val="16283F"/>
                <w:sz w:val="18"/>
              </w:rPr>
              <w:t xml:space="preserve"> </w:t>
            </w:r>
            <w:proofErr w:type="spellStart"/>
            <w:r>
              <w:rPr>
                <w:b/>
                <w:color w:val="16283F"/>
                <w:sz w:val="18"/>
              </w:rPr>
              <w:t>источники</w:t>
            </w:r>
            <w:proofErr w:type="spellEnd"/>
            <w:r>
              <w:rPr>
                <w:b/>
                <w:color w:val="16283F"/>
                <w:sz w:val="18"/>
              </w:rPr>
              <w:t>?</w:t>
            </w:r>
          </w:p>
        </w:tc>
        <w:tc>
          <w:tcPr>
            <w:tcW w:w="2564" w:type="dxa"/>
            <w:tcBorders>
              <w:top w:val="single" w:sz="4" w:space="0" w:color="D7DEE6"/>
              <w:left w:val="single" w:sz="4" w:space="0" w:color="D7DEE6"/>
              <w:bottom w:val="single" w:sz="4" w:space="0" w:color="D7DEE6"/>
              <w:right w:val="single" w:sz="4" w:space="0" w:color="D7DEE6"/>
            </w:tcBorders>
            <w:vAlign w:val="center"/>
          </w:tcPr>
          <w:p w14:paraId="2865B932" w14:textId="77777777" w:rsidR="006B13E7" w:rsidRDefault="00000000">
            <w:r>
              <w:rPr>
                <w:sz w:val="18"/>
              </w:rPr>
              <w:t>Нет</w:t>
            </w:r>
          </w:p>
        </w:tc>
      </w:tr>
    </w:tbl>
    <w:p w14:paraId="4AC12167" w14:textId="77777777" w:rsidR="006B13E7" w:rsidRDefault="006B13E7"/>
    <w:tbl>
      <w:tblPr>
        <w:tblW w:w="0" w:type="auto"/>
        <w:jc w:val="center"/>
        <w:tblLook w:val="04A0" w:firstRow="1" w:lastRow="0" w:firstColumn="1" w:lastColumn="0" w:noHBand="0" w:noVBand="1"/>
      </w:tblPr>
      <w:tblGrid>
        <w:gridCol w:w="10256"/>
      </w:tblGrid>
      <w:tr w:rsidR="006B13E7" w:rsidRPr="00A41933" w14:paraId="0E2498CA" w14:textId="77777777">
        <w:trPr>
          <w:jc w:val="center"/>
        </w:trPr>
        <w:tc>
          <w:tcPr>
            <w:tcW w:w="10256" w:type="dxa"/>
            <w:tcBorders>
              <w:top w:val="single" w:sz="6" w:space="0" w:color="D7DEE6"/>
              <w:left w:val="single" w:sz="6" w:space="0" w:color="D7DEE6"/>
              <w:bottom w:val="single" w:sz="6" w:space="0" w:color="D7DEE6"/>
              <w:right w:val="single" w:sz="6" w:space="0" w:color="D7DEE6"/>
            </w:tcBorders>
            <w:shd w:val="clear" w:color="auto" w:fill="EAF1F8"/>
          </w:tcPr>
          <w:p w14:paraId="6E2B4C8C" w14:textId="77777777" w:rsidR="006B13E7" w:rsidRPr="00A41933" w:rsidRDefault="00000000">
            <w:pPr>
              <w:rPr>
                <w:lang w:val="ru-RU"/>
              </w:rPr>
            </w:pPr>
            <w:r w:rsidRPr="00A41933">
              <w:rPr>
                <w:b/>
                <w:color w:val="16283F"/>
                <w:lang w:val="ru-RU"/>
              </w:rPr>
              <w:t>Цель экзамена</w:t>
            </w:r>
            <w:r w:rsidRPr="00A41933">
              <w:rPr>
                <w:b/>
                <w:color w:val="16283F"/>
                <w:lang w:val="ru-RU"/>
              </w:rPr>
              <w:br/>
            </w:r>
            <w:r w:rsidRPr="00A41933">
              <w:rPr>
                <w:color w:val="1D2733"/>
                <w:lang w:val="ru-RU"/>
              </w:rPr>
              <w:t xml:space="preserve">Проверить не широту знакомых терминов, а способность объяснить </w:t>
            </w:r>
            <w:r>
              <w:rPr>
                <w:color w:val="1D2733"/>
              </w:rPr>
              <w:t>security</w:t>
            </w:r>
            <w:r w:rsidRPr="00A41933">
              <w:rPr>
                <w:color w:val="1D2733"/>
                <w:lang w:val="ru-RU"/>
              </w:rPr>
              <w:t xml:space="preserve">-механизм, выбрать контроль, оценить риск и расследовать инцидент. Важно отличать уязвимость от угрозы, аутентификацию от авторизации, шифрование от хеширования, </w:t>
            </w:r>
            <w:r>
              <w:rPr>
                <w:color w:val="1D2733"/>
              </w:rPr>
              <w:t>preventive</w:t>
            </w:r>
            <w:r w:rsidRPr="00A41933">
              <w:rPr>
                <w:color w:val="1D2733"/>
                <w:lang w:val="ru-RU"/>
              </w:rPr>
              <w:t xml:space="preserve"> от </w:t>
            </w:r>
            <w:r>
              <w:rPr>
                <w:color w:val="1D2733"/>
              </w:rPr>
              <w:t>detective</w:t>
            </w:r>
            <w:r w:rsidRPr="00A41933">
              <w:rPr>
                <w:color w:val="1D2733"/>
                <w:lang w:val="ru-RU"/>
              </w:rPr>
              <w:t xml:space="preserve"> </w:t>
            </w:r>
            <w:r>
              <w:rPr>
                <w:color w:val="1D2733"/>
              </w:rPr>
              <w:t>controls</w:t>
            </w:r>
            <w:r w:rsidRPr="00A41933">
              <w:rPr>
                <w:color w:val="1D2733"/>
                <w:lang w:val="ru-RU"/>
              </w:rPr>
              <w:t xml:space="preserve"> и наблюдение за атакой от доказанной компрометации.</w:t>
            </w:r>
          </w:p>
        </w:tc>
      </w:tr>
    </w:tbl>
    <w:p w14:paraId="2D062F83" w14:textId="77777777" w:rsidR="006B13E7" w:rsidRPr="00A41933" w:rsidRDefault="006B13E7">
      <w:pPr>
        <w:rPr>
          <w:lang w:val="ru-RU"/>
        </w:rPr>
      </w:pPr>
    </w:p>
    <w:p w14:paraId="61597BEB" w14:textId="77777777" w:rsidR="006B13E7" w:rsidRPr="00A41933" w:rsidRDefault="00000000">
      <w:pPr>
        <w:pStyle w:val="1"/>
        <w:rPr>
          <w:lang w:val="ru-RU"/>
        </w:rPr>
      </w:pPr>
      <w:r w:rsidRPr="00A41933">
        <w:rPr>
          <w:lang w:val="ru-RU"/>
        </w:rPr>
        <w:t>Правила</w:t>
      </w:r>
    </w:p>
    <w:p w14:paraId="40F3E394" w14:textId="77777777" w:rsidR="006B13E7" w:rsidRPr="00A41933" w:rsidRDefault="00000000">
      <w:pPr>
        <w:ind w:left="227" w:hanging="113"/>
        <w:rPr>
          <w:lang w:val="ru-RU"/>
        </w:rPr>
      </w:pPr>
      <w:r w:rsidRPr="00A41933">
        <w:rPr>
          <w:b/>
          <w:lang w:val="ru-RU"/>
        </w:rPr>
        <w:t xml:space="preserve">• </w:t>
      </w:r>
      <w:r w:rsidRPr="00A41933">
        <w:rPr>
          <w:lang w:val="ru-RU"/>
        </w:rPr>
        <w:t>Без ИИ, интернета, конспектов, нормативной базы, шпаргалок, лабораторного стенда и средств анализа трафика.</w:t>
      </w:r>
    </w:p>
    <w:p w14:paraId="676E6C3F" w14:textId="77777777" w:rsidR="006B13E7" w:rsidRPr="00A41933" w:rsidRDefault="00000000">
      <w:pPr>
        <w:ind w:left="227" w:hanging="113"/>
        <w:rPr>
          <w:lang w:val="ru-RU"/>
        </w:rPr>
      </w:pPr>
      <w:r w:rsidRPr="00A41933">
        <w:rPr>
          <w:b/>
          <w:lang w:val="ru-RU"/>
        </w:rPr>
        <w:t xml:space="preserve">• </w:t>
      </w:r>
      <w:r w:rsidRPr="00A41933">
        <w:rPr>
          <w:lang w:val="ru-RU"/>
        </w:rPr>
        <w:t>После каждого ответа указывать уверенность: 0 — не уверен; 1 — предполагаю; 2 — почти уверен; 3 — уверен.</w:t>
      </w:r>
    </w:p>
    <w:p w14:paraId="123B91AB" w14:textId="77777777" w:rsidR="006B13E7" w:rsidRPr="00A41933" w:rsidRDefault="00000000">
      <w:pPr>
        <w:ind w:left="227" w:hanging="113"/>
        <w:rPr>
          <w:lang w:val="ru-RU"/>
        </w:rPr>
      </w:pPr>
      <w:r w:rsidRPr="00A41933">
        <w:rPr>
          <w:b/>
          <w:lang w:val="ru-RU"/>
        </w:rPr>
        <w:t xml:space="preserve">• </w:t>
      </w:r>
      <w:r w:rsidRPr="00A41933">
        <w:rPr>
          <w:lang w:val="ru-RU"/>
        </w:rPr>
        <w:t>В практических задачах важнее корректная модель и порядок действий, чем точное название утилиты или продукта.</w:t>
      </w:r>
    </w:p>
    <w:p w14:paraId="12500C5D" w14:textId="77777777" w:rsidR="006B13E7" w:rsidRPr="00A41933" w:rsidRDefault="00000000">
      <w:pPr>
        <w:ind w:left="227" w:hanging="113"/>
        <w:rPr>
          <w:lang w:val="ru-RU"/>
        </w:rPr>
      </w:pPr>
      <w:r w:rsidRPr="00A41933">
        <w:rPr>
          <w:b/>
          <w:lang w:val="ru-RU"/>
        </w:rPr>
        <w:t xml:space="preserve">• </w:t>
      </w:r>
      <w:r w:rsidRPr="00A41933">
        <w:rPr>
          <w:lang w:val="ru-RU"/>
        </w:rPr>
        <w:t xml:space="preserve">В </w:t>
      </w:r>
      <w:r>
        <w:t>offensive</w:t>
      </w:r>
      <w:r w:rsidRPr="00A41933">
        <w:rPr>
          <w:lang w:val="ru-RU"/>
        </w:rPr>
        <w:t xml:space="preserve">-вопросах не требуется писать </w:t>
      </w:r>
      <w:r>
        <w:t>exploit</w:t>
      </w:r>
      <w:r w:rsidRPr="00A41933">
        <w:rPr>
          <w:lang w:val="ru-RU"/>
        </w:rPr>
        <w:t>-код или команды атаки: оценивается понимание механизма, риска и защиты.</w:t>
      </w:r>
    </w:p>
    <w:p w14:paraId="23F70AF4" w14:textId="77777777" w:rsidR="006B13E7" w:rsidRPr="00A41933" w:rsidRDefault="00000000">
      <w:pPr>
        <w:ind w:left="227" w:hanging="113"/>
        <w:rPr>
          <w:lang w:val="ru-RU"/>
        </w:rPr>
      </w:pPr>
      <w:r w:rsidRPr="00A41933">
        <w:rPr>
          <w:b/>
          <w:lang w:val="ru-RU"/>
        </w:rPr>
        <w:t xml:space="preserve">• </w:t>
      </w:r>
      <w:r w:rsidRPr="00A41933">
        <w:rPr>
          <w:lang w:val="ru-RU"/>
        </w:rPr>
        <w:t xml:space="preserve">В </w:t>
      </w:r>
      <w:r>
        <w:t>compliance</w:t>
      </w:r>
      <w:r w:rsidRPr="00A41933">
        <w:rPr>
          <w:lang w:val="ru-RU"/>
        </w:rPr>
        <w:t>-вопросах, если не помнишь номер закона/приказа, описывай назначение требования и субъект регулирования.</w:t>
      </w:r>
    </w:p>
    <w:p w14:paraId="576BEAD6" w14:textId="77777777" w:rsidR="006B13E7" w:rsidRPr="00A41933" w:rsidRDefault="00000000">
      <w:pPr>
        <w:ind w:left="227" w:hanging="113"/>
        <w:rPr>
          <w:lang w:val="ru-RU"/>
        </w:rPr>
      </w:pPr>
      <w:r w:rsidRPr="00A41933">
        <w:rPr>
          <w:b/>
          <w:lang w:val="ru-RU"/>
        </w:rPr>
        <w:t xml:space="preserve">• </w:t>
      </w:r>
      <w:r w:rsidRPr="00A41933">
        <w:rPr>
          <w:lang w:val="ru-RU"/>
        </w:rPr>
        <w:t xml:space="preserve">В инженерном кейсе сначала собирай </w:t>
      </w:r>
      <w:r>
        <w:t>evidence</w:t>
      </w:r>
      <w:r w:rsidRPr="00A41933">
        <w:rPr>
          <w:lang w:val="ru-RU"/>
        </w:rPr>
        <w:t xml:space="preserve">, отделяй факт от гипотезы и только потом предлагай </w:t>
      </w:r>
      <w:r>
        <w:t>containment</w:t>
      </w:r>
      <w:r w:rsidRPr="00A41933">
        <w:rPr>
          <w:lang w:val="ru-RU"/>
        </w:rPr>
        <w:t>/</w:t>
      </w:r>
      <w:r>
        <w:t>remediation</w:t>
      </w:r>
      <w:r w:rsidRPr="00A41933">
        <w:rPr>
          <w:lang w:val="ru-RU"/>
        </w:rPr>
        <w:t>.</w:t>
      </w:r>
    </w:p>
    <w:p w14:paraId="621CF66C" w14:textId="77777777" w:rsidR="006B13E7" w:rsidRPr="00A41933" w:rsidRDefault="00000000">
      <w:pPr>
        <w:ind w:left="227" w:hanging="113"/>
        <w:rPr>
          <w:lang w:val="ru-RU"/>
        </w:rPr>
      </w:pPr>
      <w:r w:rsidRPr="00A41933">
        <w:rPr>
          <w:b/>
          <w:lang w:val="ru-RU"/>
        </w:rPr>
        <w:t xml:space="preserve">• </w:t>
      </w:r>
      <w:r w:rsidRPr="00A41933">
        <w:rPr>
          <w:lang w:val="ru-RU"/>
        </w:rPr>
        <w:t>Не исправлять ответы после завершения по внешним источникам.</w:t>
      </w:r>
    </w:p>
    <w:p w14:paraId="0C266F8B" w14:textId="77777777" w:rsidR="006B13E7" w:rsidRDefault="00000000">
      <w:pPr>
        <w:pStyle w:val="1"/>
      </w:pPr>
      <w:proofErr w:type="spellStart"/>
      <w:r>
        <w:t>Структура</w:t>
      </w:r>
      <w:proofErr w:type="spellEnd"/>
      <w:r>
        <w:t xml:space="preserve"> и </w:t>
      </w:r>
      <w:proofErr w:type="spellStart"/>
      <w:r>
        <w:t>оценивание</w:t>
      </w:r>
      <w:proofErr w:type="spellEnd"/>
    </w:p>
    <w:tbl>
      <w:tblPr>
        <w:tblStyle w:val="aff0"/>
        <w:tblW w:w="0" w:type="auto"/>
        <w:tblLook w:val="04A0" w:firstRow="1" w:lastRow="0" w:firstColumn="1" w:lastColumn="0" w:noHBand="0" w:noVBand="1"/>
      </w:tblPr>
      <w:tblGrid>
        <w:gridCol w:w="2564"/>
        <w:gridCol w:w="2564"/>
        <w:gridCol w:w="2564"/>
        <w:gridCol w:w="2564"/>
      </w:tblGrid>
      <w:tr w:rsidR="006B13E7" w14:paraId="27A8DE06" w14:textId="77777777">
        <w:tc>
          <w:tcPr>
            <w:tcW w:w="2564" w:type="dxa"/>
            <w:shd w:val="clear" w:color="auto" w:fill="2E7D78"/>
          </w:tcPr>
          <w:p w14:paraId="3991E6F6" w14:textId="77777777" w:rsidR="006B13E7" w:rsidRDefault="00000000">
            <w:r>
              <w:rPr>
                <w:b/>
                <w:color w:val="FFFFFF"/>
                <w:sz w:val="18"/>
              </w:rPr>
              <w:t>Блок</w:t>
            </w:r>
          </w:p>
        </w:tc>
        <w:tc>
          <w:tcPr>
            <w:tcW w:w="2564" w:type="dxa"/>
            <w:shd w:val="clear" w:color="auto" w:fill="2E7D78"/>
          </w:tcPr>
          <w:p w14:paraId="2D563F70" w14:textId="77777777" w:rsidR="006B13E7" w:rsidRDefault="00000000">
            <w:r>
              <w:rPr>
                <w:b/>
                <w:color w:val="FFFFFF"/>
                <w:sz w:val="18"/>
              </w:rPr>
              <w:t>Формат</w:t>
            </w:r>
          </w:p>
        </w:tc>
        <w:tc>
          <w:tcPr>
            <w:tcW w:w="2564" w:type="dxa"/>
            <w:shd w:val="clear" w:color="auto" w:fill="2E7D78"/>
          </w:tcPr>
          <w:p w14:paraId="60CC7DE2" w14:textId="77777777" w:rsidR="006B13E7" w:rsidRDefault="00000000">
            <w:r>
              <w:rPr>
                <w:b/>
                <w:color w:val="FFFFFF"/>
                <w:sz w:val="18"/>
              </w:rPr>
              <w:t>Баллы</w:t>
            </w:r>
          </w:p>
        </w:tc>
        <w:tc>
          <w:tcPr>
            <w:tcW w:w="2564" w:type="dxa"/>
            <w:shd w:val="clear" w:color="auto" w:fill="2E7D78"/>
          </w:tcPr>
          <w:p w14:paraId="20062AE9" w14:textId="77777777" w:rsidR="006B13E7" w:rsidRDefault="00000000">
            <w:r>
              <w:rPr>
                <w:b/>
                <w:color w:val="FFFFFF"/>
                <w:sz w:val="18"/>
              </w:rPr>
              <w:t>Что проверяется</w:t>
            </w:r>
          </w:p>
        </w:tc>
      </w:tr>
      <w:tr w:rsidR="006B13E7" w14:paraId="622CE452" w14:textId="77777777">
        <w:tc>
          <w:tcPr>
            <w:tcW w:w="2564" w:type="dxa"/>
          </w:tcPr>
          <w:p w14:paraId="145A5A8F" w14:textId="77777777" w:rsidR="006B13E7" w:rsidRDefault="00000000">
            <w:r>
              <w:rPr>
                <w:sz w:val="18"/>
              </w:rPr>
              <w:t>A</w:t>
            </w:r>
          </w:p>
        </w:tc>
        <w:tc>
          <w:tcPr>
            <w:tcW w:w="2564" w:type="dxa"/>
          </w:tcPr>
          <w:p w14:paraId="6950D346" w14:textId="77777777" w:rsidR="006B13E7" w:rsidRDefault="00000000">
            <w:r>
              <w:rPr>
                <w:sz w:val="18"/>
              </w:rPr>
              <w:t>20 тестовых вопросов</w:t>
            </w:r>
          </w:p>
        </w:tc>
        <w:tc>
          <w:tcPr>
            <w:tcW w:w="2564" w:type="dxa"/>
          </w:tcPr>
          <w:p w14:paraId="5CC60E87" w14:textId="77777777" w:rsidR="006B13E7" w:rsidRDefault="00000000">
            <w:r>
              <w:rPr>
                <w:sz w:val="18"/>
              </w:rPr>
              <w:t>20</w:t>
            </w:r>
          </w:p>
        </w:tc>
        <w:tc>
          <w:tcPr>
            <w:tcW w:w="2564" w:type="dxa"/>
          </w:tcPr>
          <w:p w14:paraId="352832AD" w14:textId="77777777" w:rsidR="006B13E7" w:rsidRDefault="00000000">
            <w:r>
              <w:rPr>
                <w:sz w:val="18"/>
              </w:rPr>
              <w:t>Ширина security-базы</w:t>
            </w:r>
          </w:p>
        </w:tc>
      </w:tr>
      <w:tr w:rsidR="006B13E7" w14:paraId="5F6EE861" w14:textId="77777777">
        <w:tc>
          <w:tcPr>
            <w:tcW w:w="2564" w:type="dxa"/>
            <w:shd w:val="clear" w:color="auto" w:fill="F4F6F8"/>
          </w:tcPr>
          <w:p w14:paraId="6F4016F2" w14:textId="77777777" w:rsidR="006B13E7" w:rsidRDefault="00000000">
            <w:r>
              <w:rPr>
                <w:sz w:val="18"/>
              </w:rPr>
              <w:t>B</w:t>
            </w:r>
          </w:p>
        </w:tc>
        <w:tc>
          <w:tcPr>
            <w:tcW w:w="2564" w:type="dxa"/>
            <w:shd w:val="clear" w:color="auto" w:fill="F4F6F8"/>
          </w:tcPr>
          <w:p w14:paraId="08BD371B" w14:textId="77777777" w:rsidR="006B13E7" w:rsidRDefault="00000000">
            <w:r>
              <w:rPr>
                <w:sz w:val="18"/>
              </w:rPr>
              <w:t>10 коротких открытых</w:t>
            </w:r>
          </w:p>
        </w:tc>
        <w:tc>
          <w:tcPr>
            <w:tcW w:w="2564" w:type="dxa"/>
            <w:shd w:val="clear" w:color="auto" w:fill="F4F6F8"/>
          </w:tcPr>
          <w:p w14:paraId="5DF7BD94" w14:textId="77777777" w:rsidR="006B13E7" w:rsidRDefault="00000000">
            <w:r>
              <w:rPr>
                <w:sz w:val="18"/>
              </w:rPr>
              <w:t>20</w:t>
            </w:r>
          </w:p>
        </w:tc>
        <w:tc>
          <w:tcPr>
            <w:tcW w:w="2564" w:type="dxa"/>
            <w:shd w:val="clear" w:color="auto" w:fill="F4F6F8"/>
          </w:tcPr>
          <w:p w14:paraId="0430CE81" w14:textId="77777777" w:rsidR="006B13E7" w:rsidRDefault="00000000">
            <w:r>
              <w:rPr>
                <w:sz w:val="18"/>
              </w:rPr>
              <w:t>Механизмы своими словами</w:t>
            </w:r>
          </w:p>
        </w:tc>
      </w:tr>
      <w:tr w:rsidR="006B13E7" w14:paraId="3DF0B503" w14:textId="77777777">
        <w:tc>
          <w:tcPr>
            <w:tcW w:w="2564" w:type="dxa"/>
          </w:tcPr>
          <w:p w14:paraId="3CD5AFF3" w14:textId="77777777" w:rsidR="006B13E7" w:rsidRDefault="00000000">
            <w:r>
              <w:rPr>
                <w:sz w:val="18"/>
              </w:rPr>
              <w:t>C</w:t>
            </w:r>
          </w:p>
        </w:tc>
        <w:tc>
          <w:tcPr>
            <w:tcW w:w="2564" w:type="dxa"/>
          </w:tcPr>
          <w:p w14:paraId="6CCBC787" w14:textId="77777777" w:rsidR="006B13E7" w:rsidRDefault="00000000">
            <w:r>
              <w:rPr>
                <w:sz w:val="18"/>
              </w:rPr>
              <w:t>4 развернутых</w:t>
            </w:r>
          </w:p>
        </w:tc>
        <w:tc>
          <w:tcPr>
            <w:tcW w:w="2564" w:type="dxa"/>
          </w:tcPr>
          <w:p w14:paraId="60B28678" w14:textId="77777777" w:rsidR="006B13E7" w:rsidRDefault="00000000">
            <w:r>
              <w:rPr>
                <w:sz w:val="18"/>
              </w:rPr>
              <w:t>20</w:t>
            </w:r>
          </w:p>
        </w:tc>
        <w:tc>
          <w:tcPr>
            <w:tcW w:w="2564" w:type="dxa"/>
          </w:tcPr>
          <w:p w14:paraId="3BDD902C" w14:textId="77777777" w:rsidR="006B13E7" w:rsidRDefault="00000000">
            <w:r>
              <w:rPr>
                <w:sz w:val="18"/>
              </w:rPr>
              <w:t>Связное security-мышление</w:t>
            </w:r>
          </w:p>
        </w:tc>
      </w:tr>
      <w:tr w:rsidR="006B13E7" w14:paraId="77B1A857" w14:textId="77777777">
        <w:tc>
          <w:tcPr>
            <w:tcW w:w="2564" w:type="dxa"/>
            <w:shd w:val="clear" w:color="auto" w:fill="F4F6F8"/>
          </w:tcPr>
          <w:p w14:paraId="565D0370" w14:textId="77777777" w:rsidR="006B13E7" w:rsidRDefault="00000000">
            <w:r>
              <w:rPr>
                <w:sz w:val="18"/>
              </w:rPr>
              <w:t>D</w:t>
            </w:r>
          </w:p>
        </w:tc>
        <w:tc>
          <w:tcPr>
            <w:tcW w:w="2564" w:type="dxa"/>
            <w:shd w:val="clear" w:color="auto" w:fill="F4F6F8"/>
          </w:tcPr>
          <w:p w14:paraId="4959C73D" w14:textId="77777777" w:rsidR="006B13E7" w:rsidRDefault="00000000">
            <w:r>
              <w:rPr>
                <w:sz w:val="18"/>
              </w:rPr>
              <w:t>4 практических задачи</w:t>
            </w:r>
          </w:p>
        </w:tc>
        <w:tc>
          <w:tcPr>
            <w:tcW w:w="2564" w:type="dxa"/>
            <w:shd w:val="clear" w:color="auto" w:fill="F4F6F8"/>
          </w:tcPr>
          <w:p w14:paraId="143D4A0D" w14:textId="77777777" w:rsidR="006B13E7" w:rsidRDefault="00000000">
            <w:r>
              <w:rPr>
                <w:sz w:val="18"/>
              </w:rPr>
              <w:t>20</w:t>
            </w:r>
          </w:p>
        </w:tc>
        <w:tc>
          <w:tcPr>
            <w:tcW w:w="2564" w:type="dxa"/>
            <w:shd w:val="clear" w:color="auto" w:fill="F4F6F8"/>
          </w:tcPr>
          <w:p w14:paraId="0E4E94DD" w14:textId="77777777" w:rsidR="006B13E7" w:rsidRDefault="00000000">
            <w:r>
              <w:rPr>
                <w:sz w:val="18"/>
              </w:rPr>
              <w:t>Risk / PKI / IAM / logs</w:t>
            </w:r>
          </w:p>
        </w:tc>
      </w:tr>
      <w:tr w:rsidR="006B13E7" w14:paraId="75A00938" w14:textId="77777777">
        <w:tc>
          <w:tcPr>
            <w:tcW w:w="2564" w:type="dxa"/>
          </w:tcPr>
          <w:p w14:paraId="75940B70" w14:textId="77777777" w:rsidR="006B13E7" w:rsidRDefault="00000000">
            <w:r>
              <w:rPr>
                <w:sz w:val="18"/>
              </w:rPr>
              <w:t>E</w:t>
            </w:r>
          </w:p>
        </w:tc>
        <w:tc>
          <w:tcPr>
            <w:tcW w:w="2564" w:type="dxa"/>
          </w:tcPr>
          <w:p w14:paraId="4B87AEDD" w14:textId="77777777" w:rsidR="006B13E7" w:rsidRDefault="00000000">
            <w:r>
              <w:rPr>
                <w:sz w:val="18"/>
              </w:rPr>
              <w:t>1 инженерный кейс</w:t>
            </w:r>
          </w:p>
        </w:tc>
        <w:tc>
          <w:tcPr>
            <w:tcW w:w="2564" w:type="dxa"/>
          </w:tcPr>
          <w:p w14:paraId="2F4C32C5" w14:textId="77777777" w:rsidR="006B13E7" w:rsidRDefault="00000000">
            <w:r>
              <w:rPr>
                <w:sz w:val="18"/>
              </w:rPr>
              <w:t>20</w:t>
            </w:r>
          </w:p>
        </w:tc>
        <w:tc>
          <w:tcPr>
            <w:tcW w:w="2564" w:type="dxa"/>
          </w:tcPr>
          <w:p w14:paraId="19448B48" w14:textId="77777777" w:rsidR="006B13E7" w:rsidRDefault="00000000">
            <w:r>
              <w:rPr>
                <w:sz w:val="18"/>
              </w:rPr>
              <w:t>Расследование и response</w:t>
            </w:r>
          </w:p>
        </w:tc>
      </w:tr>
    </w:tbl>
    <w:p w14:paraId="178E8ECD" w14:textId="77777777" w:rsidR="006B13E7" w:rsidRDefault="00000000">
      <w:r>
        <w:br w:type="page"/>
      </w:r>
    </w:p>
    <w:p w14:paraId="5308FFB3" w14:textId="77777777" w:rsidR="006B13E7" w:rsidRDefault="00000000">
      <w:pPr>
        <w:pStyle w:val="1"/>
      </w:pPr>
      <w:r>
        <w:lastRenderedPageBreak/>
        <w:t>Блок A. Быстрый тест</w:t>
      </w:r>
    </w:p>
    <w:p w14:paraId="1B465CD5" w14:textId="77777777" w:rsidR="006B13E7" w:rsidRPr="00A41933" w:rsidRDefault="00000000">
      <w:pPr>
        <w:rPr>
          <w:lang w:val="ru-RU"/>
        </w:rPr>
      </w:pPr>
      <w:r w:rsidRPr="00A41933">
        <w:rPr>
          <w:lang w:val="ru-RU"/>
        </w:rPr>
        <w:t>20 вопросов × 1 балл. Выбери один наиболее корректный вариант. Правильные позиции перемешаны.</w:t>
      </w:r>
    </w:p>
    <w:p w14:paraId="756412F2" w14:textId="77777777" w:rsidR="006B13E7" w:rsidRPr="00A41933" w:rsidRDefault="00000000">
      <w:pPr>
        <w:pStyle w:val="Question"/>
        <w:keepNext/>
        <w:rPr>
          <w:lang w:val="ru-RU"/>
        </w:rPr>
      </w:pPr>
      <w:r>
        <w:t>A</w:t>
      </w:r>
      <w:r w:rsidRPr="00A41933">
        <w:rPr>
          <w:lang w:val="ru-RU"/>
        </w:rPr>
        <w:t>1. Какое понятие описывает потенциальную причину нежелательного инцидента, способную причинить вред активу?  [1 б.]</w:t>
      </w:r>
    </w:p>
    <w:p w14:paraId="1B37B744" w14:textId="77777777" w:rsidR="006B13E7" w:rsidRPr="00A41933" w:rsidRDefault="00000000">
      <w:pPr>
        <w:keepNext/>
        <w:spacing w:after="20"/>
        <w:ind w:left="369"/>
        <w:rPr>
          <w:lang w:val="ru-RU"/>
        </w:rPr>
      </w:pPr>
      <w:r>
        <w:t>A</w:t>
      </w:r>
      <w:r w:rsidRPr="00A41933">
        <w:rPr>
          <w:lang w:val="ru-RU"/>
        </w:rPr>
        <w:t>) Контроль</w:t>
      </w:r>
    </w:p>
    <w:p w14:paraId="437E6E04" w14:textId="77777777" w:rsidR="006B13E7" w:rsidRPr="00A41933" w:rsidRDefault="00000000">
      <w:pPr>
        <w:keepNext/>
        <w:spacing w:after="20"/>
        <w:ind w:left="369"/>
        <w:rPr>
          <w:lang w:val="ru-RU"/>
        </w:rPr>
      </w:pPr>
      <w:r>
        <w:t>B</w:t>
      </w:r>
      <w:r w:rsidRPr="00A41933">
        <w:rPr>
          <w:lang w:val="ru-RU"/>
        </w:rPr>
        <w:t>) Уязвимость</w:t>
      </w:r>
    </w:p>
    <w:p w14:paraId="644F5FC6" w14:textId="77777777" w:rsidR="006B13E7" w:rsidRPr="00A41933" w:rsidRDefault="00000000">
      <w:pPr>
        <w:keepNext/>
        <w:spacing w:after="20"/>
        <w:ind w:left="369"/>
        <w:rPr>
          <w:lang w:val="ru-RU"/>
        </w:rPr>
      </w:pPr>
      <w:r>
        <w:t>C</w:t>
      </w:r>
      <w:r w:rsidRPr="00A41933">
        <w:rPr>
          <w:lang w:val="ru-RU"/>
        </w:rPr>
        <w:t>) Угроза</w:t>
      </w:r>
    </w:p>
    <w:p w14:paraId="541A2457" w14:textId="77777777" w:rsidR="006B13E7" w:rsidRPr="00A41933" w:rsidRDefault="00000000">
      <w:pPr>
        <w:keepNext/>
        <w:spacing w:after="20"/>
        <w:ind w:left="369"/>
        <w:rPr>
          <w:lang w:val="ru-RU"/>
        </w:rPr>
      </w:pPr>
      <w:r>
        <w:t>D</w:t>
      </w:r>
      <w:r w:rsidRPr="00A41933">
        <w:rPr>
          <w:lang w:val="ru-RU"/>
        </w:rPr>
        <w:t>) Лог</w:t>
      </w:r>
    </w:p>
    <w:p w14:paraId="09F10FA6" w14:textId="2E8608A1" w:rsidR="006B13E7" w:rsidRPr="00A41933" w:rsidRDefault="00000000">
      <w:pPr>
        <w:pStyle w:val="Answer"/>
        <w:rPr>
          <w:lang w:val="ru-RU"/>
        </w:rPr>
      </w:pPr>
      <w:r w:rsidRPr="00A41933">
        <w:rPr>
          <w:b/>
          <w:lang w:val="ru-RU"/>
        </w:rPr>
        <w:t xml:space="preserve">Ответ: </w:t>
      </w:r>
      <w:r w:rsidRPr="00A41933">
        <w:rPr>
          <w:lang w:val="ru-RU"/>
        </w:rPr>
        <w:t>___________</w:t>
      </w:r>
      <w:r w:rsidR="00A41933">
        <w:t>B</w:t>
      </w:r>
      <w:r w:rsidRPr="00A41933">
        <w:rPr>
          <w:lang w:val="ru-RU"/>
        </w:rPr>
        <w:t>_____________________________________________________________________   Уверенность: _</w:t>
      </w:r>
      <w:r w:rsidR="00A41933">
        <w:t>3</w:t>
      </w:r>
      <w:r w:rsidRPr="00A41933">
        <w:rPr>
          <w:lang w:val="ru-RU"/>
        </w:rPr>
        <w:t>__ / 3</w:t>
      </w:r>
    </w:p>
    <w:p w14:paraId="7FF2184F" w14:textId="77777777" w:rsidR="006B13E7" w:rsidRDefault="00000000">
      <w:pPr>
        <w:pStyle w:val="Question"/>
        <w:keepNext/>
      </w:pPr>
      <w:r>
        <w:t>A</w:t>
      </w:r>
      <w:r w:rsidRPr="00A41933">
        <w:rPr>
          <w:lang w:val="ru-RU"/>
        </w:rPr>
        <w:t xml:space="preserve">2. Какой принцип требует выдавать субъекту только права, необходимые для его задач?  </w:t>
      </w:r>
      <w:r>
        <w:t>[1 б.]</w:t>
      </w:r>
    </w:p>
    <w:p w14:paraId="059B9A12" w14:textId="77777777" w:rsidR="006B13E7" w:rsidRDefault="00000000">
      <w:pPr>
        <w:keepNext/>
        <w:spacing w:after="20"/>
        <w:ind w:left="369"/>
      </w:pPr>
      <w:r>
        <w:t>A) Least privilege</w:t>
      </w:r>
    </w:p>
    <w:p w14:paraId="3D725252" w14:textId="77777777" w:rsidR="006B13E7" w:rsidRDefault="00000000">
      <w:pPr>
        <w:keepNext/>
        <w:spacing w:after="20"/>
        <w:ind w:left="369"/>
      </w:pPr>
      <w:r>
        <w:t>B) Defense in depth</w:t>
      </w:r>
    </w:p>
    <w:p w14:paraId="65CCECF4" w14:textId="77777777" w:rsidR="006B13E7" w:rsidRDefault="00000000">
      <w:pPr>
        <w:keepNext/>
        <w:spacing w:after="20"/>
        <w:ind w:left="369"/>
      </w:pPr>
      <w:r>
        <w:t>C) Fail-open</w:t>
      </w:r>
    </w:p>
    <w:p w14:paraId="01AB2C54" w14:textId="77777777" w:rsidR="006B13E7" w:rsidRDefault="00000000">
      <w:pPr>
        <w:keepNext/>
        <w:spacing w:after="20"/>
        <w:ind w:left="369"/>
      </w:pPr>
      <w:r>
        <w:t>D) Security through obscurity</w:t>
      </w:r>
    </w:p>
    <w:p w14:paraId="1ED04445" w14:textId="65899C0D" w:rsidR="006B13E7" w:rsidRDefault="00000000">
      <w:pPr>
        <w:pStyle w:val="Answer"/>
      </w:pPr>
      <w:proofErr w:type="spellStart"/>
      <w:r>
        <w:rPr>
          <w:b/>
        </w:rPr>
        <w:t>Ответ</w:t>
      </w:r>
      <w:proofErr w:type="spellEnd"/>
      <w:r>
        <w:rPr>
          <w:b/>
        </w:rPr>
        <w:t xml:space="preserve">: </w:t>
      </w:r>
      <w:r>
        <w:t>________</w:t>
      </w:r>
      <w:r w:rsidR="00A41933">
        <w:t>A</w:t>
      </w:r>
      <w:r>
        <w:t xml:space="preserve">________________________________________________________________________   </w:t>
      </w:r>
      <w:proofErr w:type="spellStart"/>
      <w:r>
        <w:t>Уверенность</w:t>
      </w:r>
      <w:proofErr w:type="spellEnd"/>
      <w:r>
        <w:t>: __</w:t>
      </w:r>
      <w:r w:rsidR="00A41933">
        <w:t>3</w:t>
      </w:r>
      <w:r>
        <w:t>_ / 3</w:t>
      </w:r>
    </w:p>
    <w:p w14:paraId="36D7D5EC" w14:textId="77777777" w:rsidR="006B13E7" w:rsidRPr="00A41933" w:rsidRDefault="00000000">
      <w:pPr>
        <w:pStyle w:val="Question"/>
        <w:keepNext/>
        <w:rPr>
          <w:lang w:val="ru-RU"/>
        </w:rPr>
      </w:pPr>
      <w:r>
        <w:t>A</w:t>
      </w:r>
      <w:r w:rsidRPr="00A41933">
        <w:rPr>
          <w:lang w:val="ru-RU"/>
        </w:rPr>
        <w:t>3. Какое свойство хеш-функции наиболее важно для хранения паролей вместе с солью?  [1 б.]</w:t>
      </w:r>
    </w:p>
    <w:p w14:paraId="11369AD3" w14:textId="77777777" w:rsidR="006B13E7" w:rsidRPr="00A41933" w:rsidRDefault="00000000">
      <w:pPr>
        <w:keepNext/>
        <w:spacing w:after="20"/>
        <w:ind w:left="369"/>
        <w:rPr>
          <w:lang w:val="ru-RU"/>
        </w:rPr>
      </w:pPr>
      <w:r>
        <w:t>A</w:t>
      </w:r>
      <w:r w:rsidRPr="00A41933">
        <w:rPr>
          <w:lang w:val="ru-RU"/>
        </w:rPr>
        <w:t>) Обратимость</w:t>
      </w:r>
    </w:p>
    <w:p w14:paraId="76DE4D31" w14:textId="77777777" w:rsidR="006B13E7" w:rsidRPr="00A41933" w:rsidRDefault="00000000">
      <w:pPr>
        <w:keepNext/>
        <w:spacing w:after="20"/>
        <w:ind w:left="369"/>
        <w:rPr>
          <w:lang w:val="ru-RU"/>
        </w:rPr>
      </w:pPr>
      <w:r>
        <w:t>B</w:t>
      </w:r>
      <w:r w:rsidRPr="00A41933">
        <w:rPr>
          <w:lang w:val="ru-RU"/>
        </w:rPr>
        <w:t>) Сохранение длины исходного сообщения</w:t>
      </w:r>
    </w:p>
    <w:p w14:paraId="49444803" w14:textId="77777777" w:rsidR="006B13E7" w:rsidRPr="00A41933" w:rsidRDefault="00000000">
      <w:pPr>
        <w:keepNext/>
        <w:spacing w:after="20"/>
        <w:ind w:left="369"/>
        <w:rPr>
          <w:lang w:val="ru-RU"/>
        </w:rPr>
      </w:pPr>
      <w:r>
        <w:t>C</w:t>
      </w:r>
      <w:r w:rsidRPr="00A41933">
        <w:rPr>
          <w:lang w:val="ru-RU"/>
        </w:rPr>
        <w:t>) Наличие общего секретного ключа</w:t>
      </w:r>
    </w:p>
    <w:p w14:paraId="5B8B74A1" w14:textId="77777777" w:rsidR="006B13E7" w:rsidRPr="00A41933" w:rsidRDefault="00000000">
      <w:pPr>
        <w:keepNext/>
        <w:spacing w:after="20"/>
        <w:ind w:left="369"/>
        <w:rPr>
          <w:lang w:val="ru-RU"/>
        </w:rPr>
      </w:pPr>
      <w:r>
        <w:t>D</w:t>
      </w:r>
      <w:r w:rsidRPr="00A41933">
        <w:rPr>
          <w:lang w:val="ru-RU"/>
        </w:rPr>
        <w:t>) Практическая необратимость и устойчивость к подбору/коллизиям</w:t>
      </w:r>
    </w:p>
    <w:p w14:paraId="100620A7" w14:textId="59B99EB0" w:rsidR="006B13E7" w:rsidRPr="00A41933" w:rsidRDefault="00000000">
      <w:pPr>
        <w:pStyle w:val="Answer"/>
        <w:rPr>
          <w:lang w:val="ru-RU"/>
        </w:rPr>
      </w:pPr>
      <w:r w:rsidRPr="00A41933">
        <w:rPr>
          <w:b/>
          <w:lang w:val="ru-RU"/>
        </w:rPr>
        <w:t xml:space="preserve">Ответ: </w:t>
      </w:r>
      <w:r w:rsidRPr="00A41933">
        <w:rPr>
          <w:lang w:val="ru-RU"/>
        </w:rPr>
        <w:t>________</w:t>
      </w:r>
      <w:r w:rsidR="00A41933">
        <w:t>D</w:t>
      </w:r>
      <w:r w:rsidRPr="00A41933">
        <w:rPr>
          <w:lang w:val="ru-RU"/>
        </w:rPr>
        <w:t>________________________________________________________________________   Уверенность: _</w:t>
      </w:r>
      <w:r w:rsidR="00A41933">
        <w:t>3</w:t>
      </w:r>
      <w:r w:rsidRPr="00A41933">
        <w:rPr>
          <w:lang w:val="ru-RU"/>
        </w:rPr>
        <w:t>__ / 3</w:t>
      </w:r>
    </w:p>
    <w:p w14:paraId="561F6A2D" w14:textId="77777777" w:rsidR="006B13E7" w:rsidRPr="00A41933" w:rsidRDefault="00000000">
      <w:pPr>
        <w:pStyle w:val="Question"/>
        <w:keepNext/>
        <w:rPr>
          <w:lang w:val="ru-RU"/>
        </w:rPr>
      </w:pPr>
      <w:r>
        <w:t>A</w:t>
      </w:r>
      <w:r w:rsidRPr="00A41933">
        <w:rPr>
          <w:lang w:val="ru-RU"/>
        </w:rPr>
        <w:t xml:space="preserve">4. Для чего в </w:t>
      </w:r>
      <w:r>
        <w:t>PKI</w:t>
      </w:r>
      <w:r w:rsidRPr="00A41933">
        <w:rPr>
          <w:lang w:val="ru-RU"/>
        </w:rPr>
        <w:t xml:space="preserve"> используется сертификат открытого ключа?  [1 б.]</w:t>
      </w:r>
    </w:p>
    <w:p w14:paraId="0E393371" w14:textId="77777777" w:rsidR="006B13E7" w:rsidRPr="00A41933" w:rsidRDefault="00000000">
      <w:pPr>
        <w:keepNext/>
        <w:spacing w:after="20"/>
        <w:ind w:left="369"/>
        <w:rPr>
          <w:lang w:val="ru-RU"/>
        </w:rPr>
      </w:pPr>
      <w:r>
        <w:t>A</w:t>
      </w:r>
      <w:r w:rsidRPr="00A41933">
        <w:rPr>
          <w:lang w:val="ru-RU"/>
        </w:rPr>
        <w:t>) Чтобы скрыть открытый ключ от сети</w:t>
      </w:r>
    </w:p>
    <w:p w14:paraId="43772987" w14:textId="77777777" w:rsidR="006B13E7" w:rsidRPr="00A41933" w:rsidRDefault="00000000">
      <w:pPr>
        <w:keepNext/>
        <w:spacing w:after="20"/>
        <w:ind w:left="369"/>
        <w:rPr>
          <w:lang w:val="ru-RU"/>
        </w:rPr>
      </w:pPr>
      <w:r>
        <w:t>B</w:t>
      </w:r>
      <w:r w:rsidRPr="00A41933">
        <w:rPr>
          <w:lang w:val="ru-RU"/>
        </w:rPr>
        <w:t xml:space="preserve">) Чтобы связать открытый ключ с субъектом и удостоверить эту связь подписью </w:t>
      </w:r>
      <w:r>
        <w:t>CA</w:t>
      </w:r>
    </w:p>
    <w:p w14:paraId="4D80F1B7" w14:textId="77777777" w:rsidR="006B13E7" w:rsidRPr="00A41933" w:rsidRDefault="00000000">
      <w:pPr>
        <w:keepNext/>
        <w:spacing w:after="20"/>
        <w:ind w:left="369"/>
        <w:rPr>
          <w:lang w:val="ru-RU"/>
        </w:rPr>
      </w:pPr>
      <w:r>
        <w:t>C</w:t>
      </w:r>
      <w:r w:rsidRPr="00A41933">
        <w:rPr>
          <w:lang w:val="ru-RU"/>
        </w:rPr>
        <w:t>) Чтобы заменить приватный ключ</w:t>
      </w:r>
    </w:p>
    <w:p w14:paraId="66C5D2DE" w14:textId="77777777" w:rsidR="006B13E7" w:rsidRPr="00A41933" w:rsidRDefault="00000000">
      <w:pPr>
        <w:keepNext/>
        <w:spacing w:after="20"/>
        <w:ind w:left="369"/>
        <w:rPr>
          <w:lang w:val="ru-RU"/>
        </w:rPr>
      </w:pPr>
      <w:r>
        <w:t>D</w:t>
      </w:r>
      <w:r w:rsidRPr="00A41933">
        <w:rPr>
          <w:lang w:val="ru-RU"/>
        </w:rPr>
        <w:t>) Чтобы хранить пароль пользователя</w:t>
      </w:r>
    </w:p>
    <w:p w14:paraId="4E37833C" w14:textId="2937E77C" w:rsidR="006B13E7" w:rsidRPr="00A41933" w:rsidRDefault="00000000">
      <w:pPr>
        <w:pStyle w:val="Answer"/>
        <w:rPr>
          <w:lang w:val="ru-RU"/>
        </w:rPr>
      </w:pPr>
      <w:r w:rsidRPr="00A41933">
        <w:rPr>
          <w:b/>
          <w:lang w:val="ru-RU"/>
        </w:rPr>
        <w:t xml:space="preserve">Ответ: </w:t>
      </w:r>
      <w:r w:rsidRPr="00A41933">
        <w:rPr>
          <w:lang w:val="ru-RU"/>
        </w:rPr>
        <w:t>_______</w:t>
      </w:r>
      <w:r w:rsidR="00A41933">
        <w:t>B</w:t>
      </w:r>
      <w:r w:rsidRPr="00A41933">
        <w:rPr>
          <w:lang w:val="ru-RU"/>
        </w:rPr>
        <w:t>_________________________________________________________________________   Уверенность: _</w:t>
      </w:r>
      <w:r w:rsidR="00A41933">
        <w:t>3</w:t>
      </w:r>
      <w:r w:rsidRPr="00A41933">
        <w:rPr>
          <w:lang w:val="ru-RU"/>
        </w:rPr>
        <w:t>__ / 3</w:t>
      </w:r>
    </w:p>
    <w:p w14:paraId="42B286EA" w14:textId="77777777" w:rsidR="006B13E7" w:rsidRPr="00A41933" w:rsidRDefault="00000000">
      <w:pPr>
        <w:pStyle w:val="Question"/>
        <w:keepNext/>
        <w:rPr>
          <w:lang w:val="ru-RU"/>
        </w:rPr>
      </w:pPr>
      <w:r>
        <w:t>A</w:t>
      </w:r>
      <w:r w:rsidRPr="00A41933">
        <w:rPr>
          <w:lang w:val="ru-RU"/>
        </w:rPr>
        <w:t>5. Что в первую очередь обеспечивает цифровая подпись сообщения?  [1 б.]</w:t>
      </w:r>
    </w:p>
    <w:p w14:paraId="55EE8AFC" w14:textId="77777777" w:rsidR="006B13E7" w:rsidRPr="00A41933" w:rsidRDefault="00000000">
      <w:pPr>
        <w:keepNext/>
        <w:spacing w:after="20"/>
        <w:ind w:left="369"/>
        <w:rPr>
          <w:lang w:val="ru-RU"/>
        </w:rPr>
      </w:pPr>
      <w:r>
        <w:t>A</w:t>
      </w:r>
      <w:r w:rsidRPr="00A41933">
        <w:rPr>
          <w:lang w:val="ru-RU"/>
        </w:rPr>
        <w:t>) Конфиденциальность</w:t>
      </w:r>
    </w:p>
    <w:p w14:paraId="3B56C66E" w14:textId="77777777" w:rsidR="006B13E7" w:rsidRPr="00A41933" w:rsidRDefault="00000000">
      <w:pPr>
        <w:keepNext/>
        <w:spacing w:after="20"/>
        <w:ind w:left="369"/>
        <w:rPr>
          <w:lang w:val="ru-RU"/>
        </w:rPr>
      </w:pPr>
      <w:r>
        <w:t>B</w:t>
      </w:r>
      <w:r w:rsidRPr="00A41933">
        <w:rPr>
          <w:lang w:val="ru-RU"/>
        </w:rPr>
        <w:t>) Целостность и подтверждение владения приватным ключом подписанта</w:t>
      </w:r>
    </w:p>
    <w:p w14:paraId="0B073E7C" w14:textId="77777777" w:rsidR="006B13E7" w:rsidRPr="00A41933" w:rsidRDefault="00000000">
      <w:pPr>
        <w:keepNext/>
        <w:spacing w:after="20"/>
        <w:ind w:left="369"/>
        <w:rPr>
          <w:lang w:val="ru-RU"/>
        </w:rPr>
      </w:pPr>
      <w:r>
        <w:t>C</w:t>
      </w:r>
      <w:r w:rsidRPr="00A41933">
        <w:rPr>
          <w:lang w:val="ru-RU"/>
        </w:rPr>
        <w:t>) Сжатие</w:t>
      </w:r>
    </w:p>
    <w:p w14:paraId="2FF4CA54" w14:textId="77777777" w:rsidR="006B13E7" w:rsidRPr="00A41933" w:rsidRDefault="00000000">
      <w:pPr>
        <w:keepNext/>
        <w:spacing w:after="20"/>
        <w:ind w:left="369"/>
        <w:rPr>
          <w:lang w:val="ru-RU"/>
        </w:rPr>
      </w:pPr>
      <w:r>
        <w:t>D</w:t>
      </w:r>
      <w:r w:rsidRPr="00A41933">
        <w:rPr>
          <w:lang w:val="ru-RU"/>
        </w:rPr>
        <w:t>) Анонимность</w:t>
      </w:r>
    </w:p>
    <w:p w14:paraId="5D02C398" w14:textId="180491AE" w:rsidR="006B13E7" w:rsidRPr="00A41933" w:rsidRDefault="00000000">
      <w:pPr>
        <w:pStyle w:val="Answer"/>
        <w:rPr>
          <w:lang w:val="ru-RU"/>
        </w:rPr>
      </w:pPr>
      <w:r w:rsidRPr="00A41933">
        <w:rPr>
          <w:b/>
          <w:lang w:val="ru-RU"/>
        </w:rPr>
        <w:t xml:space="preserve">Ответ: </w:t>
      </w:r>
      <w:r w:rsidRPr="00A41933">
        <w:rPr>
          <w:lang w:val="ru-RU"/>
        </w:rPr>
        <w:t>_______</w:t>
      </w:r>
      <w:r w:rsidR="00A41933">
        <w:t>B</w:t>
      </w:r>
      <w:r w:rsidRPr="00A41933">
        <w:rPr>
          <w:lang w:val="ru-RU"/>
        </w:rPr>
        <w:t>_________________________________________________________________________   Уверенность: _</w:t>
      </w:r>
      <w:r w:rsidR="00A41933">
        <w:t>3</w:t>
      </w:r>
      <w:r w:rsidRPr="00A41933">
        <w:rPr>
          <w:lang w:val="ru-RU"/>
        </w:rPr>
        <w:t>__ / 3</w:t>
      </w:r>
    </w:p>
    <w:p w14:paraId="4E167835" w14:textId="77777777" w:rsidR="006B13E7" w:rsidRPr="00A41933" w:rsidRDefault="00000000">
      <w:pPr>
        <w:pStyle w:val="Question"/>
        <w:keepNext/>
        <w:rPr>
          <w:lang w:val="ru-RU"/>
        </w:rPr>
      </w:pPr>
      <w:r>
        <w:t>A</w:t>
      </w:r>
      <w:r w:rsidRPr="00A41933">
        <w:rPr>
          <w:lang w:val="ru-RU"/>
        </w:rPr>
        <w:t xml:space="preserve">6. Какая сторона </w:t>
      </w:r>
      <w:r>
        <w:t>TLS</w:t>
      </w:r>
      <w:r w:rsidRPr="00A41933">
        <w:rPr>
          <w:lang w:val="ru-RU"/>
        </w:rPr>
        <w:t xml:space="preserve"> обычно доказывает клиенту владение приватным ключом, соответствующим сертификату сервера?  [1 б.]</w:t>
      </w:r>
    </w:p>
    <w:p w14:paraId="4F0E68DD" w14:textId="77777777" w:rsidR="006B13E7" w:rsidRPr="00A41933" w:rsidRDefault="00000000">
      <w:pPr>
        <w:keepNext/>
        <w:spacing w:after="20"/>
        <w:ind w:left="369"/>
        <w:rPr>
          <w:lang w:val="ru-RU"/>
        </w:rPr>
      </w:pPr>
      <w:r>
        <w:t>A</w:t>
      </w:r>
      <w:r w:rsidRPr="00A41933">
        <w:rPr>
          <w:lang w:val="ru-RU"/>
        </w:rPr>
        <w:t xml:space="preserve">) </w:t>
      </w:r>
      <w:r>
        <w:t>DNS</w:t>
      </w:r>
      <w:r w:rsidRPr="00A41933">
        <w:rPr>
          <w:lang w:val="ru-RU"/>
        </w:rPr>
        <w:t>-</w:t>
      </w:r>
      <w:r>
        <w:t>resolver</w:t>
      </w:r>
    </w:p>
    <w:p w14:paraId="76D9B76E" w14:textId="77777777" w:rsidR="006B13E7" w:rsidRPr="00A41933" w:rsidRDefault="00000000">
      <w:pPr>
        <w:keepNext/>
        <w:spacing w:after="20"/>
        <w:ind w:left="369"/>
        <w:rPr>
          <w:lang w:val="ru-RU"/>
        </w:rPr>
      </w:pPr>
      <w:r>
        <w:t>B</w:t>
      </w:r>
      <w:r w:rsidRPr="00A41933">
        <w:rPr>
          <w:lang w:val="ru-RU"/>
        </w:rPr>
        <w:t>) Промежуточный маршрутизатор</w:t>
      </w:r>
    </w:p>
    <w:p w14:paraId="195EEC4D" w14:textId="77777777" w:rsidR="006B13E7" w:rsidRPr="00A41933" w:rsidRDefault="00000000">
      <w:pPr>
        <w:keepNext/>
        <w:spacing w:after="20"/>
        <w:ind w:left="369"/>
        <w:rPr>
          <w:lang w:val="ru-RU"/>
        </w:rPr>
      </w:pPr>
      <w:r>
        <w:t>C</w:t>
      </w:r>
      <w:r w:rsidRPr="00A41933">
        <w:rPr>
          <w:lang w:val="ru-RU"/>
        </w:rPr>
        <w:t>) Клиент</w:t>
      </w:r>
    </w:p>
    <w:p w14:paraId="699C0AAE" w14:textId="77777777" w:rsidR="006B13E7" w:rsidRPr="00A41933" w:rsidRDefault="00000000">
      <w:pPr>
        <w:keepNext/>
        <w:spacing w:after="20"/>
        <w:ind w:left="369"/>
        <w:rPr>
          <w:lang w:val="ru-RU"/>
        </w:rPr>
      </w:pPr>
      <w:r>
        <w:t>D</w:t>
      </w:r>
      <w:r w:rsidRPr="00A41933">
        <w:rPr>
          <w:lang w:val="ru-RU"/>
        </w:rPr>
        <w:t>) Сервер</w:t>
      </w:r>
    </w:p>
    <w:p w14:paraId="2252A4B5" w14:textId="2343F89D" w:rsidR="006B13E7" w:rsidRPr="00A41933" w:rsidRDefault="00000000">
      <w:pPr>
        <w:pStyle w:val="Answer"/>
        <w:rPr>
          <w:lang w:val="ru-RU"/>
        </w:rPr>
      </w:pPr>
      <w:r w:rsidRPr="00A41933">
        <w:rPr>
          <w:b/>
          <w:lang w:val="ru-RU"/>
        </w:rPr>
        <w:t xml:space="preserve">Ответ: </w:t>
      </w:r>
      <w:r w:rsidRPr="00A41933">
        <w:rPr>
          <w:lang w:val="ru-RU"/>
        </w:rPr>
        <w:t>_________</w:t>
      </w:r>
      <w:r w:rsidR="00A41933">
        <w:t>D</w:t>
      </w:r>
      <w:r w:rsidRPr="00A41933">
        <w:rPr>
          <w:lang w:val="ru-RU"/>
        </w:rPr>
        <w:t>_______________________________________________________________________   Уверенность: __</w:t>
      </w:r>
      <w:r w:rsidR="00A41933">
        <w:t>1</w:t>
      </w:r>
      <w:r w:rsidRPr="00A41933">
        <w:rPr>
          <w:lang w:val="ru-RU"/>
        </w:rPr>
        <w:t>_ / 3</w:t>
      </w:r>
    </w:p>
    <w:p w14:paraId="57857205" w14:textId="77777777" w:rsidR="006B13E7" w:rsidRPr="00A41933" w:rsidRDefault="00000000">
      <w:pPr>
        <w:pStyle w:val="Question"/>
        <w:keepNext/>
        <w:rPr>
          <w:lang w:val="ru-RU"/>
        </w:rPr>
      </w:pPr>
      <w:r>
        <w:lastRenderedPageBreak/>
        <w:t>A</w:t>
      </w:r>
      <w:r w:rsidRPr="00A41933">
        <w:rPr>
          <w:lang w:val="ru-RU"/>
        </w:rPr>
        <w:t>7. Что является примером многофакторной аутентификации?  [1 б.]</w:t>
      </w:r>
    </w:p>
    <w:p w14:paraId="3574017C" w14:textId="77777777" w:rsidR="006B13E7" w:rsidRPr="00A41933" w:rsidRDefault="00000000">
      <w:pPr>
        <w:keepNext/>
        <w:spacing w:after="20"/>
        <w:ind w:left="369"/>
        <w:rPr>
          <w:lang w:val="ru-RU"/>
        </w:rPr>
      </w:pPr>
      <w:r>
        <w:t>A</w:t>
      </w:r>
      <w:r w:rsidRPr="00A41933">
        <w:rPr>
          <w:lang w:val="ru-RU"/>
        </w:rPr>
        <w:t>) Пароль + аппаратный токен/одноразовый код</w:t>
      </w:r>
    </w:p>
    <w:p w14:paraId="3E69B974" w14:textId="77777777" w:rsidR="006B13E7" w:rsidRPr="00A41933" w:rsidRDefault="00000000">
      <w:pPr>
        <w:keepNext/>
        <w:spacing w:after="20"/>
        <w:ind w:left="369"/>
        <w:rPr>
          <w:lang w:val="ru-RU"/>
        </w:rPr>
      </w:pPr>
      <w:r>
        <w:t>B</w:t>
      </w:r>
      <w:r w:rsidRPr="00A41933">
        <w:rPr>
          <w:lang w:val="ru-RU"/>
        </w:rPr>
        <w:t xml:space="preserve">) Пароль + </w:t>
      </w:r>
      <w:r>
        <w:t>PIN</w:t>
      </w:r>
      <w:r w:rsidRPr="00A41933">
        <w:rPr>
          <w:lang w:val="ru-RU"/>
        </w:rPr>
        <w:t xml:space="preserve"> к тому же паролю</w:t>
      </w:r>
    </w:p>
    <w:p w14:paraId="78FC74F3" w14:textId="77777777" w:rsidR="006B13E7" w:rsidRPr="00A41933" w:rsidRDefault="00000000">
      <w:pPr>
        <w:keepNext/>
        <w:spacing w:after="20"/>
        <w:ind w:left="369"/>
        <w:rPr>
          <w:lang w:val="ru-RU"/>
        </w:rPr>
      </w:pPr>
      <w:r>
        <w:t>C</w:t>
      </w:r>
      <w:r w:rsidRPr="00A41933">
        <w:rPr>
          <w:lang w:val="ru-RU"/>
        </w:rPr>
        <w:t>) Два разных пароля</w:t>
      </w:r>
    </w:p>
    <w:p w14:paraId="081F7801" w14:textId="77777777" w:rsidR="006B13E7" w:rsidRPr="00A41933" w:rsidRDefault="00000000">
      <w:pPr>
        <w:keepNext/>
        <w:spacing w:after="20"/>
        <w:ind w:left="369"/>
        <w:rPr>
          <w:lang w:val="ru-RU"/>
        </w:rPr>
      </w:pPr>
      <w:r>
        <w:t>D</w:t>
      </w:r>
      <w:r w:rsidRPr="00A41933">
        <w:rPr>
          <w:lang w:val="ru-RU"/>
        </w:rPr>
        <w:t>) Логин + пароль</w:t>
      </w:r>
    </w:p>
    <w:p w14:paraId="3A4B7D3B" w14:textId="3E4A150B" w:rsidR="006B13E7" w:rsidRPr="00A41933" w:rsidRDefault="00000000">
      <w:pPr>
        <w:pStyle w:val="Answer"/>
        <w:rPr>
          <w:lang w:val="ru-RU"/>
        </w:rPr>
      </w:pPr>
      <w:r w:rsidRPr="00A41933">
        <w:rPr>
          <w:b/>
          <w:lang w:val="ru-RU"/>
        </w:rPr>
        <w:t xml:space="preserve">Ответ: </w:t>
      </w:r>
      <w:r w:rsidRPr="00A41933">
        <w:rPr>
          <w:lang w:val="ru-RU"/>
        </w:rPr>
        <w:t>____</w:t>
      </w:r>
      <w:r w:rsidR="00A41933">
        <w:t>A</w:t>
      </w:r>
      <w:r w:rsidRPr="00A41933">
        <w:rPr>
          <w:lang w:val="ru-RU"/>
        </w:rPr>
        <w:t>____________________________________________________________________________   Уверенность: _</w:t>
      </w:r>
      <w:r w:rsidR="00A41933">
        <w:t>3</w:t>
      </w:r>
      <w:r w:rsidRPr="00A41933">
        <w:rPr>
          <w:lang w:val="ru-RU"/>
        </w:rPr>
        <w:t>__ / 3</w:t>
      </w:r>
    </w:p>
    <w:p w14:paraId="7D10031E" w14:textId="77777777" w:rsidR="006B13E7" w:rsidRPr="00A41933" w:rsidRDefault="00000000">
      <w:pPr>
        <w:pStyle w:val="Question"/>
        <w:keepNext/>
        <w:rPr>
          <w:lang w:val="ru-RU"/>
        </w:rPr>
      </w:pPr>
      <w:r>
        <w:t>A</w:t>
      </w:r>
      <w:r w:rsidRPr="00A41933">
        <w:rPr>
          <w:lang w:val="ru-RU"/>
        </w:rPr>
        <w:t xml:space="preserve">8. Как лучше всего описать </w:t>
      </w:r>
      <w:r>
        <w:t>authorization</w:t>
      </w:r>
      <w:r w:rsidRPr="00A41933">
        <w:rPr>
          <w:lang w:val="ru-RU"/>
        </w:rPr>
        <w:t>?  [1 б.]</w:t>
      </w:r>
    </w:p>
    <w:p w14:paraId="6A548910" w14:textId="77777777" w:rsidR="006B13E7" w:rsidRPr="00A41933" w:rsidRDefault="00000000">
      <w:pPr>
        <w:keepNext/>
        <w:spacing w:after="20"/>
        <w:ind w:left="369"/>
        <w:rPr>
          <w:lang w:val="ru-RU"/>
        </w:rPr>
      </w:pPr>
      <w:r>
        <w:t>A</w:t>
      </w:r>
      <w:r w:rsidRPr="00A41933">
        <w:rPr>
          <w:lang w:val="ru-RU"/>
        </w:rPr>
        <w:t>) Создание резервной копии</w:t>
      </w:r>
    </w:p>
    <w:p w14:paraId="481B0BB2" w14:textId="77777777" w:rsidR="006B13E7" w:rsidRPr="00A41933" w:rsidRDefault="00000000">
      <w:pPr>
        <w:keepNext/>
        <w:spacing w:after="20"/>
        <w:ind w:left="369"/>
        <w:rPr>
          <w:lang w:val="ru-RU"/>
        </w:rPr>
      </w:pPr>
      <w:r>
        <w:t>B</w:t>
      </w:r>
      <w:r w:rsidRPr="00A41933">
        <w:rPr>
          <w:lang w:val="ru-RU"/>
        </w:rPr>
        <w:t>) Проверка, кто пользователь</w:t>
      </w:r>
    </w:p>
    <w:p w14:paraId="509C802F" w14:textId="77777777" w:rsidR="006B13E7" w:rsidRPr="00A41933" w:rsidRDefault="00000000">
      <w:pPr>
        <w:keepNext/>
        <w:spacing w:after="20"/>
        <w:ind w:left="369"/>
        <w:rPr>
          <w:lang w:val="ru-RU"/>
        </w:rPr>
      </w:pPr>
      <w:r>
        <w:t>C</w:t>
      </w:r>
      <w:r w:rsidRPr="00A41933">
        <w:rPr>
          <w:lang w:val="ru-RU"/>
        </w:rPr>
        <w:t>) Определение, что уже идентифицированному субъекту разрешено делать</w:t>
      </w:r>
    </w:p>
    <w:p w14:paraId="1EEE60B8" w14:textId="77777777" w:rsidR="006B13E7" w:rsidRPr="00A41933" w:rsidRDefault="00000000">
      <w:pPr>
        <w:keepNext/>
        <w:spacing w:after="20"/>
        <w:ind w:left="369"/>
        <w:rPr>
          <w:lang w:val="ru-RU"/>
        </w:rPr>
      </w:pPr>
      <w:r>
        <w:t>D</w:t>
      </w:r>
      <w:r w:rsidRPr="00A41933">
        <w:rPr>
          <w:lang w:val="ru-RU"/>
        </w:rPr>
        <w:t>) Шифрование учетной записи</w:t>
      </w:r>
    </w:p>
    <w:p w14:paraId="3A013DEC" w14:textId="0B1B787E" w:rsidR="006B13E7" w:rsidRPr="00A41933" w:rsidRDefault="00000000">
      <w:pPr>
        <w:pStyle w:val="Answer"/>
        <w:rPr>
          <w:lang w:val="ru-RU"/>
        </w:rPr>
      </w:pPr>
      <w:r w:rsidRPr="00A41933">
        <w:rPr>
          <w:b/>
          <w:lang w:val="ru-RU"/>
        </w:rPr>
        <w:t xml:space="preserve">Ответ: </w:t>
      </w:r>
      <w:r w:rsidRPr="00A41933">
        <w:rPr>
          <w:lang w:val="ru-RU"/>
        </w:rPr>
        <w:t>______</w:t>
      </w:r>
      <w:r w:rsidR="00A41933">
        <w:t>C</w:t>
      </w:r>
      <w:r w:rsidRPr="00A41933">
        <w:rPr>
          <w:lang w:val="ru-RU"/>
        </w:rPr>
        <w:t>__________________________________________________________________________   Уверенность: _</w:t>
      </w:r>
      <w:r w:rsidR="00A41933">
        <w:t>2</w:t>
      </w:r>
      <w:r w:rsidRPr="00A41933">
        <w:rPr>
          <w:lang w:val="ru-RU"/>
        </w:rPr>
        <w:t>__ / 3</w:t>
      </w:r>
    </w:p>
    <w:p w14:paraId="5CB160B9" w14:textId="77777777" w:rsidR="006B13E7" w:rsidRPr="00A41933" w:rsidRDefault="00000000">
      <w:pPr>
        <w:pStyle w:val="Question"/>
        <w:keepNext/>
        <w:rPr>
          <w:lang w:val="ru-RU"/>
        </w:rPr>
      </w:pPr>
      <w:r>
        <w:t xml:space="preserve">A9. Какой дефект ближе всего к Broken Access Control?  </w:t>
      </w:r>
      <w:r w:rsidRPr="00A41933">
        <w:rPr>
          <w:lang w:val="ru-RU"/>
        </w:rPr>
        <w:t>[1 б.]</w:t>
      </w:r>
    </w:p>
    <w:p w14:paraId="1BD878D1" w14:textId="77777777" w:rsidR="006B13E7" w:rsidRPr="00A41933" w:rsidRDefault="00000000">
      <w:pPr>
        <w:keepNext/>
        <w:spacing w:after="20"/>
        <w:ind w:left="369"/>
        <w:rPr>
          <w:lang w:val="ru-RU"/>
        </w:rPr>
      </w:pPr>
      <w:r>
        <w:t>A</w:t>
      </w:r>
      <w:r w:rsidRPr="00A41933">
        <w:rPr>
          <w:lang w:val="ru-RU"/>
        </w:rPr>
        <w:t>) Слабая компрессия ответа</w:t>
      </w:r>
    </w:p>
    <w:p w14:paraId="5A9FBB12" w14:textId="77777777" w:rsidR="006B13E7" w:rsidRPr="00A41933" w:rsidRDefault="00000000">
      <w:pPr>
        <w:keepNext/>
        <w:spacing w:after="20"/>
        <w:ind w:left="369"/>
        <w:rPr>
          <w:lang w:val="ru-RU"/>
        </w:rPr>
      </w:pPr>
      <w:r>
        <w:t>B</w:t>
      </w:r>
      <w:r w:rsidRPr="00A41933">
        <w:rPr>
          <w:lang w:val="ru-RU"/>
        </w:rPr>
        <w:t xml:space="preserve">) Истекший </w:t>
      </w:r>
      <w:r>
        <w:t>TLS</w:t>
      </w:r>
      <w:r w:rsidRPr="00A41933">
        <w:rPr>
          <w:lang w:val="ru-RU"/>
        </w:rPr>
        <w:t>-сертификат</w:t>
      </w:r>
    </w:p>
    <w:p w14:paraId="3CD896E1" w14:textId="77777777" w:rsidR="006B13E7" w:rsidRPr="00A41933" w:rsidRDefault="00000000">
      <w:pPr>
        <w:keepNext/>
        <w:spacing w:after="20"/>
        <w:ind w:left="369"/>
        <w:rPr>
          <w:lang w:val="ru-RU"/>
        </w:rPr>
      </w:pPr>
      <w:r>
        <w:t>C</w:t>
      </w:r>
      <w:r w:rsidRPr="00A41933">
        <w:rPr>
          <w:lang w:val="ru-RU"/>
        </w:rPr>
        <w:t xml:space="preserve">) Отсутствие </w:t>
      </w:r>
      <w:r>
        <w:t>DNSSEC</w:t>
      </w:r>
    </w:p>
    <w:p w14:paraId="5C20FA72" w14:textId="77777777" w:rsidR="006B13E7" w:rsidRPr="00A41933" w:rsidRDefault="00000000">
      <w:pPr>
        <w:keepNext/>
        <w:spacing w:after="20"/>
        <w:ind w:left="369"/>
        <w:rPr>
          <w:lang w:val="ru-RU"/>
        </w:rPr>
      </w:pPr>
      <w:r>
        <w:t>D</w:t>
      </w:r>
      <w:r w:rsidRPr="00A41933">
        <w:rPr>
          <w:lang w:val="ru-RU"/>
        </w:rPr>
        <w:t xml:space="preserve">) Пользователь может открыть объект другого пользователя, меняя его </w:t>
      </w:r>
      <w:r>
        <w:t>ID</w:t>
      </w:r>
    </w:p>
    <w:p w14:paraId="7834D6E7" w14:textId="2254F556" w:rsidR="006B13E7" w:rsidRPr="00A41933" w:rsidRDefault="00000000">
      <w:pPr>
        <w:pStyle w:val="Answer"/>
        <w:rPr>
          <w:lang w:val="ru-RU"/>
        </w:rPr>
      </w:pPr>
      <w:r w:rsidRPr="00A41933">
        <w:rPr>
          <w:b/>
          <w:lang w:val="ru-RU"/>
        </w:rPr>
        <w:t xml:space="preserve">Ответ: </w:t>
      </w:r>
      <w:r w:rsidRPr="00A41933">
        <w:rPr>
          <w:lang w:val="ru-RU"/>
        </w:rPr>
        <w:t>________</w:t>
      </w:r>
      <w:r w:rsidR="00A41933">
        <w:t>D</w:t>
      </w:r>
      <w:r w:rsidRPr="00A41933">
        <w:rPr>
          <w:lang w:val="ru-RU"/>
        </w:rPr>
        <w:t>________________________________________________________________________   Уверенность: _</w:t>
      </w:r>
      <w:r w:rsidR="00A41933">
        <w:t>2</w:t>
      </w:r>
      <w:r w:rsidRPr="00A41933">
        <w:rPr>
          <w:lang w:val="ru-RU"/>
        </w:rPr>
        <w:t>__ / 3</w:t>
      </w:r>
    </w:p>
    <w:p w14:paraId="1E2566EA" w14:textId="77777777" w:rsidR="006B13E7" w:rsidRDefault="00000000">
      <w:pPr>
        <w:pStyle w:val="Question"/>
        <w:keepNext/>
      </w:pPr>
      <w:r>
        <w:t>A</w:t>
      </w:r>
      <w:r w:rsidRPr="00A41933">
        <w:rPr>
          <w:lang w:val="ru-RU"/>
        </w:rPr>
        <w:t xml:space="preserve">10. Какой тип </w:t>
      </w:r>
      <w:r>
        <w:t>XSS</w:t>
      </w:r>
      <w:r w:rsidRPr="00A41933">
        <w:rPr>
          <w:lang w:val="ru-RU"/>
        </w:rPr>
        <w:t xml:space="preserve"> предполагает, что вредоносный ввод сохраняется приложением и затем возвращается другим пользователям?  </w:t>
      </w:r>
      <w:r>
        <w:t>[1 б.]</w:t>
      </w:r>
    </w:p>
    <w:p w14:paraId="1BE9D063" w14:textId="77777777" w:rsidR="006B13E7" w:rsidRDefault="00000000">
      <w:pPr>
        <w:keepNext/>
        <w:spacing w:after="20"/>
        <w:ind w:left="369"/>
      </w:pPr>
      <w:r>
        <w:t>A) Reflected XSS</w:t>
      </w:r>
    </w:p>
    <w:p w14:paraId="73EC3456" w14:textId="77777777" w:rsidR="006B13E7" w:rsidRDefault="00000000">
      <w:pPr>
        <w:keepNext/>
        <w:spacing w:after="20"/>
        <w:ind w:left="369"/>
      </w:pPr>
      <w:r>
        <w:t>B) Stored XSS</w:t>
      </w:r>
    </w:p>
    <w:p w14:paraId="47A0C74B" w14:textId="77777777" w:rsidR="006B13E7" w:rsidRDefault="00000000">
      <w:pPr>
        <w:keepNext/>
        <w:spacing w:after="20"/>
        <w:ind w:left="369"/>
      </w:pPr>
      <w:r>
        <w:t>C) CSRF</w:t>
      </w:r>
    </w:p>
    <w:p w14:paraId="7E0A726B" w14:textId="77777777" w:rsidR="006B13E7" w:rsidRDefault="00000000">
      <w:pPr>
        <w:keepNext/>
        <w:spacing w:after="20"/>
        <w:ind w:left="369"/>
      </w:pPr>
      <w:r>
        <w:t>D) SSRF</w:t>
      </w:r>
    </w:p>
    <w:p w14:paraId="71D45B78" w14:textId="3B1BDF2F" w:rsidR="006B13E7" w:rsidRPr="00A41933" w:rsidRDefault="00000000">
      <w:pPr>
        <w:pStyle w:val="Answer"/>
        <w:rPr>
          <w:lang w:val="ru-RU"/>
        </w:rPr>
      </w:pPr>
      <w:r w:rsidRPr="00A41933">
        <w:rPr>
          <w:b/>
          <w:lang w:val="ru-RU"/>
        </w:rPr>
        <w:t xml:space="preserve">Ответ: </w:t>
      </w:r>
      <w:r w:rsidRPr="00A41933">
        <w:rPr>
          <w:lang w:val="ru-RU"/>
        </w:rPr>
        <w:t>______</w:t>
      </w:r>
      <w:r w:rsidR="00A41933">
        <w:t>A</w:t>
      </w:r>
      <w:r w:rsidRPr="00A41933">
        <w:rPr>
          <w:lang w:val="ru-RU"/>
        </w:rPr>
        <w:t>__________________________________________________________________________   Уверенность: _</w:t>
      </w:r>
      <w:r w:rsidR="00A41933">
        <w:t>0</w:t>
      </w:r>
      <w:r w:rsidRPr="00A41933">
        <w:rPr>
          <w:lang w:val="ru-RU"/>
        </w:rPr>
        <w:t>__ / 3</w:t>
      </w:r>
    </w:p>
    <w:p w14:paraId="7AC5FA4F" w14:textId="77777777" w:rsidR="006B13E7" w:rsidRPr="00A41933" w:rsidRDefault="00000000">
      <w:pPr>
        <w:pStyle w:val="Question"/>
        <w:keepNext/>
        <w:rPr>
          <w:lang w:val="ru-RU"/>
        </w:rPr>
      </w:pPr>
      <w:r>
        <w:t>A</w:t>
      </w:r>
      <w:r w:rsidRPr="00A41933">
        <w:rPr>
          <w:lang w:val="ru-RU"/>
        </w:rPr>
        <w:t xml:space="preserve">11. Какой подход лучше снижает риск </w:t>
      </w:r>
      <w:r>
        <w:t>SQL</w:t>
      </w:r>
      <w:r w:rsidRPr="00A41933">
        <w:rPr>
          <w:lang w:val="ru-RU"/>
        </w:rPr>
        <w:t xml:space="preserve"> </w:t>
      </w:r>
      <w:r>
        <w:t>injection</w:t>
      </w:r>
      <w:r w:rsidRPr="00A41933">
        <w:rPr>
          <w:lang w:val="ru-RU"/>
        </w:rPr>
        <w:t>?  [1 б.]</w:t>
      </w:r>
    </w:p>
    <w:p w14:paraId="1820A250" w14:textId="77777777" w:rsidR="006B13E7" w:rsidRPr="00A41933" w:rsidRDefault="00000000">
      <w:pPr>
        <w:keepNext/>
        <w:spacing w:after="20"/>
        <w:ind w:left="369"/>
        <w:rPr>
          <w:lang w:val="ru-RU"/>
        </w:rPr>
      </w:pPr>
      <w:r>
        <w:t>A</w:t>
      </w:r>
      <w:r w:rsidRPr="00A41933">
        <w:rPr>
          <w:lang w:val="ru-RU"/>
        </w:rPr>
        <w:t xml:space="preserve">) Скрыть </w:t>
      </w:r>
      <w:r>
        <w:t>URL</w:t>
      </w:r>
      <w:r w:rsidRPr="00A41933">
        <w:rPr>
          <w:lang w:val="ru-RU"/>
        </w:rPr>
        <w:t xml:space="preserve"> приложения</w:t>
      </w:r>
    </w:p>
    <w:p w14:paraId="36FF830C" w14:textId="77777777" w:rsidR="006B13E7" w:rsidRPr="00A41933" w:rsidRDefault="00000000">
      <w:pPr>
        <w:keepNext/>
        <w:spacing w:after="20"/>
        <w:ind w:left="369"/>
        <w:rPr>
          <w:lang w:val="ru-RU"/>
        </w:rPr>
      </w:pPr>
      <w:r>
        <w:t>B</w:t>
      </w:r>
      <w:r w:rsidRPr="00A41933">
        <w:rPr>
          <w:lang w:val="ru-RU"/>
        </w:rPr>
        <w:t xml:space="preserve">) Проверять только </w:t>
      </w:r>
      <w:r>
        <w:t>User</w:t>
      </w:r>
      <w:r w:rsidRPr="00A41933">
        <w:rPr>
          <w:lang w:val="ru-RU"/>
        </w:rPr>
        <w:t>-</w:t>
      </w:r>
      <w:r>
        <w:t>Agent</w:t>
      </w:r>
    </w:p>
    <w:p w14:paraId="03532EBE" w14:textId="77777777" w:rsidR="006B13E7" w:rsidRPr="00A41933" w:rsidRDefault="00000000">
      <w:pPr>
        <w:keepNext/>
        <w:spacing w:after="20"/>
        <w:ind w:left="369"/>
        <w:rPr>
          <w:lang w:val="ru-RU"/>
        </w:rPr>
      </w:pPr>
      <w:r>
        <w:t>C</w:t>
      </w:r>
      <w:r w:rsidRPr="00A41933">
        <w:rPr>
          <w:lang w:val="ru-RU"/>
        </w:rPr>
        <w:t>) Параметризованные запросы/</w:t>
      </w:r>
      <w:r>
        <w:t>prepared</w:t>
      </w:r>
      <w:r w:rsidRPr="00A41933">
        <w:rPr>
          <w:lang w:val="ru-RU"/>
        </w:rPr>
        <w:t xml:space="preserve"> </w:t>
      </w:r>
      <w:r>
        <w:t>statements</w:t>
      </w:r>
    </w:p>
    <w:p w14:paraId="2934D829" w14:textId="77777777" w:rsidR="006B13E7" w:rsidRPr="00A41933" w:rsidRDefault="00000000">
      <w:pPr>
        <w:keepNext/>
        <w:spacing w:after="20"/>
        <w:ind w:left="369"/>
        <w:rPr>
          <w:lang w:val="ru-RU"/>
        </w:rPr>
      </w:pPr>
      <w:r>
        <w:t>D</w:t>
      </w:r>
      <w:r w:rsidRPr="00A41933">
        <w:rPr>
          <w:lang w:val="ru-RU"/>
        </w:rPr>
        <w:t>) Использовать более длинные имена таблиц</w:t>
      </w:r>
    </w:p>
    <w:p w14:paraId="6B556C05" w14:textId="438A44E3" w:rsidR="006B13E7" w:rsidRPr="00A41933" w:rsidRDefault="00000000">
      <w:pPr>
        <w:pStyle w:val="Answer"/>
        <w:rPr>
          <w:lang w:val="ru-RU"/>
        </w:rPr>
      </w:pPr>
      <w:r w:rsidRPr="00A41933">
        <w:rPr>
          <w:b/>
          <w:lang w:val="ru-RU"/>
        </w:rPr>
        <w:t xml:space="preserve">Ответ: </w:t>
      </w:r>
      <w:r w:rsidRPr="00A41933">
        <w:rPr>
          <w:lang w:val="ru-RU"/>
        </w:rPr>
        <w:t>______</w:t>
      </w:r>
      <w:r w:rsidR="00A41933">
        <w:t>C</w:t>
      </w:r>
      <w:r w:rsidRPr="00A41933">
        <w:rPr>
          <w:lang w:val="ru-RU"/>
        </w:rPr>
        <w:t>__________________________________________________________________________   Уверенность: _</w:t>
      </w:r>
      <w:r w:rsidR="00A41933">
        <w:t>2</w:t>
      </w:r>
      <w:r w:rsidRPr="00A41933">
        <w:rPr>
          <w:lang w:val="ru-RU"/>
        </w:rPr>
        <w:t>__ / 3</w:t>
      </w:r>
    </w:p>
    <w:p w14:paraId="471DE577" w14:textId="77777777" w:rsidR="006B13E7" w:rsidRPr="00A41933" w:rsidRDefault="00000000">
      <w:pPr>
        <w:pStyle w:val="Question"/>
        <w:keepNext/>
        <w:rPr>
          <w:lang w:val="ru-RU"/>
        </w:rPr>
      </w:pPr>
      <w:r>
        <w:t>A</w:t>
      </w:r>
      <w:r w:rsidRPr="00A41933">
        <w:rPr>
          <w:lang w:val="ru-RU"/>
        </w:rPr>
        <w:t xml:space="preserve">12. Что наиболее точно описывает </w:t>
      </w:r>
      <w:r>
        <w:t>CSRF</w:t>
      </w:r>
      <w:r w:rsidRPr="00A41933">
        <w:rPr>
          <w:lang w:val="ru-RU"/>
        </w:rPr>
        <w:t>?  [1 б.]</w:t>
      </w:r>
    </w:p>
    <w:p w14:paraId="60F8E46A" w14:textId="77777777" w:rsidR="006B13E7" w:rsidRPr="00A41933" w:rsidRDefault="00000000">
      <w:pPr>
        <w:keepNext/>
        <w:spacing w:after="20"/>
        <w:ind w:left="369"/>
        <w:rPr>
          <w:lang w:val="ru-RU"/>
        </w:rPr>
      </w:pPr>
      <w:r>
        <w:t>A</w:t>
      </w:r>
      <w:r w:rsidRPr="00A41933">
        <w:rPr>
          <w:lang w:val="ru-RU"/>
        </w:rPr>
        <w:t>) Принуждение браузера аутентифицированного пользователя выполнить нежелательное действие от его имени</w:t>
      </w:r>
    </w:p>
    <w:p w14:paraId="475F9CB6" w14:textId="77777777" w:rsidR="006B13E7" w:rsidRPr="00A41933" w:rsidRDefault="00000000">
      <w:pPr>
        <w:keepNext/>
        <w:spacing w:after="20"/>
        <w:ind w:left="369"/>
        <w:rPr>
          <w:lang w:val="ru-RU"/>
        </w:rPr>
      </w:pPr>
      <w:r>
        <w:t>B</w:t>
      </w:r>
      <w:r w:rsidRPr="00A41933">
        <w:rPr>
          <w:lang w:val="ru-RU"/>
        </w:rPr>
        <w:t xml:space="preserve">) Чтение сервером внутреннего </w:t>
      </w:r>
      <w:r>
        <w:t>URL</w:t>
      </w:r>
    </w:p>
    <w:p w14:paraId="3A0BC2AA" w14:textId="77777777" w:rsidR="006B13E7" w:rsidRPr="00A41933" w:rsidRDefault="00000000">
      <w:pPr>
        <w:keepNext/>
        <w:spacing w:after="20"/>
        <w:ind w:left="369"/>
        <w:rPr>
          <w:lang w:val="ru-RU"/>
        </w:rPr>
      </w:pPr>
      <w:r>
        <w:t>C</w:t>
      </w:r>
      <w:r w:rsidRPr="00A41933">
        <w:rPr>
          <w:lang w:val="ru-RU"/>
        </w:rPr>
        <w:t xml:space="preserve">) Инъекция </w:t>
      </w:r>
      <w:r>
        <w:t>SQL</w:t>
      </w:r>
    </w:p>
    <w:p w14:paraId="7037D7B6" w14:textId="77777777" w:rsidR="006B13E7" w:rsidRPr="00A41933" w:rsidRDefault="00000000">
      <w:pPr>
        <w:keepNext/>
        <w:spacing w:after="20"/>
        <w:ind w:left="369"/>
        <w:rPr>
          <w:lang w:val="ru-RU"/>
        </w:rPr>
      </w:pPr>
      <w:r>
        <w:t>D</w:t>
      </w:r>
      <w:r w:rsidRPr="00A41933">
        <w:rPr>
          <w:lang w:val="ru-RU"/>
        </w:rPr>
        <w:t>) Кража физического токена</w:t>
      </w:r>
    </w:p>
    <w:p w14:paraId="295B46CC" w14:textId="4604E0F5" w:rsidR="006B13E7" w:rsidRPr="00A41933" w:rsidRDefault="00000000">
      <w:pPr>
        <w:pStyle w:val="Answer"/>
        <w:rPr>
          <w:lang w:val="ru-RU"/>
        </w:rPr>
      </w:pPr>
      <w:r w:rsidRPr="00A41933">
        <w:rPr>
          <w:b/>
          <w:lang w:val="ru-RU"/>
        </w:rPr>
        <w:t xml:space="preserve">Ответ: </w:t>
      </w:r>
      <w:r w:rsidRPr="00A41933">
        <w:rPr>
          <w:lang w:val="ru-RU"/>
        </w:rPr>
        <w:t>____</w:t>
      </w:r>
      <w:r w:rsidR="00A41933">
        <w:t>A</w:t>
      </w:r>
      <w:r w:rsidRPr="00A41933">
        <w:rPr>
          <w:lang w:val="ru-RU"/>
        </w:rPr>
        <w:t>____________________________________________________________________________   Уверенность: _</w:t>
      </w:r>
      <w:r w:rsidR="00A41933">
        <w:t>0</w:t>
      </w:r>
      <w:r w:rsidRPr="00A41933">
        <w:rPr>
          <w:lang w:val="ru-RU"/>
        </w:rPr>
        <w:t>__ / 3</w:t>
      </w:r>
    </w:p>
    <w:p w14:paraId="2DB7C652" w14:textId="77777777" w:rsidR="006B13E7" w:rsidRPr="00A41933" w:rsidRDefault="00000000">
      <w:pPr>
        <w:pStyle w:val="Question"/>
        <w:keepNext/>
        <w:rPr>
          <w:lang w:val="ru-RU"/>
        </w:rPr>
      </w:pPr>
      <w:r>
        <w:lastRenderedPageBreak/>
        <w:t>A</w:t>
      </w:r>
      <w:r w:rsidRPr="00A41933">
        <w:rPr>
          <w:lang w:val="ru-RU"/>
        </w:rPr>
        <w:t xml:space="preserve">13. Какова типичная задача </w:t>
      </w:r>
      <w:r>
        <w:t>SIEM</w:t>
      </w:r>
      <w:r w:rsidRPr="00A41933">
        <w:rPr>
          <w:lang w:val="ru-RU"/>
        </w:rPr>
        <w:t>?  [1 б.]</w:t>
      </w:r>
    </w:p>
    <w:p w14:paraId="7E3FF2D4" w14:textId="77777777" w:rsidR="006B13E7" w:rsidRPr="00A41933" w:rsidRDefault="00000000">
      <w:pPr>
        <w:keepNext/>
        <w:spacing w:after="20"/>
        <w:ind w:left="369"/>
        <w:rPr>
          <w:lang w:val="ru-RU"/>
        </w:rPr>
      </w:pPr>
      <w:r>
        <w:t>A</w:t>
      </w:r>
      <w:r w:rsidRPr="00A41933">
        <w:rPr>
          <w:lang w:val="ru-RU"/>
        </w:rPr>
        <w:t>) Собирать/нормализовать/коррелировать события и поддерживать обнаружение/расследование</w:t>
      </w:r>
    </w:p>
    <w:p w14:paraId="7653B44F" w14:textId="77777777" w:rsidR="006B13E7" w:rsidRPr="00A41933" w:rsidRDefault="00000000">
      <w:pPr>
        <w:keepNext/>
        <w:spacing w:after="20"/>
        <w:ind w:left="369"/>
        <w:rPr>
          <w:lang w:val="ru-RU"/>
        </w:rPr>
      </w:pPr>
      <w:r>
        <w:t>B</w:t>
      </w:r>
      <w:r w:rsidRPr="00A41933">
        <w:rPr>
          <w:lang w:val="ru-RU"/>
        </w:rPr>
        <w:t>) Полностью предотвращать все атаки</w:t>
      </w:r>
    </w:p>
    <w:p w14:paraId="0439404D" w14:textId="77777777" w:rsidR="006B13E7" w:rsidRPr="00A41933" w:rsidRDefault="00000000">
      <w:pPr>
        <w:keepNext/>
        <w:spacing w:after="20"/>
        <w:ind w:left="369"/>
        <w:rPr>
          <w:lang w:val="ru-RU"/>
        </w:rPr>
      </w:pPr>
      <w:r>
        <w:t>C</w:t>
      </w:r>
      <w:r w:rsidRPr="00A41933">
        <w:rPr>
          <w:lang w:val="ru-RU"/>
        </w:rPr>
        <w:t>) Заменять резервное копирование</w:t>
      </w:r>
    </w:p>
    <w:p w14:paraId="2364785B" w14:textId="77777777" w:rsidR="006B13E7" w:rsidRPr="00A41933" w:rsidRDefault="00000000">
      <w:pPr>
        <w:keepNext/>
        <w:spacing w:after="20"/>
        <w:ind w:left="369"/>
        <w:rPr>
          <w:lang w:val="ru-RU"/>
        </w:rPr>
      </w:pPr>
      <w:r>
        <w:t>D</w:t>
      </w:r>
      <w:r w:rsidRPr="00A41933">
        <w:rPr>
          <w:lang w:val="ru-RU"/>
        </w:rPr>
        <w:t>) Только шифровать логи</w:t>
      </w:r>
    </w:p>
    <w:p w14:paraId="6069FF3E" w14:textId="0D014647" w:rsidR="006B13E7" w:rsidRPr="00A41933" w:rsidRDefault="00000000">
      <w:pPr>
        <w:pStyle w:val="Answer"/>
        <w:rPr>
          <w:lang w:val="ru-RU"/>
        </w:rPr>
      </w:pPr>
      <w:r w:rsidRPr="00A41933">
        <w:rPr>
          <w:b/>
          <w:lang w:val="ru-RU"/>
        </w:rPr>
        <w:t xml:space="preserve">Ответ: </w:t>
      </w:r>
      <w:r w:rsidRPr="00A41933">
        <w:rPr>
          <w:lang w:val="ru-RU"/>
        </w:rPr>
        <w:t>_______</w:t>
      </w:r>
      <w:r w:rsidR="00A41933">
        <w:t>A</w:t>
      </w:r>
      <w:r w:rsidRPr="00A41933">
        <w:rPr>
          <w:lang w:val="ru-RU"/>
        </w:rPr>
        <w:t>_________________________________________________________________________   Уверенность: _</w:t>
      </w:r>
      <w:r w:rsidR="00A41933">
        <w:t>3</w:t>
      </w:r>
      <w:r w:rsidRPr="00A41933">
        <w:rPr>
          <w:lang w:val="ru-RU"/>
        </w:rPr>
        <w:t>__ / 3</w:t>
      </w:r>
    </w:p>
    <w:p w14:paraId="5D71D29A" w14:textId="77777777" w:rsidR="006B13E7" w:rsidRPr="00A41933" w:rsidRDefault="00000000">
      <w:pPr>
        <w:pStyle w:val="Question"/>
        <w:keepNext/>
        <w:rPr>
          <w:lang w:val="ru-RU"/>
        </w:rPr>
      </w:pPr>
      <w:r>
        <w:t>A</w:t>
      </w:r>
      <w:r w:rsidRPr="00A41933">
        <w:rPr>
          <w:lang w:val="ru-RU"/>
        </w:rPr>
        <w:t>14. Какой сигнал сам по себе является наиболее слабым доказательством успешной компрометации?  [1 б.]</w:t>
      </w:r>
    </w:p>
    <w:p w14:paraId="72A9390E" w14:textId="77777777" w:rsidR="006B13E7" w:rsidRPr="00A41933" w:rsidRDefault="00000000">
      <w:pPr>
        <w:keepNext/>
        <w:spacing w:after="20"/>
        <w:ind w:left="369"/>
        <w:rPr>
          <w:lang w:val="ru-RU"/>
        </w:rPr>
      </w:pPr>
      <w:r>
        <w:t>A</w:t>
      </w:r>
      <w:r w:rsidRPr="00A41933">
        <w:rPr>
          <w:lang w:val="ru-RU"/>
        </w:rPr>
        <w:t xml:space="preserve">) Подтвержденный запуск неизвестного </w:t>
      </w:r>
      <w:proofErr w:type="spellStart"/>
      <w:r w:rsidRPr="00A41933">
        <w:rPr>
          <w:lang w:val="ru-RU"/>
        </w:rPr>
        <w:t>бинарника</w:t>
      </w:r>
      <w:proofErr w:type="spellEnd"/>
      <w:r w:rsidRPr="00A41933">
        <w:rPr>
          <w:lang w:val="ru-RU"/>
        </w:rPr>
        <w:t xml:space="preserve"> с </w:t>
      </w:r>
      <w:r>
        <w:t>C</w:t>
      </w:r>
      <w:r w:rsidRPr="00A41933">
        <w:rPr>
          <w:lang w:val="ru-RU"/>
        </w:rPr>
        <w:t>2-соединением</w:t>
      </w:r>
    </w:p>
    <w:p w14:paraId="60FEC97E" w14:textId="77777777" w:rsidR="006B13E7" w:rsidRPr="00A41933" w:rsidRDefault="00000000">
      <w:pPr>
        <w:keepNext/>
        <w:spacing w:after="20"/>
        <w:ind w:left="369"/>
        <w:rPr>
          <w:lang w:val="ru-RU"/>
        </w:rPr>
      </w:pPr>
      <w:r>
        <w:t>B</w:t>
      </w:r>
      <w:r w:rsidRPr="00A41933">
        <w:rPr>
          <w:lang w:val="ru-RU"/>
        </w:rPr>
        <w:t xml:space="preserve">) Создание нового администратора без </w:t>
      </w:r>
      <w:r>
        <w:t>change</w:t>
      </w:r>
      <w:r w:rsidRPr="00A41933">
        <w:rPr>
          <w:lang w:val="ru-RU"/>
        </w:rPr>
        <w:t xml:space="preserve"> </w:t>
      </w:r>
      <w:r>
        <w:t>request</w:t>
      </w:r>
    </w:p>
    <w:p w14:paraId="2984C6E8" w14:textId="77777777" w:rsidR="006B13E7" w:rsidRPr="00A41933" w:rsidRDefault="00000000">
      <w:pPr>
        <w:keepNext/>
        <w:spacing w:after="20"/>
        <w:ind w:left="369"/>
        <w:rPr>
          <w:lang w:val="ru-RU"/>
        </w:rPr>
      </w:pPr>
      <w:r>
        <w:t>C</w:t>
      </w:r>
      <w:r w:rsidRPr="00A41933">
        <w:rPr>
          <w:lang w:val="ru-RU"/>
        </w:rPr>
        <w:t>) Один неуспешный логин с неверным паролем</w:t>
      </w:r>
    </w:p>
    <w:p w14:paraId="65CF8DD7" w14:textId="77777777" w:rsidR="006B13E7" w:rsidRPr="00A41933" w:rsidRDefault="00000000">
      <w:pPr>
        <w:keepNext/>
        <w:spacing w:after="20"/>
        <w:ind w:left="369"/>
        <w:rPr>
          <w:lang w:val="ru-RU"/>
        </w:rPr>
      </w:pPr>
      <w:r>
        <w:t>D</w:t>
      </w:r>
      <w:r w:rsidRPr="00A41933">
        <w:rPr>
          <w:lang w:val="ru-RU"/>
        </w:rPr>
        <w:t>) Дамп учетных данных на хосте</w:t>
      </w:r>
    </w:p>
    <w:p w14:paraId="66816FF5" w14:textId="4D0F585F" w:rsidR="006B13E7" w:rsidRPr="00A41933" w:rsidRDefault="00000000">
      <w:pPr>
        <w:pStyle w:val="Answer"/>
        <w:rPr>
          <w:lang w:val="ru-RU"/>
        </w:rPr>
      </w:pPr>
      <w:r w:rsidRPr="00A41933">
        <w:rPr>
          <w:b/>
          <w:lang w:val="ru-RU"/>
        </w:rPr>
        <w:t xml:space="preserve">Ответ: </w:t>
      </w:r>
      <w:r w:rsidRPr="00A41933">
        <w:rPr>
          <w:lang w:val="ru-RU"/>
        </w:rPr>
        <w:t>____</w:t>
      </w:r>
      <w:r w:rsidR="00A41933">
        <w:t>C</w:t>
      </w:r>
      <w:r w:rsidRPr="00A41933">
        <w:rPr>
          <w:lang w:val="ru-RU"/>
        </w:rPr>
        <w:t>____________________________________________________________________________   Уверенность: _</w:t>
      </w:r>
      <w:r w:rsidR="00A41933">
        <w:t>1</w:t>
      </w:r>
      <w:r w:rsidRPr="00A41933">
        <w:rPr>
          <w:lang w:val="ru-RU"/>
        </w:rPr>
        <w:t>__ / 3</w:t>
      </w:r>
    </w:p>
    <w:p w14:paraId="0EB0F7B4" w14:textId="77777777" w:rsidR="006B13E7" w:rsidRPr="00A41933" w:rsidRDefault="00000000">
      <w:pPr>
        <w:pStyle w:val="Question"/>
        <w:keepNext/>
        <w:rPr>
          <w:lang w:val="ru-RU"/>
        </w:rPr>
      </w:pPr>
      <w:r>
        <w:t>A</w:t>
      </w:r>
      <w:r w:rsidRPr="00A41933">
        <w:rPr>
          <w:lang w:val="ru-RU"/>
        </w:rPr>
        <w:t xml:space="preserve">15. Что обычно означает </w:t>
      </w:r>
      <w:r>
        <w:t>containment</w:t>
      </w:r>
      <w:r w:rsidRPr="00A41933">
        <w:rPr>
          <w:lang w:val="ru-RU"/>
        </w:rPr>
        <w:t xml:space="preserve"> в </w:t>
      </w:r>
      <w:r>
        <w:t>incident</w:t>
      </w:r>
      <w:r w:rsidRPr="00A41933">
        <w:rPr>
          <w:lang w:val="ru-RU"/>
        </w:rPr>
        <w:t xml:space="preserve"> </w:t>
      </w:r>
      <w:r>
        <w:t>response</w:t>
      </w:r>
      <w:r w:rsidRPr="00A41933">
        <w:rPr>
          <w:lang w:val="ru-RU"/>
        </w:rPr>
        <w:t>?  [1 б.]</w:t>
      </w:r>
    </w:p>
    <w:p w14:paraId="361B64DF" w14:textId="77777777" w:rsidR="006B13E7" w:rsidRPr="00A41933" w:rsidRDefault="00000000">
      <w:pPr>
        <w:keepNext/>
        <w:spacing w:after="20"/>
        <w:ind w:left="369"/>
        <w:rPr>
          <w:lang w:val="ru-RU"/>
        </w:rPr>
      </w:pPr>
      <w:r>
        <w:t>A</w:t>
      </w:r>
      <w:r w:rsidRPr="00A41933">
        <w:rPr>
          <w:lang w:val="ru-RU"/>
        </w:rPr>
        <w:t>) Полностью переписать инфраструктуру</w:t>
      </w:r>
    </w:p>
    <w:p w14:paraId="53F9867E" w14:textId="77777777" w:rsidR="006B13E7" w:rsidRPr="00A41933" w:rsidRDefault="00000000">
      <w:pPr>
        <w:keepNext/>
        <w:spacing w:after="20"/>
        <w:ind w:left="369"/>
        <w:rPr>
          <w:lang w:val="ru-RU"/>
        </w:rPr>
      </w:pPr>
      <w:r>
        <w:t>B</w:t>
      </w:r>
      <w:r w:rsidRPr="00A41933">
        <w:rPr>
          <w:lang w:val="ru-RU"/>
        </w:rPr>
        <w:t>) Ограничить распространение/влияние инцидента, сохранив необходимые доказательства</w:t>
      </w:r>
    </w:p>
    <w:p w14:paraId="26A9748E" w14:textId="77777777" w:rsidR="006B13E7" w:rsidRPr="00A41933" w:rsidRDefault="00000000">
      <w:pPr>
        <w:keepNext/>
        <w:spacing w:after="20"/>
        <w:ind w:left="369"/>
        <w:rPr>
          <w:lang w:val="ru-RU"/>
        </w:rPr>
      </w:pPr>
      <w:r>
        <w:t>C</w:t>
      </w:r>
      <w:r w:rsidRPr="00A41933">
        <w:rPr>
          <w:lang w:val="ru-RU"/>
        </w:rPr>
        <w:t>) Удалить все логи</w:t>
      </w:r>
    </w:p>
    <w:p w14:paraId="4DE92AD3" w14:textId="77777777" w:rsidR="006B13E7" w:rsidRPr="00A41933" w:rsidRDefault="00000000">
      <w:pPr>
        <w:keepNext/>
        <w:spacing w:after="20"/>
        <w:ind w:left="369"/>
        <w:rPr>
          <w:lang w:val="ru-RU"/>
        </w:rPr>
      </w:pPr>
      <w:r>
        <w:t>D</w:t>
      </w:r>
      <w:r w:rsidRPr="00A41933">
        <w:rPr>
          <w:lang w:val="ru-RU"/>
        </w:rPr>
        <w:t>) Обязательно сразу переустановить все системы</w:t>
      </w:r>
    </w:p>
    <w:p w14:paraId="051CC62F" w14:textId="77CBD242" w:rsidR="006B13E7" w:rsidRPr="00A41933" w:rsidRDefault="00000000">
      <w:pPr>
        <w:pStyle w:val="Answer"/>
        <w:rPr>
          <w:lang w:val="ru-RU"/>
        </w:rPr>
      </w:pPr>
      <w:r w:rsidRPr="00A41933">
        <w:rPr>
          <w:b/>
          <w:lang w:val="ru-RU"/>
        </w:rPr>
        <w:t xml:space="preserve">Ответ: </w:t>
      </w:r>
      <w:r w:rsidRPr="00A41933">
        <w:rPr>
          <w:lang w:val="ru-RU"/>
        </w:rPr>
        <w:t>_____</w:t>
      </w:r>
      <w:r w:rsidR="00A41933">
        <w:t>B</w:t>
      </w:r>
      <w:r w:rsidRPr="00A41933">
        <w:rPr>
          <w:lang w:val="ru-RU"/>
        </w:rPr>
        <w:t>___________________________________________________________________________   Уверенность: _</w:t>
      </w:r>
      <w:r w:rsidR="00A41933">
        <w:t>1</w:t>
      </w:r>
      <w:r w:rsidRPr="00A41933">
        <w:rPr>
          <w:lang w:val="ru-RU"/>
        </w:rPr>
        <w:t>__ / 3</w:t>
      </w:r>
    </w:p>
    <w:p w14:paraId="3BEBB145" w14:textId="77777777" w:rsidR="006B13E7" w:rsidRDefault="00000000">
      <w:pPr>
        <w:pStyle w:val="Question"/>
        <w:keepNext/>
      </w:pPr>
      <w:r>
        <w:t>A</w:t>
      </w:r>
      <w:r w:rsidRPr="00A41933">
        <w:rPr>
          <w:lang w:val="ru-RU"/>
        </w:rPr>
        <w:t xml:space="preserve">16. Какой контроль является </w:t>
      </w:r>
      <w:r>
        <w:t>detective</w:t>
      </w:r>
      <w:r w:rsidRPr="00A41933">
        <w:rPr>
          <w:lang w:val="ru-RU"/>
        </w:rPr>
        <w:t xml:space="preserve">, а не </w:t>
      </w:r>
      <w:r>
        <w:t>preventive</w:t>
      </w:r>
      <w:r w:rsidRPr="00A41933">
        <w:rPr>
          <w:lang w:val="ru-RU"/>
        </w:rPr>
        <w:t xml:space="preserve">?  </w:t>
      </w:r>
      <w:r>
        <w:t>[1 б.]</w:t>
      </w:r>
    </w:p>
    <w:p w14:paraId="5BFC86BF" w14:textId="77777777" w:rsidR="006B13E7" w:rsidRDefault="00000000">
      <w:pPr>
        <w:keepNext/>
        <w:spacing w:after="20"/>
        <w:ind w:left="369"/>
      </w:pPr>
      <w:r>
        <w:t>A) MFA</w:t>
      </w:r>
    </w:p>
    <w:p w14:paraId="01CA2FB2" w14:textId="77777777" w:rsidR="006B13E7" w:rsidRDefault="00000000">
      <w:pPr>
        <w:keepNext/>
        <w:spacing w:after="20"/>
        <w:ind w:left="369"/>
      </w:pPr>
      <w:r>
        <w:t>B) Network ACL</w:t>
      </w:r>
    </w:p>
    <w:p w14:paraId="44947F21" w14:textId="77777777" w:rsidR="006B13E7" w:rsidRPr="00A41933" w:rsidRDefault="00000000">
      <w:pPr>
        <w:keepNext/>
        <w:spacing w:after="20"/>
        <w:ind w:left="369"/>
        <w:rPr>
          <w:lang w:val="ru-RU"/>
        </w:rPr>
      </w:pPr>
      <w:r>
        <w:t>C</w:t>
      </w:r>
      <w:r w:rsidRPr="00A41933">
        <w:rPr>
          <w:lang w:val="ru-RU"/>
        </w:rPr>
        <w:t xml:space="preserve">) </w:t>
      </w:r>
      <w:r>
        <w:t>Application</w:t>
      </w:r>
      <w:r w:rsidRPr="00A41933">
        <w:rPr>
          <w:lang w:val="ru-RU"/>
        </w:rPr>
        <w:t xml:space="preserve"> </w:t>
      </w:r>
      <w:r>
        <w:t>allowlisting</w:t>
      </w:r>
    </w:p>
    <w:p w14:paraId="0FDDE910" w14:textId="77777777" w:rsidR="006B13E7" w:rsidRPr="00A41933" w:rsidRDefault="00000000">
      <w:pPr>
        <w:keepNext/>
        <w:spacing w:after="20"/>
        <w:ind w:left="369"/>
        <w:rPr>
          <w:lang w:val="ru-RU"/>
        </w:rPr>
      </w:pPr>
      <w:r>
        <w:t>D</w:t>
      </w:r>
      <w:r w:rsidRPr="00A41933">
        <w:rPr>
          <w:lang w:val="ru-RU"/>
        </w:rPr>
        <w:t xml:space="preserve">) Оповещение </w:t>
      </w:r>
      <w:r>
        <w:t>SIEM</w:t>
      </w:r>
      <w:r w:rsidRPr="00A41933">
        <w:rPr>
          <w:lang w:val="ru-RU"/>
        </w:rPr>
        <w:t xml:space="preserve"> о подозрительном поведении</w:t>
      </w:r>
    </w:p>
    <w:p w14:paraId="4F42CDA6" w14:textId="0F03AFD3" w:rsidR="006B13E7" w:rsidRPr="00A41933" w:rsidRDefault="00000000">
      <w:pPr>
        <w:pStyle w:val="Answer"/>
        <w:rPr>
          <w:lang w:val="ru-RU"/>
        </w:rPr>
      </w:pPr>
      <w:r w:rsidRPr="00A41933">
        <w:rPr>
          <w:b/>
          <w:lang w:val="ru-RU"/>
        </w:rPr>
        <w:t xml:space="preserve">Ответ: </w:t>
      </w:r>
      <w:r w:rsidRPr="00A41933">
        <w:rPr>
          <w:lang w:val="ru-RU"/>
        </w:rPr>
        <w:t>____________</w:t>
      </w:r>
      <w:r w:rsidR="00A41933">
        <w:t>D</w:t>
      </w:r>
      <w:r w:rsidRPr="00A41933">
        <w:rPr>
          <w:lang w:val="ru-RU"/>
        </w:rPr>
        <w:t>____________________________________________________________________   Уверенность: _</w:t>
      </w:r>
      <w:r w:rsidR="00A41933">
        <w:t>1</w:t>
      </w:r>
      <w:r w:rsidRPr="00A41933">
        <w:rPr>
          <w:lang w:val="ru-RU"/>
        </w:rPr>
        <w:t>__ / 3</w:t>
      </w:r>
    </w:p>
    <w:p w14:paraId="50D8340B" w14:textId="77777777" w:rsidR="006B13E7" w:rsidRPr="00A41933" w:rsidRDefault="00000000">
      <w:pPr>
        <w:pStyle w:val="Question"/>
        <w:keepNext/>
        <w:rPr>
          <w:lang w:val="ru-RU"/>
        </w:rPr>
      </w:pPr>
      <w:r>
        <w:t>A</w:t>
      </w:r>
      <w:r w:rsidRPr="00A41933">
        <w:rPr>
          <w:lang w:val="ru-RU"/>
        </w:rPr>
        <w:t xml:space="preserve">17. Что такое </w:t>
      </w:r>
      <w:r>
        <w:t>vulnerability</w:t>
      </w:r>
      <w:r w:rsidRPr="00A41933">
        <w:rPr>
          <w:lang w:val="ru-RU"/>
        </w:rPr>
        <w:t xml:space="preserve"> </w:t>
      </w:r>
      <w:r>
        <w:t>scanning</w:t>
      </w:r>
      <w:r w:rsidRPr="00A41933">
        <w:rPr>
          <w:lang w:val="ru-RU"/>
        </w:rPr>
        <w:t xml:space="preserve"> в наиболее общем смысле?  [1 б.]</w:t>
      </w:r>
    </w:p>
    <w:p w14:paraId="11516291" w14:textId="77777777" w:rsidR="006B13E7" w:rsidRPr="00A41933" w:rsidRDefault="00000000">
      <w:pPr>
        <w:keepNext/>
        <w:spacing w:after="20"/>
        <w:ind w:left="369"/>
        <w:rPr>
          <w:lang w:val="ru-RU"/>
        </w:rPr>
      </w:pPr>
      <w:r>
        <w:t>A</w:t>
      </w:r>
      <w:r w:rsidRPr="00A41933">
        <w:rPr>
          <w:lang w:val="ru-RU"/>
        </w:rPr>
        <w:t>) Автоматизированный поиск известных признаков уязвимостей/небезопасных конфигураций</w:t>
      </w:r>
    </w:p>
    <w:p w14:paraId="7A3EFC9C" w14:textId="77777777" w:rsidR="006B13E7" w:rsidRPr="00A41933" w:rsidRDefault="00000000">
      <w:pPr>
        <w:keepNext/>
        <w:spacing w:after="20"/>
        <w:ind w:left="369"/>
        <w:rPr>
          <w:lang w:val="ru-RU"/>
        </w:rPr>
      </w:pPr>
      <w:r>
        <w:t>B</w:t>
      </w:r>
      <w:r w:rsidRPr="00A41933">
        <w:rPr>
          <w:lang w:val="ru-RU"/>
        </w:rPr>
        <w:t>) Гарантия отсутствия уязвимостей</w:t>
      </w:r>
    </w:p>
    <w:p w14:paraId="5D6DE5C1" w14:textId="77777777" w:rsidR="006B13E7" w:rsidRPr="00A41933" w:rsidRDefault="00000000">
      <w:pPr>
        <w:keepNext/>
        <w:spacing w:after="20"/>
        <w:ind w:left="369"/>
        <w:rPr>
          <w:lang w:val="ru-RU"/>
        </w:rPr>
      </w:pPr>
      <w:r>
        <w:t>C</w:t>
      </w:r>
      <w:r w:rsidRPr="00A41933">
        <w:rPr>
          <w:lang w:val="ru-RU"/>
        </w:rPr>
        <w:t xml:space="preserve">) Только ручной </w:t>
      </w:r>
      <w:r>
        <w:t>exploit</w:t>
      </w:r>
      <w:r w:rsidRPr="00A41933">
        <w:rPr>
          <w:lang w:val="ru-RU"/>
        </w:rPr>
        <w:t xml:space="preserve"> </w:t>
      </w:r>
      <w:r>
        <w:t>development</w:t>
      </w:r>
    </w:p>
    <w:p w14:paraId="5C140B55" w14:textId="77777777" w:rsidR="006B13E7" w:rsidRPr="00A41933" w:rsidRDefault="00000000">
      <w:pPr>
        <w:keepNext/>
        <w:spacing w:after="20"/>
        <w:ind w:left="369"/>
        <w:rPr>
          <w:lang w:val="ru-RU"/>
        </w:rPr>
      </w:pPr>
      <w:r>
        <w:t>D</w:t>
      </w:r>
      <w:r w:rsidRPr="00A41933">
        <w:rPr>
          <w:lang w:val="ru-RU"/>
        </w:rPr>
        <w:t>) Физическая инвентаризация</w:t>
      </w:r>
    </w:p>
    <w:p w14:paraId="08039D24" w14:textId="2138571F" w:rsidR="006B13E7" w:rsidRPr="00A41933" w:rsidRDefault="00000000">
      <w:pPr>
        <w:pStyle w:val="Answer"/>
        <w:rPr>
          <w:lang w:val="ru-RU"/>
        </w:rPr>
      </w:pPr>
      <w:r w:rsidRPr="00A41933">
        <w:rPr>
          <w:b/>
          <w:lang w:val="ru-RU"/>
        </w:rPr>
        <w:t xml:space="preserve">Ответ: </w:t>
      </w:r>
      <w:r w:rsidRPr="00A41933">
        <w:rPr>
          <w:lang w:val="ru-RU"/>
        </w:rPr>
        <w:t>________</w:t>
      </w:r>
      <w:r w:rsidR="00A41933">
        <w:t>A</w:t>
      </w:r>
      <w:r w:rsidRPr="00A41933">
        <w:rPr>
          <w:lang w:val="ru-RU"/>
        </w:rPr>
        <w:t>________________________________________________________________________   Уверенность: __</w:t>
      </w:r>
      <w:r w:rsidR="00A41933">
        <w:t>3</w:t>
      </w:r>
      <w:r w:rsidRPr="00A41933">
        <w:rPr>
          <w:lang w:val="ru-RU"/>
        </w:rPr>
        <w:t>_ / 3</w:t>
      </w:r>
    </w:p>
    <w:p w14:paraId="0DB018B7" w14:textId="77777777" w:rsidR="006B13E7" w:rsidRPr="00A41933" w:rsidRDefault="00000000">
      <w:pPr>
        <w:pStyle w:val="Question"/>
        <w:keepNext/>
        <w:rPr>
          <w:lang w:val="ru-RU"/>
        </w:rPr>
      </w:pPr>
      <w:r>
        <w:t>A</w:t>
      </w:r>
      <w:r w:rsidRPr="00A41933">
        <w:rPr>
          <w:lang w:val="ru-RU"/>
        </w:rPr>
        <w:t xml:space="preserve">18. Какой принцип </w:t>
      </w:r>
      <w:proofErr w:type="spellStart"/>
      <w:r w:rsidRPr="00A41933">
        <w:rPr>
          <w:lang w:val="ru-RU"/>
        </w:rPr>
        <w:t>пентеста</w:t>
      </w:r>
      <w:proofErr w:type="spellEnd"/>
      <w:r w:rsidRPr="00A41933">
        <w:rPr>
          <w:lang w:val="ru-RU"/>
        </w:rPr>
        <w:t xml:space="preserve"> наиболее корректен?  [1 б.]</w:t>
      </w:r>
    </w:p>
    <w:p w14:paraId="37B0E585" w14:textId="77777777" w:rsidR="006B13E7" w:rsidRPr="00A41933" w:rsidRDefault="00000000">
      <w:pPr>
        <w:keepNext/>
        <w:spacing w:after="20"/>
        <w:ind w:left="369"/>
        <w:rPr>
          <w:lang w:val="ru-RU"/>
        </w:rPr>
      </w:pPr>
      <w:r>
        <w:t>A</w:t>
      </w:r>
      <w:r w:rsidRPr="00A41933">
        <w:rPr>
          <w:lang w:val="ru-RU"/>
        </w:rPr>
        <w:t>) Если система доступна из интернета, разрешение не нужно</w:t>
      </w:r>
    </w:p>
    <w:p w14:paraId="1861EC45" w14:textId="77777777" w:rsidR="006B13E7" w:rsidRPr="00A41933" w:rsidRDefault="00000000">
      <w:pPr>
        <w:keepNext/>
        <w:spacing w:after="20"/>
        <w:ind w:left="369"/>
        <w:rPr>
          <w:lang w:val="ru-RU"/>
        </w:rPr>
      </w:pPr>
      <w:r>
        <w:t>B</w:t>
      </w:r>
      <w:r w:rsidRPr="00A41933">
        <w:rPr>
          <w:lang w:val="ru-RU"/>
        </w:rPr>
        <w:t>) Любые найденные данные можно публиковать</w:t>
      </w:r>
    </w:p>
    <w:p w14:paraId="7FB1DB72" w14:textId="77777777" w:rsidR="006B13E7" w:rsidRPr="00A41933" w:rsidRDefault="00000000">
      <w:pPr>
        <w:keepNext/>
        <w:spacing w:after="20"/>
        <w:ind w:left="369"/>
        <w:rPr>
          <w:lang w:val="ru-RU"/>
        </w:rPr>
      </w:pPr>
      <w:r>
        <w:t>C</w:t>
      </w:r>
      <w:r w:rsidRPr="00A41933">
        <w:rPr>
          <w:lang w:val="ru-RU"/>
        </w:rPr>
        <w:t xml:space="preserve">) Всегда нужно атаковать </w:t>
      </w:r>
      <w:r>
        <w:t>production</w:t>
      </w:r>
      <w:r w:rsidRPr="00A41933">
        <w:rPr>
          <w:lang w:val="ru-RU"/>
        </w:rPr>
        <w:t xml:space="preserve"> максимально агрессивно</w:t>
      </w:r>
    </w:p>
    <w:p w14:paraId="653C9016" w14:textId="77777777" w:rsidR="006B13E7" w:rsidRPr="00A41933" w:rsidRDefault="00000000">
      <w:pPr>
        <w:keepNext/>
        <w:spacing w:after="20"/>
        <w:ind w:left="369"/>
        <w:rPr>
          <w:lang w:val="ru-RU"/>
        </w:rPr>
      </w:pPr>
      <w:r>
        <w:t>D</w:t>
      </w:r>
      <w:r w:rsidRPr="00A41933">
        <w:rPr>
          <w:lang w:val="ru-RU"/>
        </w:rPr>
        <w:t xml:space="preserve">) Работы выполняются в согласованном </w:t>
      </w:r>
      <w:r>
        <w:t>scope</w:t>
      </w:r>
      <w:r w:rsidRPr="00A41933">
        <w:rPr>
          <w:lang w:val="ru-RU"/>
        </w:rPr>
        <w:t xml:space="preserve"> с разрешением, ограничениями и правилами эскалации</w:t>
      </w:r>
    </w:p>
    <w:p w14:paraId="5F707694" w14:textId="1A288965" w:rsidR="006B13E7" w:rsidRPr="00A41933" w:rsidRDefault="00000000">
      <w:pPr>
        <w:pStyle w:val="Answer"/>
        <w:rPr>
          <w:lang w:val="ru-RU"/>
        </w:rPr>
      </w:pPr>
      <w:r w:rsidRPr="00A41933">
        <w:rPr>
          <w:b/>
          <w:lang w:val="ru-RU"/>
        </w:rPr>
        <w:t xml:space="preserve">Ответ: </w:t>
      </w:r>
      <w:r w:rsidRPr="00A41933">
        <w:rPr>
          <w:lang w:val="ru-RU"/>
        </w:rPr>
        <w:t>______________</w:t>
      </w:r>
      <w:r w:rsidR="00A41933">
        <w:t>D</w:t>
      </w:r>
      <w:r w:rsidRPr="00A41933">
        <w:rPr>
          <w:lang w:val="ru-RU"/>
        </w:rPr>
        <w:t>__________________________________________________________________   Уверенность: _</w:t>
      </w:r>
      <w:r w:rsidR="00A41933">
        <w:t>3</w:t>
      </w:r>
      <w:r w:rsidRPr="00A41933">
        <w:rPr>
          <w:lang w:val="ru-RU"/>
        </w:rPr>
        <w:t>__ / 3</w:t>
      </w:r>
    </w:p>
    <w:p w14:paraId="7881FCC1" w14:textId="77777777" w:rsidR="006B13E7" w:rsidRPr="00A41933" w:rsidRDefault="00000000">
      <w:pPr>
        <w:pStyle w:val="Question"/>
        <w:keepNext/>
        <w:rPr>
          <w:lang w:val="ru-RU"/>
        </w:rPr>
      </w:pPr>
      <w:r>
        <w:lastRenderedPageBreak/>
        <w:t>A</w:t>
      </w:r>
      <w:r w:rsidRPr="00A41933">
        <w:rPr>
          <w:lang w:val="ru-RU"/>
        </w:rPr>
        <w:t>19. Какой российский закон в общем случае регулирует обработку персональных данных?  [1 б.]</w:t>
      </w:r>
    </w:p>
    <w:p w14:paraId="2DCA7505" w14:textId="77777777" w:rsidR="006B13E7" w:rsidRPr="00A41933" w:rsidRDefault="00000000">
      <w:pPr>
        <w:keepNext/>
        <w:spacing w:after="20"/>
        <w:ind w:left="369"/>
        <w:rPr>
          <w:lang w:val="ru-RU"/>
        </w:rPr>
      </w:pPr>
      <w:r>
        <w:t>A</w:t>
      </w:r>
      <w:r w:rsidRPr="00A41933">
        <w:rPr>
          <w:lang w:val="ru-RU"/>
        </w:rPr>
        <w:t>) ФЗ-152</w:t>
      </w:r>
    </w:p>
    <w:p w14:paraId="4AF812DD" w14:textId="77777777" w:rsidR="006B13E7" w:rsidRPr="00A41933" w:rsidRDefault="00000000">
      <w:pPr>
        <w:keepNext/>
        <w:spacing w:after="20"/>
        <w:ind w:left="369"/>
        <w:rPr>
          <w:lang w:val="ru-RU"/>
        </w:rPr>
      </w:pPr>
      <w:r>
        <w:t>B</w:t>
      </w:r>
      <w:r w:rsidRPr="00A41933">
        <w:rPr>
          <w:lang w:val="ru-RU"/>
        </w:rPr>
        <w:t>) ФЗ-187</w:t>
      </w:r>
    </w:p>
    <w:p w14:paraId="29F87E28" w14:textId="77777777" w:rsidR="006B13E7" w:rsidRPr="00A41933" w:rsidRDefault="00000000">
      <w:pPr>
        <w:keepNext/>
        <w:spacing w:after="20"/>
        <w:ind w:left="369"/>
        <w:rPr>
          <w:lang w:val="ru-RU"/>
        </w:rPr>
      </w:pPr>
      <w:r>
        <w:t>C</w:t>
      </w:r>
      <w:r w:rsidRPr="00A41933">
        <w:rPr>
          <w:lang w:val="ru-RU"/>
        </w:rPr>
        <w:t>) ФЗ-149 только как единственный закон</w:t>
      </w:r>
    </w:p>
    <w:p w14:paraId="3D0C7E27" w14:textId="77777777" w:rsidR="006B13E7" w:rsidRPr="00A41933" w:rsidRDefault="00000000">
      <w:pPr>
        <w:keepNext/>
        <w:spacing w:after="20"/>
        <w:ind w:left="369"/>
        <w:rPr>
          <w:lang w:val="ru-RU"/>
        </w:rPr>
      </w:pPr>
      <w:r>
        <w:t>D</w:t>
      </w:r>
      <w:r w:rsidRPr="00A41933">
        <w:rPr>
          <w:lang w:val="ru-RU"/>
        </w:rPr>
        <w:t>) Только ГК РФ</w:t>
      </w:r>
    </w:p>
    <w:p w14:paraId="23506BCC" w14:textId="46175955" w:rsidR="006B13E7" w:rsidRPr="00A41933" w:rsidRDefault="00000000">
      <w:pPr>
        <w:pStyle w:val="Answer"/>
        <w:rPr>
          <w:lang w:val="ru-RU"/>
        </w:rPr>
      </w:pPr>
      <w:r w:rsidRPr="00A41933">
        <w:rPr>
          <w:b/>
          <w:lang w:val="ru-RU"/>
        </w:rPr>
        <w:t xml:space="preserve">Ответ: </w:t>
      </w:r>
      <w:r w:rsidRPr="00A41933">
        <w:rPr>
          <w:lang w:val="ru-RU"/>
        </w:rPr>
        <w:t>___</w:t>
      </w:r>
      <w:r w:rsidR="00A41933">
        <w:t>A</w:t>
      </w:r>
      <w:r w:rsidRPr="00A41933">
        <w:rPr>
          <w:lang w:val="ru-RU"/>
        </w:rPr>
        <w:t>_____________________________________________________________________________   Уверенность: _</w:t>
      </w:r>
      <w:r w:rsidR="00A41933">
        <w:t>3</w:t>
      </w:r>
      <w:r w:rsidRPr="00A41933">
        <w:rPr>
          <w:lang w:val="ru-RU"/>
        </w:rPr>
        <w:t>__ / 3</w:t>
      </w:r>
    </w:p>
    <w:p w14:paraId="5F442B7A" w14:textId="77777777" w:rsidR="006B13E7" w:rsidRPr="00A41933" w:rsidRDefault="00000000">
      <w:pPr>
        <w:pStyle w:val="Question"/>
        <w:keepNext/>
        <w:rPr>
          <w:lang w:val="ru-RU"/>
        </w:rPr>
      </w:pPr>
      <w:r>
        <w:t>A</w:t>
      </w:r>
      <w:r w:rsidRPr="00A41933">
        <w:rPr>
          <w:lang w:val="ru-RU"/>
        </w:rPr>
        <w:t xml:space="preserve">20. Что точнее всего описывает </w:t>
      </w:r>
      <w:r>
        <w:t>defense</w:t>
      </w:r>
      <w:r w:rsidRPr="00A41933">
        <w:rPr>
          <w:lang w:val="ru-RU"/>
        </w:rPr>
        <w:t xml:space="preserve"> </w:t>
      </w:r>
      <w:r>
        <w:t>in</w:t>
      </w:r>
      <w:r w:rsidRPr="00A41933">
        <w:rPr>
          <w:lang w:val="ru-RU"/>
        </w:rPr>
        <w:t xml:space="preserve"> </w:t>
      </w:r>
      <w:r>
        <w:t>depth</w:t>
      </w:r>
      <w:r w:rsidRPr="00A41933">
        <w:rPr>
          <w:lang w:val="ru-RU"/>
        </w:rPr>
        <w:t>?  [1 б.]</w:t>
      </w:r>
    </w:p>
    <w:p w14:paraId="5544D444" w14:textId="77777777" w:rsidR="006B13E7" w:rsidRPr="00A41933" w:rsidRDefault="00000000">
      <w:pPr>
        <w:keepNext/>
        <w:spacing w:after="20"/>
        <w:ind w:left="369"/>
        <w:rPr>
          <w:lang w:val="ru-RU"/>
        </w:rPr>
      </w:pPr>
      <w:r>
        <w:t>A</w:t>
      </w:r>
      <w:r w:rsidRPr="00A41933">
        <w:rPr>
          <w:lang w:val="ru-RU"/>
        </w:rPr>
        <w:t>) Один максимально мощный межсетевой экран</w:t>
      </w:r>
    </w:p>
    <w:p w14:paraId="4C901296" w14:textId="77777777" w:rsidR="006B13E7" w:rsidRPr="00A41933" w:rsidRDefault="00000000">
      <w:pPr>
        <w:keepNext/>
        <w:spacing w:after="20"/>
        <w:ind w:left="369"/>
        <w:rPr>
          <w:lang w:val="ru-RU"/>
        </w:rPr>
      </w:pPr>
      <w:r>
        <w:t>B</w:t>
      </w:r>
      <w:r w:rsidRPr="00A41933">
        <w:rPr>
          <w:lang w:val="ru-RU"/>
        </w:rPr>
        <w:t>) Несколько независимых/дополняющих уровней защиты, чтобы отказ одного контроля не разрушал всю защиту</w:t>
      </w:r>
    </w:p>
    <w:p w14:paraId="4E25F52F" w14:textId="77777777" w:rsidR="006B13E7" w:rsidRPr="00A41933" w:rsidRDefault="00000000">
      <w:pPr>
        <w:keepNext/>
        <w:spacing w:after="20"/>
        <w:ind w:left="369"/>
        <w:rPr>
          <w:lang w:val="ru-RU"/>
        </w:rPr>
      </w:pPr>
      <w:r>
        <w:t>C</w:t>
      </w:r>
      <w:r w:rsidRPr="00A41933">
        <w:rPr>
          <w:lang w:val="ru-RU"/>
        </w:rPr>
        <w:t>) Скрывать названия систем</w:t>
      </w:r>
    </w:p>
    <w:p w14:paraId="213BED1C" w14:textId="77777777" w:rsidR="006B13E7" w:rsidRPr="00A41933" w:rsidRDefault="00000000">
      <w:pPr>
        <w:keepNext/>
        <w:spacing w:after="20"/>
        <w:ind w:left="369"/>
        <w:rPr>
          <w:lang w:val="ru-RU"/>
        </w:rPr>
      </w:pPr>
      <w:r>
        <w:t>D</w:t>
      </w:r>
      <w:r w:rsidRPr="00A41933">
        <w:rPr>
          <w:lang w:val="ru-RU"/>
        </w:rPr>
        <w:t>) Запретить пользователям интернет</w:t>
      </w:r>
    </w:p>
    <w:p w14:paraId="13040744" w14:textId="6D3A5292" w:rsidR="006B13E7" w:rsidRPr="00A41933" w:rsidRDefault="00000000">
      <w:pPr>
        <w:pStyle w:val="Answer"/>
        <w:rPr>
          <w:lang w:val="ru-RU"/>
        </w:rPr>
      </w:pPr>
      <w:r w:rsidRPr="00A41933">
        <w:rPr>
          <w:b/>
          <w:lang w:val="ru-RU"/>
        </w:rPr>
        <w:t xml:space="preserve">Ответ: </w:t>
      </w:r>
      <w:r w:rsidRPr="00A41933">
        <w:rPr>
          <w:lang w:val="ru-RU"/>
        </w:rPr>
        <w:t>___________</w:t>
      </w:r>
      <w:r w:rsidR="00A41933">
        <w:t>B</w:t>
      </w:r>
      <w:r w:rsidRPr="00A41933">
        <w:rPr>
          <w:lang w:val="ru-RU"/>
        </w:rPr>
        <w:t>_____________________________________________________________________   Уверенность: _</w:t>
      </w:r>
      <w:r w:rsidR="00A41933">
        <w:t>3</w:t>
      </w:r>
      <w:r w:rsidRPr="00A41933">
        <w:rPr>
          <w:lang w:val="ru-RU"/>
        </w:rPr>
        <w:t>__ / 3</w:t>
      </w:r>
    </w:p>
    <w:p w14:paraId="1C97891B" w14:textId="77777777" w:rsidR="006B13E7" w:rsidRPr="00A41933" w:rsidRDefault="00000000">
      <w:pPr>
        <w:rPr>
          <w:lang w:val="ru-RU"/>
        </w:rPr>
      </w:pPr>
      <w:r w:rsidRPr="00A41933">
        <w:rPr>
          <w:lang w:val="ru-RU"/>
        </w:rPr>
        <w:br w:type="page"/>
      </w:r>
    </w:p>
    <w:p w14:paraId="7C739CA2" w14:textId="77777777" w:rsidR="006B13E7" w:rsidRPr="00A41933" w:rsidRDefault="00000000">
      <w:pPr>
        <w:pStyle w:val="1"/>
        <w:rPr>
          <w:lang w:val="ru-RU"/>
        </w:rPr>
      </w:pPr>
      <w:r w:rsidRPr="00A41933">
        <w:rPr>
          <w:lang w:val="ru-RU"/>
        </w:rPr>
        <w:lastRenderedPageBreak/>
        <w:t xml:space="preserve">Блок </w:t>
      </w:r>
      <w:r>
        <w:t>B</w:t>
      </w:r>
      <w:r w:rsidRPr="00A41933">
        <w:rPr>
          <w:lang w:val="ru-RU"/>
        </w:rPr>
        <w:t>. Короткие открытые вопросы</w:t>
      </w:r>
    </w:p>
    <w:p w14:paraId="7A4CEC28" w14:textId="77777777" w:rsidR="006B13E7" w:rsidRPr="00A41933" w:rsidRDefault="00000000">
      <w:pPr>
        <w:rPr>
          <w:lang w:val="ru-RU"/>
        </w:rPr>
      </w:pPr>
      <w:r w:rsidRPr="00A41933">
        <w:rPr>
          <w:lang w:val="ru-RU"/>
        </w:rPr>
        <w:t>10 вопросов × 2 балла. Обычно достаточно 4–7 предложений. Важны точные различия между понятиями.</w:t>
      </w:r>
    </w:p>
    <w:p w14:paraId="740CBDBA" w14:textId="77777777" w:rsidR="006B13E7" w:rsidRPr="00A41933" w:rsidRDefault="00000000">
      <w:pPr>
        <w:pStyle w:val="Question"/>
        <w:keepNext/>
        <w:rPr>
          <w:lang w:val="ru-RU"/>
        </w:rPr>
      </w:pPr>
      <w:r>
        <w:t>B</w:t>
      </w:r>
      <w:r w:rsidRPr="00A41933">
        <w:rPr>
          <w:lang w:val="ru-RU"/>
        </w:rPr>
        <w:t xml:space="preserve">1. Раздели понятия </w:t>
      </w:r>
      <w:r>
        <w:t>asset</w:t>
      </w:r>
      <w:r w:rsidRPr="00A41933">
        <w:rPr>
          <w:lang w:val="ru-RU"/>
        </w:rPr>
        <w:t xml:space="preserve">, </w:t>
      </w:r>
      <w:r>
        <w:t>threat</w:t>
      </w:r>
      <w:r w:rsidRPr="00A41933">
        <w:rPr>
          <w:lang w:val="ru-RU"/>
        </w:rPr>
        <w:t xml:space="preserve">, </w:t>
      </w:r>
      <w:r>
        <w:t>vulnerability</w:t>
      </w:r>
      <w:r w:rsidRPr="00A41933">
        <w:rPr>
          <w:lang w:val="ru-RU"/>
        </w:rPr>
        <w:t xml:space="preserve">, </w:t>
      </w:r>
      <w:r>
        <w:t>risk</w:t>
      </w:r>
      <w:r w:rsidRPr="00A41933">
        <w:rPr>
          <w:lang w:val="ru-RU"/>
        </w:rPr>
        <w:t xml:space="preserve"> и </w:t>
      </w:r>
      <w:r>
        <w:t>security</w:t>
      </w:r>
      <w:r w:rsidRPr="00A41933">
        <w:rPr>
          <w:lang w:val="ru-RU"/>
        </w:rPr>
        <w:t xml:space="preserve"> </w:t>
      </w:r>
      <w:r>
        <w:t>control</w:t>
      </w:r>
      <w:r w:rsidRPr="00A41933">
        <w:rPr>
          <w:lang w:val="ru-RU"/>
        </w:rPr>
        <w:t xml:space="preserve"> на примере внутреннего файлового сервера компании.  [2 б.]</w:t>
      </w:r>
    </w:p>
    <w:p w14:paraId="27D78ADF" w14:textId="3E5CAA3D"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8D165C">
        <w:rPr>
          <w:lang w:val="ru-RU"/>
        </w:rPr>
        <w:t>2</w:t>
      </w:r>
      <w:r w:rsidRPr="00A41933">
        <w:rPr>
          <w:lang w:val="ru-RU"/>
        </w:rPr>
        <w:t>__ / 3</w:t>
      </w:r>
    </w:p>
    <w:p w14:paraId="12F7620F" w14:textId="5C9FF844" w:rsidR="006B13E7" w:rsidRPr="00A41933" w:rsidRDefault="00000000">
      <w:pPr>
        <w:pStyle w:val="Answer"/>
        <w:rPr>
          <w:lang w:val="ru-RU"/>
        </w:rPr>
      </w:pPr>
      <w:r w:rsidRPr="00A41933">
        <w:rPr>
          <w:lang w:val="ru-RU"/>
        </w:rPr>
        <w:t>___</w:t>
      </w:r>
      <w:r w:rsidR="00A41933">
        <w:rPr>
          <w:lang w:val="ru-RU"/>
        </w:rPr>
        <w:t xml:space="preserve">Ну хорошо, </w:t>
      </w:r>
      <w:r w:rsidR="00A41933">
        <w:t>asset</w:t>
      </w:r>
      <w:r w:rsidR="00A41933" w:rsidRPr="00A41933">
        <w:rPr>
          <w:lang w:val="ru-RU"/>
        </w:rPr>
        <w:t xml:space="preserve"> (</w:t>
      </w:r>
      <w:r w:rsidR="00A41933">
        <w:rPr>
          <w:lang w:val="ru-RU"/>
        </w:rPr>
        <w:t xml:space="preserve">актив) это данные/информация и </w:t>
      </w:r>
      <w:proofErr w:type="spellStart"/>
      <w:r w:rsidR="00A41933">
        <w:rPr>
          <w:lang w:val="ru-RU"/>
        </w:rPr>
        <w:t>тд</w:t>
      </w:r>
      <w:proofErr w:type="spellEnd"/>
      <w:r w:rsidR="00A41933">
        <w:rPr>
          <w:lang w:val="ru-RU"/>
        </w:rPr>
        <w:t xml:space="preserve"> которые защищаются (являются в </w:t>
      </w:r>
      <w:proofErr w:type="gramStart"/>
      <w:r w:rsidR="00A41933">
        <w:rPr>
          <w:lang w:val="ru-RU"/>
        </w:rPr>
        <w:t>какой то</w:t>
      </w:r>
      <w:proofErr w:type="gramEnd"/>
      <w:r w:rsidR="00A41933">
        <w:rPr>
          <w:lang w:val="ru-RU"/>
        </w:rPr>
        <w:t xml:space="preserve"> мере чувствительной, при приобретении/краже/порче злоумышленник что то </w:t>
      </w:r>
      <w:proofErr w:type="spellStart"/>
      <w:r w:rsidR="00A41933">
        <w:rPr>
          <w:lang w:val="ru-RU"/>
        </w:rPr>
        <w:t>преобретает</w:t>
      </w:r>
      <w:proofErr w:type="spellEnd"/>
      <w:r w:rsidR="00A41933">
        <w:rPr>
          <w:lang w:val="ru-RU"/>
        </w:rPr>
        <w:t xml:space="preserve">/портит и </w:t>
      </w:r>
      <w:proofErr w:type="spellStart"/>
      <w:r w:rsidR="00A41933">
        <w:rPr>
          <w:lang w:val="ru-RU"/>
        </w:rPr>
        <w:t>тд</w:t>
      </w:r>
      <w:proofErr w:type="spellEnd"/>
      <w:r w:rsidR="00A41933">
        <w:rPr>
          <w:lang w:val="ru-RU"/>
        </w:rPr>
        <w:t xml:space="preserve">, на примере сервера это например </w:t>
      </w:r>
      <w:r w:rsidR="008D165C">
        <w:rPr>
          <w:lang w:val="ru-RU"/>
        </w:rPr>
        <w:t xml:space="preserve">файл со списком контрагентов. Далее </w:t>
      </w:r>
      <w:r w:rsidR="008D165C">
        <w:t>threat</w:t>
      </w:r>
      <w:r w:rsidR="008D165C" w:rsidRPr="008D165C">
        <w:rPr>
          <w:lang w:val="ru-RU"/>
        </w:rPr>
        <w:t xml:space="preserve"> (</w:t>
      </w:r>
      <w:r w:rsidR="008D165C">
        <w:rPr>
          <w:lang w:val="ru-RU"/>
        </w:rPr>
        <w:t xml:space="preserve">угроза) – это потенциальное внешнее воздействие со стороны злоумышленников с целью кражи/порчи данных и </w:t>
      </w:r>
      <w:proofErr w:type="spellStart"/>
      <w:r w:rsidR="008D165C">
        <w:rPr>
          <w:lang w:val="ru-RU"/>
        </w:rPr>
        <w:t>тд</w:t>
      </w:r>
      <w:proofErr w:type="spellEnd"/>
      <w:r w:rsidR="008D165C">
        <w:rPr>
          <w:lang w:val="ru-RU"/>
        </w:rPr>
        <w:t xml:space="preserve">, на примере это «злоумышленник украдет </w:t>
      </w:r>
      <w:proofErr w:type="gramStart"/>
      <w:r w:rsidR="008D165C">
        <w:rPr>
          <w:lang w:val="ru-RU"/>
        </w:rPr>
        <w:t>данные  сервера</w:t>
      </w:r>
      <w:proofErr w:type="gramEnd"/>
      <w:r w:rsidR="008D165C">
        <w:rPr>
          <w:lang w:val="ru-RU"/>
        </w:rPr>
        <w:t xml:space="preserve"> с помощью </w:t>
      </w:r>
      <w:r w:rsidR="008D165C">
        <w:t>BAC</w:t>
      </w:r>
      <w:r w:rsidR="008D165C">
        <w:rPr>
          <w:lang w:val="ru-RU"/>
        </w:rPr>
        <w:t>». Уязвимость (</w:t>
      </w:r>
      <w:r w:rsidR="008D165C">
        <w:t>vulnerability</w:t>
      </w:r>
      <w:r w:rsidR="008D165C" w:rsidRPr="008D165C">
        <w:rPr>
          <w:lang w:val="ru-RU"/>
        </w:rPr>
        <w:t xml:space="preserve">) – </w:t>
      </w:r>
      <w:r w:rsidR="008D165C">
        <w:rPr>
          <w:lang w:val="ru-RU"/>
        </w:rPr>
        <w:t xml:space="preserve">это потенциальная точка утечки или входа злоумышленника в систему, какой-то баг или бэкдор, который может быть использован злоумышленником, на примере </w:t>
      </w:r>
      <w:proofErr w:type="gramStart"/>
      <w:r w:rsidR="008D165C">
        <w:rPr>
          <w:lang w:val="ru-RU"/>
        </w:rPr>
        <w:t>-</w:t>
      </w:r>
      <w:r w:rsidR="008D165C" w:rsidRPr="008D165C">
        <w:rPr>
          <w:lang w:val="ru-RU"/>
        </w:rPr>
        <w:t xml:space="preserve"> </w:t>
      </w:r>
      <w:r w:rsidR="008D165C">
        <w:rPr>
          <w:lang w:val="ru-RU"/>
        </w:rPr>
        <w:t xml:space="preserve"> </w:t>
      </w:r>
      <w:proofErr w:type="spellStart"/>
      <w:r w:rsidR="008D165C">
        <w:rPr>
          <w:lang w:val="ru-RU"/>
        </w:rPr>
        <w:t>цвешка</w:t>
      </w:r>
      <w:proofErr w:type="spellEnd"/>
      <w:proofErr w:type="gramEnd"/>
      <w:r w:rsidR="008D165C">
        <w:rPr>
          <w:lang w:val="ru-RU"/>
        </w:rPr>
        <w:t xml:space="preserve"> в </w:t>
      </w:r>
      <w:r w:rsidR="008D165C">
        <w:t>notepad</w:t>
      </w:r>
      <w:r w:rsidR="008D165C" w:rsidRPr="008D165C">
        <w:rPr>
          <w:lang w:val="ru-RU"/>
        </w:rPr>
        <w:t xml:space="preserve"> </w:t>
      </w:r>
      <w:r w:rsidR="008D165C">
        <w:rPr>
          <w:lang w:val="ru-RU"/>
        </w:rPr>
        <w:t xml:space="preserve">находящимся на сервере. Риск – то, насколько эксплуатация уязвимости вообще возможна, так сказать шанс, пример – насколько вероятно, что злоумышленник будет долбиться в сервер по </w:t>
      </w:r>
      <w:r w:rsidR="008D165C">
        <w:t>ssh</w:t>
      </w:r>
      <w:r w:rsidR="008D165C" w:rsidRPr="008D165C">
        <w:rPr>
          <w:lang w:val="ru-RU"/>
        </w:rPr>
        <w:t xml:space="preserve">. </w:t>
      </w:r>
      <w:r w:rsidR="008D165C">
        <w:rPr>
          <w:lang w:val="ru-RU"/>
        </w:rPr>
        <w:t xml:space="preserve">Контроль безопасности – принятие и соблюдение необходимых для обеспечения безопасности сервера мероприятия и действия. </w:t>
      </w:r>
      <w:r w:rsidRPr="00A41933">
        <w:rPr>
          <w:lang w:val="ru-RU"/>
        </w:rPr>
        <w:t>_____________________________________________________________________________</w:t>
      </w:r>
    </w:p>
    <w:p w14:paraId="37799325" w14:textId="77777777" w:rsidR="006B13E7" w:rsidRPr="00A41933" w:rsidRDefault="00000000">
      <w:pPr>
        <w:pStyle w:val="Answer"/>
        <w:rPr>
          <w:lang w:val="ru-RU"/>
        </w:rPr>
      </w:pPr>
      <w:r w:rsidRPr="00A41933">
        <w:rPr>
          <w:lang w:val="ru-RU"/>
        </w:rPr>
        <w:t>________________________________________________________________________________</w:t>
      </w:r>
    </w:p>
    <w:p w14:paraId="4E0EC709" w14:textId="77777777" w:rsidR="006B13E7" w:rsidRPr="00A41933" w:rsidRDefault="00000000">
      <w:pPr>
        <w:pStyle w:val="Answer"/>
        <w:rPr>
          <w:lang w:val="ru-RU"/>
        </w:rPr>
      </w:pPr>
      <w:r w:rsidRPr="00A41933">
        <w:rPr>
          <w:lang w:val="ru-RU"/>
        </w:rPr>
        <w:t>________________________________________________________________________________</w:t>
      </w:r>
    </w:p>
    <w:p w14:paraId="27F680E2" w14:textId="77777777" w:rsidR="006B13E7" w:rsidRPr="00A41933" w:rsidRDefault="00000000">
      <w:pPr>
        <w:pStyle w:val="Answer"/>
        <w:rPr>
          <w:lang w:val="ru-RU"/>
        </w:rPr>
      </w:pPr>
      <w:r w:rsidRPr="00A41933">
        <w:rPr>
          <w:lang w:val="ru-RU"/>
        </w:rPr>
        <w:t>________________________________________________________________________________</w:t>
      </w:r>
    </w:p>
    <w:p w14:paraId="36BB250F" w14:textId="77777777" w:rsidR="006B13E7" w:rsidRPr="00A41933" w:rsidRDefault="00000000">
      <w:pPr>
        <w:pStyle w:val="Question"/>
        <w:keepNext/>
        <w:rPr>
          <w:lang w:val="ru-RU"/>
        </w:rPr>
      </w:pPr>
      <w:r>
        <w:t>B</w:t>
      </w:r>
      <w:r w:rsidRPr="00A41933">
        <w:rPr>
          <w:lang w:val="ru-RU"/>
        </w:rPr>
        <w:t xml:space="preserve">2. Объясни различие </w:t>
      </w:r>
      <w:r>
        <w:t>confidentiality</w:t>
      </w:r>
      <w:r w:rsidRPr="00A41933">
        <w:rPr>
          <w:lang w:val="ru-RU"/>
        </w:rPr>
        <w:t xml:space="preserve">, </w:t>
      </w:r>
      <w:r>
        <w:t>integrity</w:t>
      </w:r>
      <w:r w:rsidRPr="00A41933">
        <w:rPr>
          <w:lang w:val="ru-RU"/>
        </w:rPr>
        <w:t xml:space="preserve"> и </w:t>
      </w:r>
      <w:r>
        <w:t>availability</w:t>
      </w:r>
      <w:r w:rsidRPr="00A41933">
        <w:rPr>
          <w:lang w:val="ru-RU"/>
        </w:rPr>
        <w:t>. Приведи по одному техническому нарушению каждого свойства.  [2 б.]</w:t>
      </w:r>
    </w:p>
    <w:p w14:paraId="44898AD0" w14:textId="03FBC76C"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__</w:t>
      </w:r>
      <w:r w:rsidR="008D165C">
        <w:rPr>
          <w:lang w:val="ru-RU"/>
        </w:rPr>
        <w:t>2</w:t>
      </w:r>
      <w:r w:rsidRPr="00A41933">
        <w:rPr>
          <w:lang w:val="ru-RU"/>
        </w:rPr>
        <w:t>_ / 3</w:t>
      </w:r>
    </w:p>
    <w:p w14:paraId="6B9F29A6" w14:textId="285B2C6F" w:rsidR="006B13E7" w:rsidRPr="00A41933" w:rsidRDefault="00000000">
      <w:pPr>
        <w:pStyle w:val="Answer"/>
        <w:rPr>
          <w:lang w:val="ru-RU"/>
        </w:rPr>
      </w:pPr>
      <w:r w:rsidRPr="00A41933">
        <w:rPr>
          <w:lang w:val="ru-RU"/>
        </w:rPr>
        <w:t>____</w:t>
      </w:r>
      <w:r w:rsidR="008D165C">
        <w:rPr>
          <w:lang w:val="ru-RU"/>
        </w:rPr>
        <w:t xml:space="preserve">Конфиденциальность, целостность и доступность – три кита </w:t>
      </w:r>
      <w:proofErr w:type="spellStart"/>
      <w:r w:rsidR="008D165C">
        <w:rPr>
          <w:lang w:val="ru-RU"/>
        </w:rPr>
        <w:t>инфобеза</w:t>
      </w:r>
      <w:proofErr w:type="spellEnd"/>
      <w:r w:rsidR="008D165C">
        <w:rPr>
          <w:lang w:val="ru-RU"/>
        </w:rPr>
        <w:t xml:space="preserve">. Конфиденциальность – когда данные защищены от НСД и других угроз (шифрование данных с целью защиты), целостность – сохранность этих данных и отсутствие возможности изменения/нелегитимного шифрования и </w:t>
      </w:r>
      <w:proofErr w:type="spellStart"/>
      <w:r w:rsidR="008D165C">
        <w:rPr>
          <w:lang w:val="ru-RU"/>
        </w:rPr>
        <w:t>тд</w:t>
      </w:r>
      <w:proofErr w:type="spellEnd"/>
      <w:r w:rsidR="008D165C">
        <w:rPr>
          <w:lang w:val="ru-RU"/>
        </w:rPr>
        <w:t xml:space="preserve"> (защита от вирусов-шифровальщиков). Доступность – чтобы нужные данные были доступны в нужное время нужным пользователям (легитимный админ имеет доступ к нужным логам безопасности в системе). </w:t>
      </w:r>
      <w:r w:rsidRPr="00A41933">
        <w:rPr>
          <w:lang w:val="ru-RU"/>
        </w:rPr>
        <w:t>____________________________________________________________________________</w:t>
      </w:r>
    </w:p>
    <w:p w14:paraId="540DA836" w14:textId="77777777" w:rsidR="006B13E7" w:rsidRPr="00A41933" w:rsidRDefault="00000000">
      <w:pPr>
        <w:pStyle w:val="Answer"/>
        <w:rPr>
          <w:lang w:val="ru-RU"/>
        </w:rPr>
      </w:pPr>
      <w:r w:rsidRPr="00A41933">
        <w:rPr>
          <w:lang w:val="ru-RU"/>
        </w:rPr>
        <w:t>________________________________________________________________________________</w:t>
      </w:r>
    </w:p>
    <w:p w14:paraId="2AFAF077" w14:textId="77777777" w:rsidR="006B13E7" w:rsidRPr="00A41933" w:rsidRDefault="00000000">
      <w:pPr>
        <w:pStyle w:val="Answer"/>
        <w:rPr>
          <w:lang w:val="ru-RU"/>
        </w:rPr>
      </w:pPr>
      <w:r w:rsidRPr="00A41933">
        <w:rPr>
          <w:lang w:val="ru-RU"/>
        </w:rPr>
        <w:t>________________________________________________________________________________</w:t>
      </w:r>
    </w:p>
    <w:p w14:paraId="77E7DEB1" w14:textId="77777777" w:rsidR="006B13E7" w:rsidRPr="00A41933" w:rsidRDefault="00000000">
      <w:pPr>
        <w:pStyle w:val="Answer"/>
        <w:rPr>
          <w:lang w:val="ru-RU"/>
        </w:rPr>
      </w:pPr>
      <w:r w:rsidRPr="00A41933">
        <w:rPr>
          <w:lang w:val="ru-RU"/>
        </w:rPr>
        <w:t>________________________________________________________________________________</w:t>
      </w:r>
    </w:p>
    <w:p w14:paraId="155727DC" w14:textId="77777777" w:rsidR="006B13E7" w:rsidRPr="00A41933" w:rsidRDefault="00000000">
      <w:pPr>
        <w:pStyle w:val="Question"/>
        <w:keepNext/>
        <w:rPr>
          <w:lang w:val="ru-RU"/>
        </w:rPr>
      </w:pPr>
      <w:r>
        <w:t>B</w:t>
      </w:r>
      <w:r w:rsidRPr="00A41933">
        <w:rPr>
          <w:lang w:val="ru-RU"/>
        </w:rPr>
        <w:t xml:space="preserve">3. Чем </w:t>
      </w:r>
      <w:r>
        <w:t>encryption</w:t>
      </w:r>
      <w:r w:rsidRPr="00A41933">
        <w:rPr>
          <w:lang w:val="ru-RU"/>
        </w:rPr>
        <w:t xml:space="preserve">, </w:t>
      </w:r>
      <w:r>
        <w:t>hashing</w:t>
      </w:r>
      <w:r w:rsidRPr="00A41933">
        <w:rPr>
          <w:lang w:val="ru-RU"/>
        </w:rPr>
        <w:t xml:space="preserve"> и </w:t>
      </w:r>
      <w:r>
        <w:t>digital</w:t>
      </w:r>
      <w:r w:rsidRPr="00A41933">
        <w:rPr>
          <w:lang w:val="ru-RU"/>
        </w:rPr>
        <w:t xml:space="preserve"> </w:t>
      </w:r>
      <w:r>
        <w:t>signature</w:t>
      </w:r>
      <w:r w:rsidRPr="00A41933">
        <w:rPr>
          <w:lang w:val="ru-RU"/>
        </w:rPr>
        <w:t xml:space="preserve"> решают разные задачи? Где в реальной системе можно встретить все три механизма одновременно?  [2 б.]</w:t>
      </w:r>
    </w:p>
    <w:p w14:paraId="4BA0EAA1" w14:textId="0E75AD9D"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7B61D2">
        <w:rPr>
          <w:lang w:val="ru-RU"/>
        </w:rPr>
        <w:t>2</w:t>
      </w:r>
      <w:r w:rsidRPr="00A41933">
        <w:rPr>
          <w:lang w:val="ru-RU"/>
        </w:rPr>
        <w:t>__ / 3</w:t>
      </w:r>
    </w:p>
    <w:p w14:paraId="7755F5CE" w14:textId="5C4A02BB" w:rsidR="006B13E7" w:rsidRPr="00A41933" w:rsidRDefault="00000000">
      <w:pPr>
        <w:pStyle w:val="Answer"/>
        <w:rPr>
          <w:lang w:val="ru-RU"/>
        </w:rPr>
      </w:pPr>
      <w:r w:rsidRPr="00A41933">
        <w:rPr>
          <w:lang w:val="ru-RU"/>
        </w:rPr>
        <w:t>__</w:t>
      </w:r>
      <w:r w:rsidR="007B61D2">
        <w:rPr>
          <w:lang w:val="ru-RU"/>
        </w:rPr>
        <w:t xml:space="preserve">Шифрование, хэширование и электронная подпись. Шифрование используется для скрытия </w:t>
      </w:r>
      <w:proofErr w:type="gramStart"/>
      <w:r w:rsidR="007B61D2">
        <w:rPr>
          <w:lang w:val="ru-RU"/>
        </w:rPr>
        <w:t>данных например</w:t>
      </w:r>
      <w:proofErr w:type="gramEnd"/>
      <w:r w:rsidR="007B61D2">
        <w:rPr>
          <w:lang w:val="ru-RU"/>
        </w:rPr>
        <w:t xml:space="preserve"> в </w:t>
      </w:r>
      <w:r w:rsidR="007B61D2">
        <w:t>TLS</w:t>
      </w:r>
      <w:r w:rsidR="007B61D2" w:rsidRPr="007B61D2">
        <w:rPr>
          <w:lang w:val="ru-RU"/>
        </w:rPr>
        <w:t xml:space="preserve">, </w:t>
      </w:r>
      <w:r w:rsidR="007B61D2">
        <w:rPr>
          <w:lang w:val="ru-RU"/>
        </w:rPr>
        <w:t xml:space="preserve">хэширование нужно например для того, чтобы отследить, что данные не были изменены, так как это по факту след данных, например контрольная сумма ОС при загрузке. Электронная подпись нужна для привязке данных к определенному подписанту, например ключ подписывают для того, чтобы знать, что он был подписан именно тем, кем надо (например ЭЦП которой подписывают, не помню точно но допустим </w:t>
      </w:r>
      <w:r w:rsidR="007B61D2">
        <w:t>ECDSA</w:t>
      </w:r>
      <w:r w:rsidR="007B61D2" w:rsidRPr="007B61D2">
        <w:rPr>
          <w:lang w:val="ru-RU"/>
        </w:rPr>
        <w:t>).</w:t>
      </w:r>
      <w:r w:rsidRPr="00A41933">
        <w:rPr>
          <w:lang w:val="ru-RU"/>
        </w:rPr>
        <w:t>______________________________________________________________________________</w:t>
      </w:r>
    </w:p>
    <w:p w14:paraId="37C3DF71" w14:textId="77777777" w:rsidR="006B13E7" w:rsidRPr="00A41933" w:rsidRDefault="00000000">
      <w:pPr>
        <w:pStyle w:val="Answer"/>
        <w:rPr>
          <w:lang w:val="ru-RU"/>
        </w:rPr>
      </w:pPr>
      <w:r w:rsidRPr="00A41933">
        <w:rPr>
          <w:lang w:val="ru-RU"/>
        </w:rPr>
        <w:t>________________________________________________________________________________</w:t>
      </w:r>
    </w:p>
    <w:p w14:paraId="705FB269" w14:textId="77777777" w:rsidR="006B13E7" w:rsidRPr="00A41933" w:rsidRDefault="00000000">
      <w:pPr>
        <w:pStyle w:val="Answer"/>
        <w:rPr>
          <w:lang w:val="ru-RU"/>
        </w:rPr>
      </w:pPr>
      <w:r w:rsidRPr="00A41933">
        <w:rPr>
          <w:lang w:val="ru-RU"/>
        </w:rPr>
        <w:t>________________________________________________________________________________</w:t>
      </w:r>
    </w:p>
    <w:p w14:paraId="224C6779" w14:textId="77777777" w:rsidR="006B13E7" w:rsidRPr="00A41933" w:rsidRDefault="00000000">
      <w:pPr>
        <w:pStyle w:val="Answer"/>
        <w:rPr>
          <w:lang w:val="ru-RU"/>
        </w:rPr>
      </w:pPr>
      <w:r w:rsidRPr="00A41933">
        <w:rPr>
          <w:lang w:val="ru-RU"/>
        </w:rPr>
        <w:t>________________________________________________________________________________</w:t>
      </w:r>
    </w:p>
    <w:p w14:paraId="682A5410" w14:textId="77777777" w:rsidR="006B13E7" w:rsidRDefault="00000000">
      <w:pPr>
        <w:pStyle w:val="Question"/>
        <w:keepNext/>
      </w:pPr>
      <w:r>
        <w:t>B</w:t>
      </w:r>
      <w:r w:rsidRPr="00A41933">
        <w:rPr>
          <w:lang w:val="ru-RU"/>
        </w:rPr>
        <w:t xml:space="preserve">4. Что такое </w:t>
      </w:r>
      <w:r>
        <w:t>chain</w:t>
      </w:r>
      <w:r w:rsidRPr="00A41933">
        <w:rPr>
          <w:lang w:val="ru-RU"/>
        </w:rPr>
        <w:t xml:space="preserve"> </w:t>
      </w:r>
      <w:r>
        <w:t>of</w:t>
      </w:r>
      <w:r w:rsidRPr="00A41933">
        <w:rPr>
          <w:lang w:val="ru-RU"/>
        </w:rPr>
        <w:t xml:space="preserve"> </w:t>
      </w:r>
      <w:r>
        <w:t>trust</w:t>
      </w:r>
      <w:r w:rsidRPr="00A41933">
        <w:rPr>
          <w:lang w:val="ru-RU"/>
        </w:rPr>
        <w:t xml:space="preserve"> в </w:t>
      </w:r>
      <w:r>
        <w:t>PKI</w:t>
      </w:r>
      <w:r w:rsidRPr="00A41933">
        <w:rPr>
          <w:lang w:val="ru-RU"/>
        </w:rPr>
        <w:t xml:space="preserve">? Что проверяет браузер, когда получает </w:t>
      </w:r>
      <w:r>
        <w:t>TLS</w:t>
      </w:r>
      <w:r w:rsidRPr="00A41933">
        <w:rPr>
          <w:lang w:val="ru-RU"/>
        </w:rPr>
        <w:t xml:space="preserve">-сертификат </w:t>
      </w:r>
      <w:r>
        <w:t>HTTPS</w:t>
      </w:r>
      <w:r w:rsidRPr="00A41933">
        <w:rPr>
          <w:lang w:val="ru-RU"/>
        </w:rPr>
        <w:t xml:space="preserve">-сайта?  </w:t>
      </w:r>
      <w:r>
        <w:t>[2 б.]</w:t>
      </w:r>
    </w:p>
    <w:p w14:paraId="3AE7D21D" w14:textId="1E57B08E" w:rsidR="006B13E7" w:rsidRPr="007B61D2" w:rsidRDefault="00000000">
      <w:pPr>
        <w:pStyle w:val="Answer"/>
        <w:rPr>
          <w:lang w:val="ru-RU"/>
        </w:rPr>
      </w:pPr>
      <w:proofErr w:type="gramStart"/>
      <w:r w:rsidRPr="007B61D2">
        <w:rPr>
          <w:b/>
          <w:lang w:val="ru-RU"/>
        </w:rPr>
        <w:t>Ответ:</w:t>
      </w:r>
      <w:r w:rsidRPr="007B61D2">
        <w:rPr>
          <w:lang w:val="ru-RU"/>
        </w:rPr>
        <w:t xml:space="preserve">   </w:t>
      </w:r>
      <w:proofErr w:type="gramEnd"/>
      <w:r w:rsidRPr="007B61D2">
        <w:rPr>
          <w:lang w:val="ru-RU"/>
        </w:rPr>
        <w:t>Уверенность: _</w:t>
      </w:r>
      <w:r w:rsidR="007B61D2" w:rsidRPr="007B61D2">
        <w:rPr>
          <w:lang w:val="ru-RU"/>
        </w:rPr>
        <w:t>1</w:t>
      </w:r>
      <w:r w:rsidRPr="007B61D2">
        <w:rPr>
          <w:lang w:val="ru-RU"/>
        </w:rPr>
        <w:t>__ / 3</w:t>
      </w:r>
    </w:p>
    <w:p w14:paraId="6A747661" w14:textId="196EF2C6" w:rsidR="006B13E7" w:rsidRPr="007B61D2" w:rsidRDefault="00000000">
      <w:pPr>
        <w:pStyle w:val="Answer"/>
        <w:rPr>
          <w:lang w:val="ru-RU"/>
        </w:rPr>
      </w:pPr>
      <w:r w:rsidRPr="007B61D2">
        <w:rPr>
          <w:lang w:val="ru-RU"/>
        </w:rPr>
        <w:lastRenderedPageBreak/>
        <w:t>___</w:t>
      </w:r>
      <w:r w:rsidR="007B61D2">
        <w:rPr>
          <w:lang w:val="ru-RU"/>
        </w:rPr>
        <w:t xml:space="preserve">цепочка доверия нужна для того, чтобы точно знать, что все УЦ легитимны и ничего не было изменено в ходе пути. Браузер проверяет всю цепочку, кто отправлял, через кого проходило и ничего ли не поменялось. </w:t>
      </w:r>
      <w:r w:rsidRPr="007B61D2">
        <w:rPr>
          <w:lang w:val="ru-RU"/>
        </w:rPr>
        <w:t>_____________________________________________________________________________</w:t>
      </w:r>
    </w:p>
    <w:p w14:paraId="10EE4AE5" w14:textId="77777777" w:rsidR="006B13E7" w:rsidRDefault="00000000">
      <w:pPr>
        <w:pStyle w:val="Answer"/>
      </w:pPr>
      <w:r>
        <w:t>________________________________________________________________________________</w:t>
      </w:r>
    </w:p>
    <w:p w14:paraId="20BBFCFF" w14:textId="77777777" w:rsidR="006B13E7" w:rsidRDefault="00000000">
      <w:pPr>
        <w:pStyle w:val="Answer"/>
      </w:pPr>
      <w:r>
        <w:t>________________________________________________________________________________</w:t>
      </w:r>
    </w:p>
    <w:p w14:paraId="66E59940" w14:textId="77777777" w:rsidR="006B13E7" w:rsidRDefault="00000000">
      <w:pPr>
        <w:pStyle w:val="Answer"/>
      </w:pPr>
      <w:r>
        <w:t>________________________________________________________________________________</w:t>
      </w:r>
    </w:p>
    <w:p w14:paraId="11352B8E" w14:textId="77777777" w:rsidR="006B13E7" w:rsidRPr="00A41933" w:rsidRDefault="00000000">
      <w:pPr>
        <w:pStyle w:val="Question"/>
        <w:keepNext/>
        <w:rPr>
          <w:lang w:val="ru-RU"/>
        </w:rPr>
      </w:pPr>
      <w:r>
        <w:t xml:space="preserve">B5. Раздели identification, authentication и authorization. Где здесь находятся password/MFA, role/group membership и ACL?  </w:t>
      </w:r>
      <w:r w:rsidRPr="00A41933">
        <w:rPr>
          <w:lang w:val="ru-RU"/>
        </w:rPr>
        <w:t>[2 б.]</w:t>
      </w:r>
    </w:p>
    <w:p w14:paraId="3FD4B15D" w14:textId="77777777"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___ / 3</w:t>
      </w:r>
    </w:p>
    <w:p w14:paraId="5DA52143" w14:textId="50C91677" w:rsidR="006B13E7" w:rsidRPr="00A41933" w:rsidRDefault="00000000">
      <w:pPr>
        <w:pStyle w:val="Answer"/>
        <w:rPr>
          <w:lang w:val="ru-RU"/>
        </w:rPr>
      </w:pPr>
      <w:r w:rsidRPr="00A41933">
        <w:rPr>
          <w:lang w:val="ru-RU"/>
        </w:rPr>
        <w:t>__</w:t>
      </w:r>
      <w:r w:rsidR="007B61D2">
        <w:rPr>
          <w:lang w:val="ru-RU"/>
        </w:rPr>
        <w:t>идентификация, аутентификация и авторизация. Идентификация – на вопрос кто это</w:t>
      </w:r>
      <w:r w:rsidR="007B61D2" w:rsidRPr="007B61D2">
        <w:rPr>
          <w:lang w:val="ru-RU"/>
        </w:rPr>
        <w:t xml:space="preserve"> (</w:t>
      </w:r>
      <w:r w:rsidR="007B61D2">
        <w:t>ACL</w:t>
      </w:r>
      <w:r w:rsidR="007B61D2" w:rsidRPr="007B61D2">
        <w:rPr>
          <w:lang w:val="ru-RU"/>
        </w:rPr>
        <w:t>)</w:t>
      </w:r>
      <w:r w:rsidR="007B61D2">
        <w:rPr>
          <w:lang w:val="ru-RU"/>
        </w:rPr>
        <w:t>? Аутентификация – на вопрос точно ли это ты</w:t>
      </w:r>
      <w:r w:rsidR="007B61D2" w:rsidRPr="007B61D2">
        <w:rPr>
          <w:lang w:val="ru-RU"/>
        </w:rPr>
        <w:t xml:space="preserve"> (</w:t>
      </w:r>
      <w:r w:rsidR="007B61D2">
        <w:rPr>
          <w:lang w:val="ru-RU"/>
        </w:rPr>
        <w:t>пароль)? А авторизация – можно ли это делать тебе (роль группа и тд</w:t>
      </w:r>
      <w:proofErr w:type="gramStart"/>
      <w:r w:rsidR="007B61D2">
        <w:rPr>
          <w:lang w:val="ru-RU"/>
        </w:rPr>
        <w:t>)?</w:t>
      </w:r>
      <w:r w:rsidRPr="00A41933">
        <w:rPr>
          <w:lang w:val="ru-RU"/>
        </w:rPr>
        <w:t>_</w:t>
      </w:r>
      <w:proofErr w:type="gramEnd"/>
      <w:r w:rsidRPr="00A41933">
        <w:rPr>
          <w:lang w:val="ru-RU"/>
        </w:rPr>
        <w:t>_____________________________________________________________________________</w:t>
      </w:r>
    </w:p>
    <w:p w14:paraId="22F9F76F" w14:textId="77777777" w:rsidR="006B13E7" w:rsidRPr="00A41933" w:rsidRDefault="00000000">
      <w:pPr>
        <w:pStyle w:val="Answer"/>
        <w:rPr>
          <w:lang w:val="ru-RU"/>
        </w:rPr>
      </w:pPr>
      <w:r w:rsidRPr="00A41933">
        <w:rPr>
          <w:lang w:val="ru-RU"/>
        </w:rPr>
        <w:t>________________________________________________________________________________</w:t>
      </w:r>
    </w:p>
    <w:p w14:paraId="6A962CF9" w14:textId="77777777" w:rsidR="006B13E7" w:rsidRPr="00A41933" w:rsidRDefault="00000000">
      <w:pPr>
        <w:pStyle w:val="Answer"/>
        <w:rPr>
          <w:lang w:val="ru-RU"/>
        </w:rPr>
      </w:pPr>
      <w:r w:rsidRPr="00A41933">
        <w:rPr>
          <w:lang w:val="ru-RU"/>
        </w:rPr>
        <w:t>________________________________________________________________________________</w:t>
      </w:r>
    </w:p>
    <w:p w14:paraId="1E482985" w14:textId="77777777" w:rsidR="006B13E7" w:rsidRPr="00A41933" w:rsidRDefault="00000000">
      <w:pPr>
        <w:pStyle w:val="Answer"/>
        <w:rPr>
          <w:lang w:val="ru-RU"/>
        </w:rPr>
      </w:pPr>
      <w:r w:rsidRPr="00A41933">
        <w:rPr>
          <w:lang w:val="ru-RU"/>
        </w:rPr>
        <w:t>________________________________________________________________________________</w:t>
      </w:r>
    </w:p>
    <w:p w14:paraId="516D9DB8" w14:textId="77777777" w:rsidR="006B13E7" w:rsidRPr="00A41933" w:rsidRDefault="00000000">
      <w:pPr>
        <w:pStyle w:val="Question"/>
        <w:keepNext/>
        <w:rPr>
          <w:lang w:val="ru-RU"/>
        </w:rPr>
      </w:pPr>
      <w:r>
        <w:t>B</w:t>
      </w:r>
      <w:r w:rsidRPr="00A41933">
        <w:rPr>
          <w:lang w:val="ru-RU"/>
        </w:rPr>
        <w:t xml:space="preserve">6. Объясни </w:t>
      </w:r>
      <w:r>
        <w:t>Broken</w:t>
      </w:r>
      <w:r w:rsidRPr="00A41933">
        <w:rPr>
          <w:lang w:val="ru-RU"/>
        </w:rPr>
        <w:t xml:space="preserve"> </w:t>
      </w:r>
      <w:r>
        <w:t>Access</w:t>
      </w:r>
      <w:r w:rsidRPr="00A41933">
        <w:rPr>
          <w:lang w:val="ru-RU"/>
        </w:rPr>
        <w:t xml:space="preserve"> </w:t>
      </w:r>
      <w:r>
        <w:t>Control</w:t>
      </w:r>
      <w:r w:rsidRPr="00A41933">
        <w:rPr>
          <w:lang w:val="ru-RU"/>
        </w:rPr>
        <w:t xml:space="preserve"> на конкретном примере веб-приложения. Почему проверка прав только в интерфейсе браузера недостаточна?  [2 б.]</w:t>
      </w:r>
    </w:p>
    <w:p w14:paraId="754883D7" w14:textId="4D6FBDB4"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7B61D2">
        <w:rPr>
          <w:lang w:val="ru-RU"/>
        </w:rPr>
        <w:t>1</w:t>
      </w:r>
      <w:r w:rsidRPr="00A41933">
        <w:rPr>
          <w:lang w:val="ru-RU"/>
        </w:rPr>
        <w:t>__ / 3</w:t>
      </w:r>
    </w:p>
    <w:p w14:paraId="79F6D3CD" w14:textId="1589CA91" w:rsidR="006B13E7" w:rsidRPr="007B61D2" w:rsidRDefault="00000000">
      <w:pPr>
        <w:pStyle w:val="Answer"/>
        <w:rPr>
          <w:lang w:val="ru-RU"/>
        </w:rPr>
      </w:pPr>
      <w:r w:rsidRPr="007B61D2">
        <w:rPr>
          <w:lang w:val="ru-RU"/>
        </w:rPr>
        <w:t>___</w:t>
      </w:r>
      <w:r w:rsidR="007B61D2">
        <w:rPr>
          <w:lang w:val="ru-RU"/>
        </w:rPr>
        <w:t xml:space="preserve">Ну пример пользователь зашел на сайт под своим </w:t>
      </w:r>
      <w:proofErr w:type="spellStart"/>
      <w:r w:rsidR="007B61D2">
        <w:rPr>
          <w:lang w:val="ru-RU"/>
        </w:rPr>
        <w:t>айдишником</w:t>
      </w:r>
      <w:proofErr w:type="spellEnd"/>
      <w:r w:rsidR="007B61D2">
        <w:rPr>
          <w:lang w:val="ru-RU"/>
        </w:rPr>
        <w:t xml:space="preserve"> 12 </w:t>
      </w:r>
      <w:proofErr w:type="gramStart"/>
      <w:r w:rsidR="007B61D2">
        <w:rPr>
          <w:lang w:val="ru-RU"/>
        </w:rPr>
        <w:t>со своим токеном</w:t>
      </w:r>
      <w:proofErr w:type="gramEnd"/>
      <w:r w:rsidR="007B61D2">
        <w:rPr>
          <w:lang w:val="ru-RU"/>
        </w:rPr>
        <w:t xml:space="preserve"> который подтверждает что это он и вывел список например своих документов. А потом через </w:t>
      </w:r>
      <w:proofErr w:type="spellStart"/>
      <w:r w:rsidR="007B61D2">
        <w:t>burpsuit</w:t>
      </w:r>
      <w:proofErr w:type="spellEnd"/>
      <w:r w:rsidR="007B61D2" w:rsidRPr="0077652C">
        <w:rPr>
          <w:lang w:val="ru-RU"/>
        </w:rPr>
        <w:t xml:space="preserve"> </w:t>
      </w:r>
      <w:r w:rsidR="007B61D2">
        <w:rPr>
          <w:lang w:val="ru-RU"/>
        </w:rPr>
        <w:t xml:space="preserve">взял и </w:t>
      </w:r>
      <w:r w:rsidR="0077652C">
        <w:rPr>
          <w:lang w:val="ru-RU"/>
        </w:rPr>
        <w:t xml:space="preserve">через </w:t>
      </w:r>
      <w:r w:rsidR="0077652C">
        <w:t>repeater</w:t>
      </w:r>
      <w:r w:rsidR="0077652C" w:rsidRPr="0077652C">
        <w:rPr>
          <w:lang w:val="ru-RU"/>
        </w:rPr>
        <w:t xml:space="preserve"> </w:t>
      </w:r>
      <w:r w:rsidR="0077652C">
        <w:rPr>
          <w:lang w:val="ru-RU"/>
        </w:rPr>
        <w:t xml:space="preserve">поменял в своем запросе </w:t>
      </w:r>
      <w:proofErr w:type="spellStart"/>
      <w:r w:rsidR="0077652C">
        <w:rPr>
          <w:lang w:val="ru-RU"/>
        </w:rPr>
        <w:t>айдишник</w:t>
      </w:r>
      <w:proofErr w:type="spellEnd"/>
      <w:r w:rsidR="0077652C">
        <w:rPr>
          <w:lang w:val="ru-RU"/>
        </w:rPr>
        <w:t xml:space="preserve"> на 13 и вывел документы другого пользователя. То есть его токен не привязан </w:t>
      </w:r>
      <w:proofErr w:type="gramStart"/>
      <w:r w:rsidR="0077652C">
        <w:rPr>
          <w:lang w:val="ru-RU"/>
        </w:rPr>
        <w:t xml:space="preserve">к конкретному </w:t>
      </w:r>
      <w:proofErr w:type="spellStart"/>
      <w:r w:rsidR="0077652C">
        <w:rPr>
          <w:lang w:val="ru-RU"/>
        </w:rPr>
        <w:t>айдишнику</w:t>
      </w:r>
      <w:proofErr w:type="spellEnd"/>
      <w:proofErr w:type="gramEnd"/>
      <w:r w:rsidR="0077652C">
        <w:rPr>
          <w:lang w:val="ru-RU"/>
        </w:rPr>
        <w:t xml:space="preserve"> и он от имени другого пользователя получил данные чужие. Поэтому </w:t>
      </w:r>
      <w:proofErr w:type="spellStart"/>
      <w:r w:rsidR="0077652C">
        <w:rPr>
          <w:lang w:val="ru-RU"/>
        </w:rPr>
        <w:t>нжна</w:t>
      </w:r>
      <w:proofErr w:type="spellEnd"/>
      <w:r w:rsidR="0077652C">
        <w:rPr>
          <w:lang w:val="ru-RU"/>
        </w:rPr>
        <w:t xml:space="preserve"> проверка в том числе в бэке. </w:t>
      </w:r>
      <w:r w:rsidRPr="007B61D2">
        <w:rPr>
          <w:lang w:val="ru-RU"/>
        </w:rPr>
        <w:t>_____________________________________________________________________________</w:t>
      </w:r>
    </w:p>
    <w:p w14:paraId="0D2853B1" w14:textId="77777777" w:rsidR="006B13E7" w:rsidRDefault="00000000">
      <w:pPr>
        <w:pStyle w:val="Answer"/>
      </w:pPr>
      <w:r>
        <w:t>________________________________________________________________________________</w:t>
      </w:r>
    </w:p>
    <w:p w14:paraId="5F1F5649" w14:textId="77777777" w:rsidR="006B13E7" w:rsidRDefault="00000000">
      <w:pPr>
        <w:pStyle w:val="Answer"/>
      </w:pPr>
      <w:r>
        <w:t>________________________________________________________________________________</w:t>
      </w:r>
    </w:p>
    <w:p w14:paraId="503E1612" w14:textId="77777777" w:rsidR="006B13E7" w:rsidRDefault="00000000">
      <w:pPr>
        <w:pStyle w:val="Answer"/>
      </w:pPr>
      <w:r>
        <w:t>________________________________________________________________________________</w:t>
      </w:r>
    </w:p>
    <w:p w14:paraId="78E18B6D" w14:textId="77777777" w:rsidR="006B13E7" w:rsidRPr="00A41933" w:rsidRDefault="00000000">
      <w:pPr>
        <w:pStyle w:val="Question"/>
        <w:keepNext/>
        <w:rPr>
          <w:lang w:val="ru-RU"/>
        </w:rPr>
      </w:pPr>
      <w:r>
        <w:t xml:space="preserve">B7. Чем vulnerability scan отличается от penetration test и от обычного security audit/review? </w:t>
      </w:r>
      <w:r w:rsidRPr="00A41933">
        <w:rPr>
          <w:lang w:val="ru-RU"/>
        </w:rPr>
        <w:t>Какие ложные ожидания опасны от каждого подхода?  [2 б.]</w:t>
      </w:r>
    </w:p>
    <w:p w14:paraId="7FAEBB19" w14:textId="622CD625"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__</w:t>
      </w:r>
      <w:r w:rsidR="0077652C">
        <w:rPr>
          <w:lang w:val="ru-RU"/>
        </w:rPr>
        <w:t>1</w:t>
      </w:r>
      <w:r w:rsidRPr="00A41933">
        <w:rPr>
          <w:lang w:val="ru-RU"/>
        </w:rPr>
        <w:t>_ / 3</w:t>
      </w:r>
    </w:p>
    <w:p w14:paraId="6D4C9A80" w14:textId="303C3685" w:rsidR="006B13E7" w:rsidRPr="0077652C" w:rsidRDefault="00000000">
      <w:pPr>
        <w:pStyle w:val="Answer"/>
        <w:rPr>
          <w:lang w:val="ru-RU"/>
        </w:rPr>
      </w:pPr>
      <w:r w:rsidRPr="0077652C">
        <w:rPr>
          <w:lang w:val="ru-RU"/>
        </w:rPr>
        <w:t>___</w:t>
      </w:r>
      <w:r w:rsidR="0077652C">
        <w:rPr>
          <w:lang w:val="ru-RU"/>
        </w:rPr>
        <w:t>ну скан уязвимостей обычно происходит в автоматизированном порядке, например (по-моему) через c</w:t>
      </w:r>
      <w:proofErr w:type="spellStart"/>
      <w:r w:rsidR="0077652C">
        <w:t>rackmapexec</w:t>
      </w:r>
      <w:proofErr w:type="spellEnd"/>
      <w:r w:rsidR="0077652C" w:rsidRPr="0077652C">
        <w:rPr>
          <w:lang w:val="ru-RU"/>
        </w:rPr>
        <w:t xml:space="preserve"> м</w:t>
      </w:r>
      <w:r w:rsidR="0077652C">
        <w:rPr>
          <w:lang w:val="ru-RU"/>
        </w:rPr>
        <w:t xml:space="preserve">ожно автоматически найти уязвимости в системе просто запустив его на системе. Пентест – это </w:t>
      </w:r>
      <w:proofErr w:type="gramStart"/>
      <w:r w:rsidR="0077652C">
        <w:rPr>
          <w:lang w:val="ru-RU"/>
        </w:rPr>
        <w:t>прям</w:t>
      </w:r>
      <w:proofErr w:type="gramEnd"/>
      <w:r w:rsidR="0077652C">
        <w:rPr>
          <w:lang w:val="ru-RU"/>
        </w:rPr>
        <w:t xml:space="preserve"> ручная проверка/поиск определенного согласованного </w:t>
      </w:r>
      <w:proofErr w:type="spellStart"/>
      <w:r w:rsidR="0077652C">
        <w:rPr>
          <w:lang w:val="ru-RU"/>
        </w:rPr>
        <w:t>скоупа</w:t>
      </w:r>
      <w:proofErr w:type="spellEnd"/>
      <w:r w:rsidR="0077652C">
        <w:rPr>
          <w:lang w:val="ru-RU"/>
        </w:rPr>
        <w:t xml:space="preserve"> уязвимостей в системе, выполняющийся специалистами (</w:t>
      </w:r>
      <w:proofErr w:type="spellStart"/>
      <w:r w:rsidR="0077652C">
        <w:rPr>
          <w:lang w:val="ru-RU"/>
        </w:rPr>
        <w:t>пентестерами</w:t>
      </w:r>
      <w:proofErr w:type="spellEnd"/>
      <w:r w:rsidR="0077652C">
        <w:rPr>
          <w:lang w:val="ru-RU"/>
        </w:rPr>
        <w:t xml:space="preserve">) в разных режимах. Аудит безопасности – насколько я помню не является </w:t>
      </w:r>
      <w:proofErr w:type="gramStart"/>
      <w:r w:rsidR="0077652C">
        <w:rPr>
          <w:lang w:val="ru-RU"/>
        </w:rPr>
        <w:t>прям</w:t>
      </w:r>
      <w:proofErr w:type="gramEnd"/>
      <w:r w:rsidR="0077652C">
        <w:rPr>
          <w:lang w:val="ru-RU"/>
        </w:rPr>
        <w:t xml:space="preserve"> ручным копанием системы, скорее это общий вердикт по выполненным мерам или </w:t>
      </w:r>
      <w:proofErr w:type="spellStart"/>
      <w:r w:rsidR="0077652C">
        <w:rPr>
          <w:lang w:val="ru-RU"/>
        </w:rPr>
        <w:t>установленым</w:t>
      </w:r>
      <w:proofErr w:type="spellEnd"/>
      <w:r w:rsidR="0077652C">
        <w:rPr>
          <w:lang w:val="ru-RU"/>
        </w:rPr>
        <w:t xml:space="preserve"> </w:t>
      </w:r>
      <w:proofErr w:type="spellStart"/>
      <w:r w:rsidR="0077652C">
        <w:rPr>
          <w:lang w:val="ru-RU"/>
        </w:rPr>
        <w:t>сзи</w:t>
      </w:r>
      <w:proofErr w:type="spellEnd"/>
      <w:r w:rsidR="0077652C">
        <w:rPr>
          <w:lang w:val="ru-RU"/>
        </w:rPr>
        <w:t xml:space="preserve">. Ну скан уязвимостей происходит по определенным базам уязвимостей и </w:t>
      </w:r>
      <w:proofErr w:type="spellStart"/>
      <w:r w:rsidR="0077652C">
        <w:rPr>
          <w:lang w:val="ru-RU"/>
        </w:rPr>
        <w:t>тд</w:t>
      </w:r>
      <w:proofErr w:type="spellEnd"/>
      <w:r w:rsidR="0077652C">
        <w:rPr>
          <w:lang w:val="ru-RU"/>
        </w:rPr>
        <w:t xml:space="preserve"> и поэтому данные могут быть неактуальными, не все уязвимости могут быть раскрыты. В </w:t>
      </w:r>
      <w:proofErr w:type="spellStart"/>
      <w:r w:rsidR="0077652C">
        <w:rPr>
          <w:lang w:val="ru-RU"/>
        </w:rPr>
        <w:t>пентесте</w:t>
      </w:r>
      <w:proofErr w:type="spellEnd"/>
      <w:r w:rsidR="0077652C">
        <w:rPr>
          <w:lang w:val="ru-RU"/>
        </w:rPr>
        <w:t xml:space="preserve"> в любом случае влияет человеческий фактор, человек может пропустить что-то </w:t>
      </w:r>
      <w:proofErr w:type="gramStart"/>
      <w:r w:rsidR="0077652C">
        <w:rPr>
          <w:lang w:val="ru-RU"/>
        </w:rPr>
        <w:t>что то</w:t>
      </w:r>
      <w:proofErr w:type="gramEnd"/>
      <w:r w:rsidR="0077652C">
        <w:rPr>
          <w:lang w:val="ru-RU"/>
        </w:rPr>
        <w:t xml:space="preserve"> не заметить и </w:t>
      </w:r>
      <w:proofErr w:type="spellStart"/>
      <w:r w:rsidR="0077652C">
        <w:rPr>
          <w:lang w:val="ru-RU"/>
        </w:rPr>
        <w:t>тд</w:t>
      </w:r>
      <w:proofErr w:type="spellEnd"/>
      <w:r w:rsidR="0077652C">
        <w:rPr>
          <w:lang w:val="ru-RU"/>
        </w:rPr>
        <w:t xml:space="preserve">. А аудит безопасности может не видеть каких-либо ошибок в настройке или установке, например в компании по документам установлен касперский, </w:t>
      </w:r>
      <w:proofErr w:type="gramStart"/>
      <w:r w:rsidR="0077652C">
        <w:rPr>
          <w:lang w:val="ru-RU"/>
        </w:rPr>
        <w:t>но например</w:t>
      </w:r>
      <w:proofErr w:type="gramEnd"/>
      <w:r w:rsidR="0077652C">
        <w:rPr>
          <w:lang w:val="ru-RU"/>
        </w:rPr>
        <w:t xml:space="preserve"> на некоторых хостах он установлен с ошибками. </w:t>
      </w:r>
      <w:r w:rsidRPr="0077652C">
        <w:rPr>
          <w:lang w:val="ru-RU"/>
        </w:rPr>
        <w:t>_____________________________________________________________________________</w:t>
      </w:r>
    </w:p>
    <w:p w14:paraId="2ED01A69" w14:textId="77777777" w:rsidR="006B13E7" w:rsidRDefault="00000000">
      <w:pPr>
        <w:pStyle w:val="Answer"/>
      </w:pPr>
      <w:r>
        <w:t>________________________________________________________________________________</w:t>
      </w:r>
    </w:p>
    <w:p w14:paraId="0091F601" w14:textId="77777777" w:rsidR="006B13E7" w:rsidRDefault="00000000">
      <w:pPr>
        <w:pStyle w:val="Answer"/>
      </w:pPr>
      <w:r>
        <w:t>________________________________________________________________________________</w:t>
      </w:r>
    </w:p>
    <w:p w14:paraId="7A973F41" w14:textId="77777777" w:rsidR="006B13E7" w:rsidRDefault="00000000">
      <w:pPr>
        <w:pStyle w:val="Answer"/>
      </w:pPr>
      <w:r>
        <w:t>________________________________________________________________________________</w:t>
      </w:r>
    </w:p>
    <w:p w14:paraId="176297FA" w14:textId="77777777" w:rsidR="006B13E7" w:rsidRPr="00A41933" w:rsidRDefault="00000000">
      <w:pPr>
        <w:pStyle w:val="Question"/>
        <w:keepNext/>
        <w:rPr>
          <w:lang w:val="ru-RU"/>
        </w:rPr>
      </w:pPr>
      <w:r>
        <w:lastRenderedPageBreak/>
        <w:t xml:space="preserve">B8. Что такое false positive и false negative в detection. </w:t>
      </w:r>
      <w:r w:rsidRPr="00A41933">
        <w:rPr>
          <w:lang w:val="ru-RU"/>
        </w:rPr>
        <w:t>Как изменение чувствительности правила может влиять на оба показателя?  [2 б.]</w:t>
      </w:r>
    </w:p>
    <w:p w14:paraId="3C6D1E53" w14:textId="11044D9F"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77652C">
        <w:rPr>
          <w:lang w:val="ru-RU"/>
        </w:rPr>
        <w:t>3</w:t>
      </w:r>
      <w:r w:rsidRPr="00A41933">
        <w:rPr>
          <w:lang w:val="ru-RU"/>
        </w:rPr>
        <w:t>__ / 3</w:t>
      </w:r>
    </w:p>
    <w:p w14:paraId="41311B16" w14:textId="0832C6B0" w:rsidR="006B13E7" w:rsidRPr="00A41933" w:rsidRDefault="00000000">
      <w:pPr>
        <w:pStyle w:val="Answer"/>
        <w:rPr>
          <w:lang w:val="ru-RU"/>
        </w:rPr>
      </w:pPr>
      <w:r w:rsidRPr="00A41933">
        <w:rPr>
          <w:lang w:val="ru-RU"/>
        </w:rPr>
        <w:t>___</w:t>
      </w:r>
      <w:r w:rsidR="0077652C">
        <w:t>FP</w:t>
      </w:r>
      <w:r w:rsidR="0077652C" w:rsidRPr="0077652C">
        <w:rPr>
          <w:lang w:val="ru-RU"/>
        </w:rPr>
        <w:t xml:space="preserve"> – </w:t>
      </w:r>
      <w:r w:rsidR="0077652C">
        <w:rPr>
          <w:lang w:val="ru-RU"/>
        </w:rPr>
        <w:t xml:space="preserve">это когда событие ошибочно признается положительным, </w:t>
      </w:r>
      <w:r w:rsidR="0077652C">
        <w:t>FN</w:t>
      </w:r>
      <w:r w:rsidR="0077652C">
        <w:rPr>
          <w:lang w:val="ru-RU"/>
        </w:rPr>
        <w:t xml:space="preserve"> – это когда событие ошибочно признается отрицательным, также есть </w:t>
      </w:r>
      <w:r w:rsidR="0077652C">
        <w:t>TN</w:t>
      </w:r>
      <w:r w:rsidR="0077652C" w:rsidRPr="0077652C">
        <w:rPr>
          <w:lang w:val="ru-RU"/>
        </w:rPr>
        <w:t xml:space="preserve"> </w:t>
      </w:r>
      <w:r w:rsidR="0077652C">
        <w:rPr>
          <w:lang w:val="ru-RU"/>
        </w:rPr>
        <w:t xml:space="preserve">и </w:t>
      </w:r>
      <w:r w:rsidR="0077652C">
        <w:t>TP</w:t>
      </w:r>
      <w:r w:rsidR="0077652C" w:rsidRPr="0077652C">
        <w:rPr>
          <w:lang w:val="ru-RU"/>
        </w:rPr>
        <w:t xml:space="preserve">. </w:t>
      </w:r>
      <w:r w:rsidR="0077652C">
        <w:rPr>
          <w:lang w:val="ru-RU"/>
        </w:rPr>
        <w:t xml:space="preserve">Если чувствительность слишком высокая </w:t>
      </w:r>
      <w:r w:rsidR="00F264AE">
        <w:rPr>
          <w:lang w:val="ru-RU"/>
        </w:rPr>
        <w:t>–</w:t>
      </w:r>
      <w:r w:rsidR="0077652C">
        <w:rPr>
          <w:lang w:val="ru-RU"/>
        </w:rPr>
        <w:t xml:space="preserve"> </w:t>
      </w:r>
      <w:r w:rsidR="00F264AE">
        <w:rPr>
          <w:lang w:val="ru-RU"/>
        </w:rPr>
        <w:t xml:space="preserve">это может привести к слишком частым </w:t>
      </w:r>
      <w:proofErr w:type="gramStart"/>
      <w:r w:rsidR="00F264AE">
        <w:rPr>
          <w:lang w:val="ru-RU"/>
        </w:rPr>
        <w:t>срабатыванием например</w:t>
      </w:r>
      <w:proofErr w:type="gramEnd"/>
      <w:r w:rsidR="00F264AE">
        <w:rPr>
          <w:lang w:val="ru-RU"/>
        </w:rPr>
        <w:t xml:space="preserve"> </w:t>
      </w:r>
      <w:proofErr w:type="spellStart"/>
      <w:r w:rsidR="00F264AE">
        <w:rPr>
          <w:lang w:val="ru-RU"/>
        </w:rPr>
        <w:t>сиема</w:t>
      </w:r>
      <w:proofErr w:type="spellEnd"/>
      <w:r w:rsidR="00F264AE">
        <w:rPr>
          <w:lang w:val="ru-RU"/>
        </w:rPr>
        <w:t xml:space="preserve"> или сока и в куче этих сработок можно не заметить реальной угрозы. А если чувствительность будет слишком слабой, то при угрозе детекция может просто не </w:t>
      </w:r>
      <w:proofErr w:type="spellStart"/>
      <w:r w:rsidR="00F264AE">
        <w:rPr>
          <w:lang w:val="ru-RU"/>
        </w:rPr>
        <w:t>отрегировать</w:t>
      </w:r>
      <w:proofErr w:type="spellEnd"/>
      <w:r w:rsidR="00F264AE">
        <w:rPr>
          <w:lang w:val="ru-RU"/>
        </w:rPr>
        <w:t xml:space="preserve"> и не </w:t>
      </w:r>
      <w:proofErr w:type="spellStart"/>
      <w:r w:rsidR="00F264AE">
        <w:rPr>
          <w:lang w:val="ru-RU"/>
        </w:rPr>
        <w:t>затриггериться</w:t>
      </w:r>
      <w:proofErr w:type="spellEnd"/>
      <w:r w:rsidR="00F264AE">
        <w:rPr>
          <w:lang w:val="ru-RU"/>
        </w:rPr>
        <w:t xml:space="preserve">. </w:t>
      </w:r>
      <w:r w:rsidRPr="00A41933">
        <w:rPr>
          <w:lang w:val="ru-RU"/>
        </w:rPr>
        <w:t>_____________________________________________________________________________</w:t>
      </w:r>
    </w:p>
    <w:p w14:paraId="13E8F908" w14:textId="77777777" w:rsidR="006B13E7" w:rsidRPr="00A41933" w:rsidRDefault="00000000">
      <w:pPr>
        <w:pStyle w:val="Answer"/>
        <w:rPr>
          <w:lang w:val="ru-RU"/>
        </w:rPr>
      </w:pPr>
      <w:r w:rsidRPr="00A41933">
        <w:rPr>
          <w:lang w:val="ru-RU"/>
        </w:rPr>
        <w:t>________________________________________________________________________________</w:t>
      </w:r>
    </w:p>
    <w:p w14:paraId="6BA659CE" w14:textId="77777777" w:rsidR="006B13E7" w:rsidRPr="00A41933" w:rsidRDefault="00000000">
      <w:pPr>
        <w:pStyle w:val="Answer"/>
        <w:rPr>
          <w:lang w:val="ru-RU"/>
        </w:rPr>
      </w:pPr>
      <w:r w:rsidRPr="00A41933">
        <w:rPr>
          <w:lang w:val="ru-RU"/>
        </w:rPr>
        <w:t>________________________________________________________________________________</w:t>
      </w:r>
    </w:p>
    <w:p w14:paraId="67D032FD" w14:textId="77777777" w:rsidR="006B13E7" w:rsidRPr="00A41933" w:rsidRDefault="00000000">
      <w:pPr>
        <w:pStyle w:val="Answer"/>
        <w:rPr>
          <w:lang w:val="ru-RU"/>
        </w:rPr>
      </w:pPr>
      <w:r w:rsidRPr="00A41933">
        <w:rPr>
          <w:lang w:val="ru-RU"/>
        </w:rPr>
        <w:t>________________________________________________________________________________</w:t>
      </w:r>
    </w:p>
    <w:p w14:paraId="3940F731" w14:textId="77777777" w:rsidR="006B13E7" w:rsidRPr="00A41933" w:rsidRDefault="00000000">
      <w:pPr>
        <w:pStyle w:val="Question"/>
        <w:keepNext/>
        <w:rPr>
          <w:lang w:val="ru-RU"/>
        </w:rPr>
      </w:pPr>
      <w:r>
        <w:t>B</w:t>
      </w:r>
      <w:r w:rsidRPr="00A41933">
        <w:rPr>
          <w:lang w:val="ru-RU"/>
        </w:rPr>
        <w:t xml:space="preserve">9. Назови основные этапы </w:t>
      </w:r>
      <w:r>
        <w:t>incident</w:t>
      </w:r>
      <w:r w:rsidRPr="00A41933">
        <w:rPr>
          <w:lang w:val="ru-RU"/>
        </w:rPr>
        <w:t xml:space="preserve"> </w:t>
      </w:r>
      <w:r>
        <w:t>response</w:t>
      </w:r>
      <w:r w:rsidRPr="00A41933">
        <w:rPr>
          <w:lang w:val="ru-RU"/>
        </w:rPr>
        <w:t xml:space="preserve"> и объясни, почему нельзя сразу удалять подозрительный файл/перезагружать хост до сбора минимальных доказательств.  [2 б.]</w:t>
      </w:r>
    </w:p>
    <w:p w14:paraId="0C57E021" w14:textId="1EFD0F21"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F264AE">
        <w:rPr>
          <w:lang w:val="ru-RU"/>
        </w:rPr>
        <w:t>1</w:t>
      </w:r>
      <w:r w:rsidRPr="00A41933">
        <w:rPr>
          <w:lang w:val="ru-RU"/>
        </w:rPr>
        <w:t>__ / 3</w:t>
      </w:r>
    </w:p>
    <w:p w14:paraId="223E16D9" w14:textId="344155A7" w:rsidR="006B13E7" w:rsidRPr="00A41933" w:rsidRDefault="00000000">
      <w:pPr>
        <w:pStyle w:val="Answer"/>
        <w:rPr>
          <w:lang w:val="ru-RU"/>
        </w:rPr>
      </w:pPr>
      <w:r w:rsidRPr="00A41933">
        <w:rPr>
          <w:lang w:val="ru-RU"/>
        </w:rPr>
        <w:t>___</w:t>
      </w:r>
      <w:r w:rsidR="00F264AE">
        <w:rPr>
          <w:lang w:val="ru-RU"/>
        </w:rPr>
        <w:t xml:space="preserve">Ну вот честно прям поэтапно сказать конкретно сложно, но нужен в том числе анализ того, кто, что сделал и что изменено, так как если сразу удалить подозрительный файл или перезагрузить </w:t>
      </w:r>
      <w:proofErr w:type="gramStart"/>
      <w:r w:rsidR="00F264AE">
        <w:rPr>
          <w:lang w:val="ru-RU"/>
        </w:rPr>
        <w:t>хост</w:t>
      </w:r>
      <w:proofErr w:type="gramEnd"/>
      <w:r w:rsidR="00F264AE">
        <w:rPr>
          <w:lang w:val="ru-RU"/>
        </w:rPr>
        <w:t xml:space="preserve"> то можно во-первых потерять все нужные улики и информацию о том, кто и как это сделал для защиты от такого в будущем. В некоторых системах делается песочница для исследования подозрительных файлов или отправка </w:t>
      </w:r>
      <w:proofErr w:type="spellStart"/>
      <w:r w:rsidR="00F264AE">
        <w:rPr>
          <w:lang w:val="ru-RU"/>
        </w:rPr>
        <w:t>алерта</w:t>
      </w:r>
      <w:proofErr w:type="spellEnd"/>
      <w:r w:rsidR="00F264AE">
        <w:rPr>
          <w:lang w:val="ru-RU"/>
        </w:rPr>
        <w:t xml:space="preserve"> для ручного подтверждения. Ну и также удаление/перезагрузка может входить в план злоумышленника, например он может заразить легитимную базу данных, сделав ее подозрительной, </w:t>
      </w:r>
      <w:proofErr w:type="gramStart"/>
      <w:r w:rsidR="00F264AE">
        <w:rPr>
          <w:lang w:val="ru-RU"/>
        </w:rPr>
        <w:t>чтобы например</w:t>
      </w:r>
      <w:proofErr w:type="gramEnd"/>
      <w:r w:rsidR="00F264AE">
        <w:rPr>
          <w:lang w:val="ru-RU"/>
        </w:rPr>
        <w:t xml:space="preserve"> антивирус ее удалил. Или перезагрузка началась с вирусом в </w:t>
      </w:r>
      <w:proofErr w:type="spellStart"/>
      <w:r w:rsidR="00F264AE">
        <w:rPr>
          <w:lang w:val="ru-RU"/>
        </w:rPr>
        <w:t>уефи</w:t>
      </w:r>
      <w:proofErr w:type="spellEnd"/>
      <w:r w:rsidR="00F264AE">
        <w:rPr>
          <w:lang w:val="ru-RU"/>
        </w:rPr>
        <w:t>/</w:t>
      </w:r>
      <w:proofErr w:type="spellStart"/>
      <w:r w:rsidR="00F264AE">
        <w:rPr>
          <w:lang w:val="ru-RU"/>
        </w:rPr>
        <w:t>биосе</w:t>
      </w:r>
      <w:proofErr w:type="spellEnd"/>
      <w:r w:rsidR="00F264AE">
        <w:rPr>
          <w:lang w:val="ru-RU"/>
        </w:rPr>
        <w:t xml:space="preserve">. </w:t>
      </w:r>
      <w:r w:rsidRPr="00A41933">
        <w:rPr>
          <w:lang w:val="ru-RU"/>
        </w:rPr>
        <w:t>_____________________________________________________________________________</w:t>
      </w:r>
    </w:p>
    <w:p w14:paraId="42FF59E6" w14:textId="77777777" w:rsidR="006B13E7" w:rsidRPr="00A41933" w:rsidRDefault="00000000">
      <w:pPr>
        <w:pStyle w:val="Answer"/>
        <w:rPr>
          <w:lang w:val="ru-RU"/>
        </w:rPr>
      </w:pPr>
      <w:r w:rsidRPr="00A41933">
        <w:rPr>
          <w:lang w:val="ru-RU"/>
        </w:rPr>
        <w:t>________________________________________________________________________________</w:t>
      </w:r>
    </w:p>
    <w:p w14:paraId="5928A8F1" w14:textId="77777777" w:rsidR="006B13E7" w:rsidRPr="00A41933" w:rsidRDefault="00000000">
      <w:pPr>
        <w:pStyle w:val="Answer"/>
        <w:rPr>
          <w:lang w:val="ru-RU"/>
        </w:rPr>
      </w:pPr>
      <w:r w:rsidRPr="00A41933">
        <w:rPr>
          <w:lang w:val="ru-RU"/>
        </w:rPr>
        <w:t>________________________________________________________________________________</w:t>
      </w:r>
    </w:p>
    <w:p w14:paraId="07E5FDF8" w14:textId="77777777" w:rsidR="006B13E7" w:rsidRPr="00A41933" w:rsidRDefault="00000000">
      <w:pPr>
        <w:pStyle w:val="Answer"/>
        <w:rPr>
          <w:lang w:val="ru-RU"/>
        </w:rPr>
      </w:pPr>
      <w:r w:rsidRPr="00A41933">
        <w:rPr>
          <w:lang w:val="ru-RU"/>
        </w:rPr>
        <w:t>________________________________________________________________________________</w:t>
      </w:r>
    </w:p>
    <w:p w14:paraId="1D4CD376" w14:textId="77777777" w:rsidR="006B13E7" w:rsidRPr="00A41933" w:rsidRDefault="00000000">
      <w:pPr>
        <w:pStyle w:val="Question"/>
        <w:keepNext/>
        <w:rPr>
          <w:lang w:val="ru-RU"/>
        </w:rPr>
      </w:pPr>
      <w:r>
        <w:t>B</w:t>
      </w:r>
      <w:r w:rsidRPr="00A41933">
        <w:rPr>
          <w:lang w:val="ru-RU"/>
        </w:rPr>
        <w:t xml:space="preserve">10. Что в практическом смысле означают персональные данные и критическая информационная инфраструктура как разные </w:t>
      </w:r>
      <w:r>
        <w:t>regulatory</w:t>
      </w:r>
      <w:r w:rsidRPr="00A41933">
        <w:rPr>
          <w:lang w:val="ru-RU"/>
        </w:rPr>
        <w:t xml:space="preserve"> </w:t>
      </w:r>
      <w:r>
        <w:t>domains</w:t>
      </w:r>
      <w:r w:rsidRPr="00A41933">
        <w:rPr>
          <w:lang w:val="ru-RU"/>
        </w:rPr>
        <w:t>? Если номера нормативных актов не помнишь, объясни различие по объекту защиты и субъектам.  [2 б.]</w:t>
      </w:r>
    </w:p>
    <w:p w14:paraId="27590A78" w14:textId="497FC88D"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F264AE">
        <w:rPr>
          <w:lang w:val="ru-RU"/>
        </w:rPr>
        <w:t>1</w:t>
      </w:r>
      <w:r w:rsidRPr="00A41933">
        <w:rPr>
          <w:lang w:val="ru-RU"/>
        </w:rPr>
        <w:t>__ / 3</w:t>
      </w:r>
    </w:p>
    <w:p w14:paraId="1DF364B4" w14:textId="714A8009" w:rsidR="006B13E7" w:rsidRPr="00A41933" w:rsidRDefault="00000000">
      <w:pPr>
        <w:pStyle w:val="Answer"/>
        <w:rPr>
          <w:lang w:val="ru-RU"/>
        </w:rPr>
      </w:pPr>
      <w:r w:rsidRPr="00A41933">
        <w:rPr>
          <w:lang w:val="ru-RU"/>
        </w:rPr>
        <w:t>____</w:t>
      </w:r>
      <w:r w:rsidR="00F264AE">
        <w:rPr>
          <w:lang w:val="ru-RU"/>
        </w:rPr>
        <w:t xml:space="preserve">Персональные данные – </w:t>
      </w:r>
      <w:proofErr w:type="gramStart"/>
      <w:r w:rsidR="00F264AE">
        <w:rPr>
          <w:lang w:val="ru-RU"/>
        </w:rPr>
        <w:t>информация</w:t>
      </w:r>
      <w:proofErr w:type="gramEnd"/>
      <w:r w:rsidR="00F264AE">
        <w:rPr>
          <w:lang w:val="ru-RU"/>
        </w:rPr>
        <w:t xml:space="preserve"> по которой можно идентифицировать человека и информацию о нем, например его номер телефона/паспортные данные/место работы и зарплата в связке. За это отвечает ФЗ-152, КИИ – объекты критической информационной инфраструктуры, влияющие на безопасность граждан/государства/ критически важных органов и организаций, например компания ВПК России являются объектом КИИ, за это отвечает ФЗ-187. </w:t>
      </w:r>
      <w:r w:rsidR="00B810CC">
        <w:rPr>
          <w:lang w:val="ru-RU"/>
        </w:rPr>
        <w:t xml:space="preserve">К этим двум регуляторным доменам применяются определенные меры по обеспечению безопасности, закрепленные законом РФ. </w:t>
      </w:r>
      <w:r w:rsidRPr="00A41933">
        <w:rPr>
          <w:lang w:val="ru-RU"/>
        </w:rPr>
        <w:t>____________________________________________________________________________</w:t>
      </w:r>
    </w:p>
    <w:p w14:paraId="1D6B0F54" w14:textId="77777777" w:rsidR="006B13E7" w:rsidRPr="00A41933" w:rsidRDefault="00000000">
      <w:pPr>
        <w:pStyle w:val="Answer"/>
        <w:rPr>
          <w:lang w:val="ru-RU"/>
        </w:rPr>
      </w:pPr>
      <w:r w:rsidRPr="00A41933">
        <w:rPr>
          <w:lang w:val="ru-RU"/>
        </w:rPr>
        <w:t>________________________________________________________________________________</w:t>
      </w:r>
    </w:p>
    <w:p w14:paraId="2F37DD5D" w14:textId="77777777" w:rsidR="006B13E7" w:rsidRPr="00A41933" w:rsidRDefault="00000000">
      <w:pPr>
        <w:pStyle w:val="Answer"/>
        <w:rPr>
          <w:lang w:val="ru-RU"/>
        </w:rPr>
      </w:pPr>
      <w:r w:rsidRPr="00A41933">
        <w:rPr>
          <w:lang w:val="ru-RU"/>
        </w:rPr>
        <w:t>________________________________________________________________________________</w:t>
      </w:r>
    </w:p>
    <w:p w14:paraId="0D33F614" w14:textId="77777777" w:rsidR="006B13E7" w:rsidRPr="00A41933" w:rsidRDefault="00000000">
      <w:pPr>
        <w:pStyle w:val="Answer"/>
        <w:rPr>
          <w:lang w:val="ru-RU"/>
        </w:rPr>
      </w:pPr>
      <w:r w:rsidRPr="00A41933">
        <w:rPr>
          <w:lang w:val="ru-RU"/>
        </w:rPr>
        <w:t>________________________________________________________________________________</w:t>
      </w:r>
    </w:p>
    <w:p w14:paraId="1D742713" w14:textId="77777777" w:rsidR="006B13E7" w:rsidRPr="00A41933" w:rsidRDefault="00000000">
      <w:pPr>
        <w:rPr>
          <w:lang w:val="ru-RU"/>
        </w:rPr>
      </w:pPr>
      <w:r w:rsidRPr="00A41933">
        <w:rPr>
          <w:lang w:val="ru-RU"/>
        </w:rPr>
        <w:br w:type="page"/>
      </w:r>
    </w:p>
    <w:p w14:paraId="0C0BB429" w14:textId="77777777" w:rsidR="006B13E7" w:rsidRPr="00A41933" w:rsidRDefault="00000000">
      <w:pPr>
        <w:pStyle w:val="1"/>
        <w:rPr>
          <w:lang w:val="ru-RU"/>
        </w:rPr>
      </w:pPr>
      <w:r w:rsidRPr="00A41933">
        <w:rPr>
          <w:lang w:val="ru-RU"/>
        </w:rPr>
        <w:lastRenderedPageBreak/>
        <w:t xml:space="preserve">Блок </w:t>
      </w:r>
      <w:r>
        <w:t>C</w:t>
      </w:r>
      <w:r w:rsidRPr="00A41933">
        <w:rPr>
          <w:lang w:val="ru-RU"/>
        </w:rPr>
        <w:t>. Развернутые вопросы</w:t>
      </w:r>
    </w:p>
    <w:p w14:paraId="380B3B79" w14:textId="77777777" w:rsidR="006B13E7" w:rsidRPr="00A41933" w:rsidRDefault="00000000">
      <w:pPr>
        <w:rPr>
          <w:lang w:val="ru-RU"/>
        </w:rPr>
      </w:pPr>
      <w:r w:rsidRPr="00A41933">
        <w:rPr>
          <w:lang w:val="ru-RU"/>
        </w:rPr>
        <w:t xml:space="preserve">4 вопроса × 5 баллов. Здесь оценивается целостная модель, причинно-следственные связи и </w:t>
      </w:r>
      <w:r>
        <w:t>security</w:t>
      </w:r>
      <w:r w:rsidRPr="00A41933">
        <w:rPr>
          <w:lang w:val="ru-RU"/>
        </w:rPr>
        <w:t xml:space="preserve"> </w:t>
      </w:r>
      <w:r>
        <w:t>trade</w:t>
      </w:r>
      <w:r w:rsidRPr="00A41933">
        <w:rPr>
          <w:lang w:val="ru-RU"/>
        </w:rPr>
        <w:t>-</w:t>
      </w:r>
      <w:r>
        <w:t>offs</w:t>
      </w:r>
      <w:r w:rsidRPr="00A41933">
        <w:rPr>
          <w:lang w:val="ru-RU"/>
        </w:rPr>
        <w:t>.</w:t>
      </w:r>
    </w:p>
    <w:p w14:paraId="21F55BBD" w14:textId="77777777" w:rsidR="006B13E7" w:rsidRPr="00A41933" w:rsidRDefault="00000000">
      <w:pPr>
        <w:pStyle w:val="Question"/>
        <w:keepNext/>
        <w:rPr>
          <w:lang w:val="ru-RU"/>
        </w:rPr>
      </w:pPr>
      <w:r>
        <w:t>C</w:t>
      </w:r>
      <w:r w:rsidRPr="00A41933">
        <w:rPr>
          <w:lang w:val="ru-RU"/>
        </w:rPr>
        <w:t xml:space="preserve">1. Компания публикует внутренний сервис через </w:t>
      </w:r>
      <w:r>
        <w:t>HTTPS</w:t>
      </w:r>
      <w:r w:rsidRPr="00A41933">
        <w:rPr>
          <w:lang w:val="ru-RU"/>
        </w:rPr>
        <w:t xml:space="preserve">. Разбери безопасность соединения от ввода имени сайта до установления защищенного канала: </w:t>
      </w:r>
      <w:r>
        <w:t>DNS</w:t>
      </w:r>
      <w:r w:rsidRPr="00A41933">
        <w:rPr>
          <w:lang w:val="ru-RU"/>
        </w:rPr>
        <w:t xml:space="preserve"> как предварительный этап, </w:t>
      </w:r>
      <w:r>
        <w:t>TCP</w:t>
      </w:r>
      <w:r w:rsidRPr="00A41933">
        <w:rPr>
          <w:lang w:val="ru-RU"/>
        </w:rPr>
        <w:t xml:space="preserve">, </w:t>
      </w:r>
      <w:r>
        <w:t>TLS</w:t>
      </w:r>
      <w:r w:rsidRPr="00A41933">
        <w:rPr>
          <w:lang w:val="ru-RU"/>
        </w:rPr>
        <w:t xml:space="preserve"> </w:t>
      </w:r>
      <w:r>
        <w:t>handshake</w:t>
      </w:r>
      <w:r w:rsidRPr="00A41933">
        <w:rPr>
          <w:lang w:val="ru-RU"/>
        </w:rPr>
        <w:t xml:space="preserve"> на концептуальном уровне, сертификат, </w:t>
      </w:r>
      <w:r>
        <w:t>CA</w:t>
      </w:r>
      <w:r w:rsidRPr="00A41933">
        <w:rPr>
          <w:lang w:val="ru-RU"/>
        </w:rPr>
        <w:t>/</w:t>
      </w:r>
      <w:r>
        <w:t>chain</w:t>
      </w:r>
      <w:r w:rsidRPr="00A41933">
        <w:rPr>
          <w:lang w:val="ru-RU"/>
        </w:rPr>
        <w:t xml:space="preserve"> </w:t>
      </w:r>
      <w:r>
        <w:t>of</w:t>
      </w:r>
      <w:r w:rsidRPr="00A41933">
        <w:rPr>
          <w:lang w:val="ru-RU"/>
        </w:rPr>
        <w:t xml:space="preserve"> </w:t>
      </w:r>
      <w:r>
        <w:t>trust</w:t>
      </w:r>
      <w:r w:rsidRPr="00A41933">
        <w:rPr>
          <w:lang w:val="ru-RU"/>
        </w:rPr>
        <w:t xml:space="preserve">, проверка </w:t>
      </w:r>
      <w:r>
        <w:t>hostname</w:t>
      </w:r>
      <w:r w:rsidRPr="00A41933">
        <w:rPr>
          <w:lang w:val="ru-RU"/>
        </w:rPr>
        <w:t xml:space="preserve">/срока действия, обмен ключевым материалом, симметричное шифрование дальнейшего трафика. Объясни, какие атаки </w:t>
      </w:r>
      <w:r>
        <w:t>TLS</w:t>
      </w:r>
      <w:r w:rsidRPr="00A41933">
        <w:rPr>
          <w:lang w:val="ru-RU"/>
        </w:rPr>
        <w:t xml:space="preserve"> снижает, а какие не решает.  [5 б.]</w:t>
      </w:r>
    </w:p>
    <w:p w14:paraId="5CCD1FC6" w14:textId="2357265F"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F76508">
        <w:rPr>
          <w:lang w:val="ru-RU"/>
        </w:rPr>
        <w:t>1</w:t>
      </w:r>
      <w:r w:rsidRPr="00A41933">
        <w:rPr>
          <w:lang w:val="ru-RU"/>
        </w:rPr>
        <w:t>__ / 3</w:t>
      </w:r>
    </w:p>
    <w:p w14:paraId="79DA3E0D" w14:textId="77777777" w:rsidR="00F76508" w:rsidRDefault="00000000">
      <w:pPr>
        <w:pStyle w:val="Answer"/>
        <w:rPr>
          <w:lang w:val="ru-RU"/>
        </w:rPr>
      </w:pPr>
      <w:r w:rsidRPr="00A41933">
        <w:rPr>
          <w:lang w:val="ru-RU"/>
        </w:rPr>
        <w:t>___</w:t>
      </w:r>
      <w:r w:rsidR="00F76508">
        <w:rPr>
          <w:lang w:val="ru-RU"/>
        </w:rPr>
        <w:t>Ну тут опишу все что знаю.</w:t>
      </w:r>
    </w:p>
    <w:p w14:paraId="4448DF06" w14:textId="5FCF1141" w:rsidR="006B13E7" w:rsidRPr="00A41933" w:rsidRDefault="00F76508">
      <w:pPr>
        <w:pStyle w:val="Answer"/>
        <w:rPr>
          <w:lang w:val="ru-RU"/>
        </w:rPr>
      </w:pPr>
      <w:proofErr w:type="gramStart"/>
      <w:r>
        <w:rPr>
          <w:lang w:val="ru-RU"/>
        </w:rPr>
        <w:t>Итак</w:t>
      </w:r>
      <w:proofErr w:type="gramEnd"/>
      <w:r>
        <w:rPr>
          <w:lang w:val="ru-RU"/>
        </w:rPr>
        <w:t xml:space="preserve"> есть опубликованный сервис, есть клиентская сторона и браузер, есть </w:t>
      </w:r>
      <w:proofErr w:type="spellStart"/>
      <w:r>
        <w:rPr>
          <w:lang w:val="ru-RU"/>
        </w:rPr>
        <w:t>днс</w:t>
      </w:r>
      <w:proofErr w:type="spellEnd"/>
      <w:r>
        <w:rPr>
          <w:lang w:val="ru-RU"/>
        </w:rPr>
        <w:t xml:space="preserve">, есть серверная сторона в компании, есть удостоверяющие центры для сертификата. Сначала вводится имя сайта в браузере, запрос летит на </w:t>
      </w:r>
      <w:proofErr w:type="spellStart"/>
      <w:r>
        <w:rPr>
          <w:lang w:val="ru-RU"/>
        </w:rPr>
        <w:t>днс</w:t>
      </w:r>
      <w:proofErr w:type="spellEnd"/>
      <w:r>
        <w:rPr>
          <w:lang w:val="ru-RU"/>
        </w:rPr>
        <w:t xml:space="preserve"> и </w:t>
      </w:r>
      <w:proofErr w:type="spellStart"/>
      <w:r>
        <w:rPr>
          <w:lang w:val="ru-RU"/>
        </w:rPr>
        <w:t>резолвится</w:t>
      </w:r>
      <w:proofErr w:type="spellEnd"/>
      <w:r>
        <w:rPr>
          <w:lang w:val="ru-RU"/>
        </w:rPr>
        <w:t xml:space="preserve"> в </w:t>
      </w:r>
      <w:proofErr w:type="spellStart"/>
      <w:r>
        <w:rPr>
          <w:lang w:val="ru-RU"/>
        </w:rPr>
        <w:t>айпишник</w:t>
      </w:r>
      <w:proofErr w:type="spellEnd"/>
      <w:r>
        <w:rPr>
          <w:lang w:val="ru-RU"/>
        </w:rPr>
        <w:t xml:space="preserve"> с которым будет соединение. Далее устанавливается </w:t>
      </w:r>
      <w:proofErr w:type="spellStart"/>
      <w:r>
        <w:t>tcp</w:t>
      </w:r>
      <w:proofErr w:type="spellEnd"/>
      <w:r>
        <w:rPr>
          <w:lang w:val="ru-RU"/>
        </w:rPr>
        <w:t xml:space="preserve"> соединение с данным сервером, после чего на этом уровне происходит </w:t>
      </w:r>
      <w:proofErr w:type="spellStart"/>
      <w:r>
        <w:t>tls</w:t>
      </w:r>
      <w:proofErr w:type="spellEnd"/>
      <w:r w:rsidRPr="00F76508">
        <w:rPr>
          <w:lang w:val="ru-RU"/>
        </w:rPr>
        <w:t xml:space="preserve"> </w:t>
      </w:r>
      <w:proofErr w:type="spellStart"/>
      <w:r>
        <w:rPr>
          <w:lang w:val="ru-RU"/>
        </w:rPr>
        <w:t>хендшейк</w:t>
      </w:r>
      <w:proofErr w:type="spellEnd"/>
      <w:r>
        <w:rPr>
          <w:lang w:val="ru-RU"/>
        </w:rPr>
        <w:t xml:space="preserve"> договоренность, проверяется легитимность сертификатов и их неизменность в удостоверяющих центрах. Трафик шифруется на клиенте и расшифровывается на сервере, тем самым данные зашифрованы между ними. </w:t>
      </w:r>
      <w:r>
        <w:t>TLS</w:t>
      </w:r>
      <w:r w:rsidRPr="00F76508">
        <w:rPr>
          <w:lang w:val="ru-RU"/>
        </w:rPr>
        <w:t xml:space="preserve"> </w:t>
      </w:r>
      <w:r>
        <w:rPr>
          <w:lang w:val="ru-RU"/>
        </w:rPr>
        <w:t xml:space="preserve">снижает вероятность чтения данных, но например не защищает от </w:t>
      </w:r>
      <w:proofErr w:type="spellStart"/>
      <w:r>
        <w:t>mitm</w:t>
      </w:r>
      <w:proofErr w:type="spellEnd"/>
      <w:r>
        <w:rPr>
          <w:lang w:val="ru-RU"/>
        </w:rPr>
        <w:t xml:space="preserve">-атаки когда сертификат может подменяться на этапе цепочки передачи и трафик может расшифровываться/зашифровываться обратно. </w:t>
      </w:r>
      <w:r w:rsidR="00000000" w:rsidRPr="00A41933">
        <w:rPr>
          <w:lang w:val="ru-RU"/>
        </w:rPr>
        <w:t>_____________________________________________________________________________</w:t>
      </w:r>
    </w:p>
    <w:p w14:paraId="3AA0B8D4" w14:textId="77777777" w:rsidR="006B13E7" w:rsidRPr="00A41933" w:rsidRDefault="00000000">
      <w:pPr>
        <w:pStyle w:val="Answer"/>
        <w:rPr>
          <w:lang w:val="ru-RU"/>
        </w:rPr>
      </w:pPr>
      <w:r w:rsidRPr="00A41933">
        <w:rPr>
          <w:lang w:val="ru-RU"/>
        </w:rPr>
        <w:t>________________________________________________________________________________</w:t>
      </w:r>
    </w:p>
    <w:p w14:paraId="42DF7A14" w14:textId="77777777" w:rsidR="006B13E7" w:rsidRPr="00A41933" w:rsidRDefault="00000000">
      <w:pPr>
        <w:pStyle w:val="Answer"/>
        <w:rPr>
          <w:lang w:val="ru-RU"/>
        </w:rPr>
      </w:pPr>
      <w:r w:rsidRPr="00A41933">
        <w:rPr>
          <w:lang w:val="ru-RU"/>
        </w:rPr>
        <w:t>________________________________________________________________________________</w:t>
      </w:r>
    </w:p>
    <w:p w14:paraId="125B1BAC" w14:textId="77777777" w:rsidR="006B13E7" w:rsidRPr="00A41933" w:rsidRDefault="00000000">
      <w:pPr>
        <w:pStyle w:val="Answer"/>
        <w:rPr>
          <w:lang w:val="ru-RU"/>
        </w:rPr>
      </w:pPr>
      <w:r w:rsidRPr="00A41933">
        <w:rPr>
          <w:lang w:val="ru-RU"/>
        </w:rPr>
        <w:t>________________________________________________________________________________</w:t>
      </w:r>
    </w:p>
    <w:p w14:paraId="4C41571F" w14:textId="77777777" w:rsidR="006B13E7" w:rsidRPr="00A41933" w:rsidRDefault="00000000">
      <w:pPr>
        <w:pStyle w:val="Answer"/>
        <w:rPr>
          <w:lang w:val="ru-RU"/>
        </w:rPr>
      </w:pPr>
      <w:r w:rsidRPr="00A41933">
        <w:rPr>
          <w:lang w:val="ru-RU"/>
        </w:rPr>
        <w:t>________________________________________________________________________________</w:t>
      </w:r>
    </w:p>
    <w:p w14:paraId="01B81E9A" w14:textId="77777777" w:rsidR="006B13E7" w:rsidRPr="00A41933" w:rsidRDefault="00000000">
      <w:pPr>
        <w:pStyle w:val="Answer"/>
        <w:rPr>
          <w:lang w:val="ru-RU"/>
        </w:rPr>
      </w:pPr>
      <w:r w:rsidRPr="00A41933">
        <w:rPr>
          <w:lang w:val="ru-RU"/>
        </w:rPr>
        <w:t>________________________________________________________________________________</w:t>
      </w:r>
    </w:p>
    <w:p w14:paraId="0F7AA15C" w14:textId="77777777" w:rsidR="006B13E7" w:rsidRPr="00A41933" w:rsidRDefault="00000000">
      <w:pPr>
        <w:pStyle w:val="Answer"/>
        <w:rPr>
          <w:lang w:val="ru-RU"/>
        </w:rPr>
      </w:pPr>
      <w:r w:rsidRPr="00A41933">
        <w:rPr>
          <w:lang w:val="ru-RU"/>
        </w:rPr>
        <w:t>________________________________________________________________________________</w:t>
      </w:r>
    </w:p>
    <w:p w14:paraId="6E8D0EBA" w14:textId="77777777" w:rsidR="006B13E7" w:rsidRPr="00A41933" w:rsidRDefault="00000000">
      <w:pPr>
        <w:pStyle w:val="Answer"/>
        <w:rPr>
          <w:lang w:val="ru-RU"/>
        </w:rPr>
      </w:pPr>
      <w:r w:rsidRPr="00A41933">
        <w:rPr>
          <w:lang w:val="ru-RU"/>
        </w:rPr>
        <w:t>________________________________________________________________________________</w:t>
      </w:r>
    </w:p>
    <w:p w14:paraId="347AF147" w14:textId="77777777" w:rsidR="006B13E7" w:rsidRPr="00A41933" w:rsidRDefault="00000000">
      <w:pPr>
        <w:pStyle w:val="Question"/>
        <w:keepNext/>
        <w:rPr>
          <w:lang w:val="ru-RU"/>
        </w:rPr>
      </w:pPr>
      <w:r>
        <w:t>C</w:t>
      </w:r>
      <w:r w:rsidRPr="00A41933">
        <w:rPr>
          <w:lang w:val="ru-RU"/>
        </w:rPr>
        <w:t xml:space="preserve">2. Спроектируй базовую </w:t>
      </w:r>
      <w:r>
        <w:t>IAM</w:t>
      </w:r>
      <w:r w:rsidRPr="00A41933">
        <w:rPr>
          <w:lang w:val="ru-RU"/>
        </w:rPr>
        <w:t xml:space="preserve">-модель для компании с обычными сотрудниками, администраторами и внешними подрядчиками. </w:t>
      </w:r>
      <w:r>
        <w:t xml:space="preserve">Раскрой отдельные учетные записи, MFA, RBAC/groups, least privilege, privileged accounts, joiner-mover-leaver process, service accounts, секреты, периодический access review и аудит. </w:t>
      </w:r>
      <w:r w:rsidRPr="00A41933">
        <w:rPr>
          <w:lang w:val="ru-RU"/>
        </w:rPr>
        <w:t>Объясни, почему один общий администраторский аккаунт на отдел — плохая идея.  [5 б.]</w:t>
      </w:r>
    </w:p>
    <w:p w14:paraId="6B87066F" w14:textId="25D5CB0C"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F76508">
        <w:rPr>
          <w:lang w:val="ru-RU"/>
        </w:rPr>
        <w:t>1</w:t>
      </w:r>
      <w:r w:rsidRPr="00A41933">
        <w:rPr>
          <w:lang w:val="ru-RU"/>
        </w:rPr>
        <w:t>__ / 3</w:t>
      </w:r>
    </w:p>
    <w:p w14:paraId="360EC1C4" w14:textId="31255F11" w:rsidR="006B13E7" w:rsidRPr="00A41933" w:rsidRDefault="00000000">
      <w:pPr>
        <w:pStyle w:val="Answer"/>
        <w:rPr>
          <w:lang w:val="ru-RU"/>
        </w:rPr>
      </w:pPr>
      <w:r w:rsidRPr="00A41933">
        <w:rPr>
          <w:lang w:val="ru-RU"/>
        </w:rPr>
        <w:t>___</w:t>
      </w:r>
      <w:r w:rsidR="00F76508">
        <w:rPr>
          <w:lang w:val="ru-RU"/>
        </w:rPr>
        <w:t xml:space="preserve">Ну я бы действовал в формате минимальных </w:t>
      </w:r>
      <w:proofErr w:type="spellStart"/>
      <w:r w:rsidR="00F76508">
        <w:rPr>
          <w:lang w:val="ru-RU"/>
        </w:rPr>
        <w:t>привелегий</w:t>
      </w:r>
      <w:proofErr w:type="spellEnd"/>
      <w:r w:rsidR="00F76508">
        <w:rPr>
          <w:lang w:val="ru-RU"/>
        </w:rPr>
        <w:t xml:space="preserve">, </w:t>
      </w:r>
      <w:r w:rsidR="00F84B3C">
        <w:rPr>
          <w:lang w:val="ru-RU"/>
        </w:rPr>
        <w:t xml:space="preserve">разделение на роли и </w:t>
      </w:r>
      <w:proofErr w:type="spellStart"/>
      <w:r w:rsidR="00F84B3C">
        <w:rPr>
          <w:lang w:val="ru-RU"/>
        </w:rPr>
        <w:t>тд</w:t>
      </w:r>
      <w:proofErr w:type="spellEnd"/>
      <w:r w:rsidR="00F84B3C">
        <w:rPr>
          <w:lang w:val="ru-RU"/>
        </w:rPr>
        <w:t xml:space="preserve">. Отдельные учетные записи для отдельных людей/администраторов, отдельные группы для разных отделов с разным доступом к нужным конкретно им данным. Для подрядчиков выделение минимальных </w:t>
      </w:r>
      <w:proofErr w:type="spellStart"/>
      <w:r w:rsidR="00F84B3C">
        <w:rPr>
          <w:lang w:val="ru-RU"/>
        </w:rPr>
        <w:t>привелегий</w:t>
      </w:r>
      <w:proofErr w:type="spellEnd"/>
      <w:r w:rsidR="00F84B3C">
        <w:rPr>
          <w:lang w:val="ru-RU"/>
        </w:rPr>
        <w:t xml:space="preserve"> конкретно под их задачи. Многофакторная аутентификация для входа в АРМ, например логин/пароль и ключ, метка и </w:t>
      </w:r>
      <w:proofErr w:type="spellStart"/>
      <w:r w:rsidR="00F84B3C">
        <w:rPr>
          <w:lang w:val="ru-RU"/>
        </w:rPr>
        <w:t>тд</w:t>
      </w:r>
      <w:proofErr w:type="spellEnd"/>
      <w:r w:rsidR="00F84B3C">
        <w:rPr>
          <w:lang w:val="ru-RU"/>
        </w:rPr>
        <w:t xml:space="preserve">. </w:t>
      </w:r>
      <w:proofErr w:type="spellStart"/>
      <w:r w:rsidR="00F84B3C">
        <w:rPr>
          <w:lang w:val="ru-RU"/>
        </w:rPr>
        <w:t>Привелегированные</w:t>
      </w:r>
      <w:proofErr w:type="spellEnd"/>
      <w:r w:rsidR="00F84B3C">
        <w:rPr>
          <w:lang w:val="ru-RU"/>
        </w:rPr>
        <w:t xml:space="preserve"> аккаунты только у администраторов и то возможно под какие-то </w:t>
      </w:r>
      <w:proofErr w:type="spellStart"/>
      <w:r w:rsidR="00F84B3C">
        <w:rPr>
          <w:lang w:val="ru-RU"/>
        </w:rPr>
        <w:t>координальные</w:t>
      </w:r>
      <w:proofErr w:type="spellEnd"/>
      <w:r w:rsidR="00F84B3C">
        <w:rPr>
          <w:lang w:val="ru-RU"/>
        </w:rPr>
        <w:t xml:space="preserve"> изменение требование на согласие сразу нескольких </w:t>
      </w:r>
      <w:proofErr w:type="spellStart"/>
      <w:r w:rsidR="00F84B3C">
        <w:rPr>
          <w:lang w:val="ru-RU"/>
        </w:rPr>
        <w:t>админских</w:t>
      </w:r>
      <w:proofErr w:type="spellEnd"/>
      <w:r w:rsidR="00F84B3C">
        <w:rPr>
          <w:lang w:val="ru-RU"/>
        </w:rPr>
        <w:t xml:space="preserve"> аккаунтов чтобы при </w:t>
      </w:r>
      <w:proofErr w:type="spellStart"/>
      <w:r w:rsidR="00F84B3C">
        <w:rPr>
          <w:lang w:val="ru-RU"/>
        </w:rPr>
        <w:t>компроментации</w:t>
      </w:r>
      <w:proofErr w:type="spellEnd"/>
      <w:r w:rsidR="00F84B3C">
        <w:rPr>
          <w:lang w:val="ru-RU"/>
        </w:rPr>
        <w:t xml:space="preserve"> одного </w:t>
      </w:r>
      <w:proofErr w:type="spellStart"/>
      <w:r w:rsidR="00F84B3C">
        <w:rPr>
          <w:lang w:val="ru-RU"/>
        </w:rPr>
        <w:t>админского</w:t>
      </w:r>
      <w:proofErr w:type="spellEnd"/>
      <w:r w:rsidR="00F84B3C">
        <w:rPr>
          <w:lang w:val="ru-RU"/>
        </w:rPr>
        <w:t xml:space="preserve"> аккаунта нельзя было </w:t>
      </w:r>
      <w:proofErr w:type="gramStart"/>
      <w:r w:rsidR="00F84B3C">
        <w:rPr>
          <w:lang w:val="ru-RU"/>
        </w:rPr>
        <w:t>что то</w:t>
      </w:r>
      <w:proofErr w:type="gramEnd"/>
      <w:r w:rsidR="00F84B3C">
        <w:rPr>
          <w:lang w:val="ru-RU"/>
        </w:rPr>
        <w:t xml:space="preserve"> сделать капитального. Сервисные аккаунты, например для локальных админов на компе должны быть защищены паролем минимум в </w:t>
      </w:r>
      <w:proofErr w:type="gramStart"/>
      <w:r w:rsidR="00F84B3C">
        <w:rPr>
          <w:lang w:val="ru-RU"/>
        </w:rPr>
        <w:t>12-15</w:t>
      </w:r>
      <w:proofErr w:type="gramEnd"/>
      <w:r w:rsidR="00F84B3C">
        <w:rPr>
          <w:lang w:val="ru-RU"/>
        </w:rPr>
        <w:t xml:space="preserve"> символов по требованию. Я не знаю если честно что такое </w:t>
      </w:r>
      <w:r w:rsidR="00F84B3C">
        <w:t>joiner</w:t>
      </w:r>
      <w:r w:rsidR="00F84B3C" w:rsidRPr="00F84B3C">
        <w:rPr>
          <w:lang w:val="ru-RU"/>
        </w:rPr>
        <w:t>-</w:t>
      </w:r>
      <w:r w:rsidR="00F84B3C">
        <w:t>mover</w:t>
      </w:r>
      <w:r w:rsidR="00F84B3C" w:rsidRPr="00F84B3C">
        <w:rPr>
          <w:lang w:val="ru-RU"/>
        </w:rPr>
        <w:t>-</w:t>
      </w:r>
      <w:r w:rsidR="00F84B3C">
        <w:t>leaver</w:t>
      </w:r>
      <w:r w:rsidR="00F84B3C" w:rsidRPr="00F84B3C">
        <w:rPr>
          <w:lang w:val="ru-RU"/>
        </w:rPr>
        <w:t xml:space="preserve"> </w:t>
      </w:r>
      <w:proofErr w:type="gramStart"/>
      <w:r w:rsidR="00F84B3C">
        <w:t>process</w:t>
      </w:r>
      <w:proofErr w:type="gramEnd"/>
      <w:r w:rsidR="00F84B3C" w:rsidRPr="00A41933">
        <w:rPr>
          <w:lang w:val="ru-RU"/>
        </w:rPr>
        <w:t xml:space="preserve"> </w:t>
      </w:r>
      <w:r w:rsidR="00F84B3C">
        <w:rPr>
          <w:lang w:val="ru-RU"/>
        </w:rPr>
        <w:t xml:space="preserve">но подозреваю что любой вход/переход/выход должен </w:t>
      </w:r>
      <w:proofErr w:type="spellStart"/>
      <w:r w:rsidR="00F84B3C">
        <w:rPr>
          <w:lang w:val="ru-RU"/>
        </w:rPr>
        <w:t>логироваться</w:t>
      </w:r>
      <w:proofErr w:type="spellEnd"/>
      <w:r w:rsidR="00F84B3C">
        <w:rPr>
          <w:lang w:val="ru-RU"/>
        </w:rPr>
        <w:t xml:space="preserve"> для возможных расследований и так далее. Секреты должны </w:t>
      </w:r>
      <w:proofErr w:type="spellStart"/>
      <w:r w:rsidR="00F84B3C">
        <w:rPr>
          <w:lang w:val="ru-RU"/>
        </w:rPr>
        <w:t>естесственно</w:t>
      </w:r>
      <w:proofErr w:type="spellEnd"/>
      <w:r w:rsidR="00F84B3C">
        <w:rPr>
          <w:lang w:val="ru-RU"/>
        </w:rPr>
        <w:t xml:space="preserve"> храниться в надежном месте и доступ к ним должен быть ограничен. Периодический контроль доступа нужен для отслеживания формата защищенности и подтверждения безопасности системы и штатного контроля, аудит безопасности должен проводиться для выявлений возможных недочетов или уязвимостей в системе, появившихся за время работы. Общий аккаунт – плохая </w:t>
      </w:r>
      <w:proofErr w:type="gramStart"/>
      <w:r w:rsidR="00F84B3C">
        <w:rPr>
          <w:lang w:val="ru-RU"/>
        </w:rPr>
        <w:t>идея потому что</w:t>
      </w:r>
      <w:proofErr w:type="gramEnd"/>
      <w:r w:rsidR="00F84B3C">
        <w:rPr>
          <w:lang w:val="ru-RU"/>
        </w:rPr>
        <w:t xml:space="preserve"> во первых нет должного контроля за носителями аккаунта, нет привязки к личности, что может затруднить выяснения инцидента. Также нет </w:t>
      </w:r>
      <w:r w:rsidR="00F84B3C">
        <w:rPr>
          <w:lang w:val="ru-RU"/>
        </w:rPr>
        <w:lastRenderedPageBreak/>
        <w:t xml:space="preserve">точной привязки к тому </w:t>
      </w:r>
      <w:proofErr w:type="gramStart"/>
      <w:r w:rsidR="00F84B3C">
        <w:rPr>
          <w:lang w:val="ru-RU"/>
        </w:rPr>
        <w:t>кто куда</w:t>
      </w:r>
      <w:proofErr w:type="gramEnd"/>
      <w:r w:rsidR="00F84B3C">
        <w:rPr>
          <w:lang w:val="ru-RU"/>
        </w:rPr>
        <w:t xml:space="preserve"> когда обращался, заходил и так далее. </w:t>
      </w:r>
      <w:r w:rsidRPr="00A41933">
        <w:rPr>
          <w:lang w:val="ru-RU"/>
        </w:rPr>
        <w:t>_____________________________________________________________________________</w:t>
      </w:r>
    </w:p>
    <w:p w14:paraId="6F2C5630" w14:textId="77777777" w:rsidR="006B13E7" w:rsidRPr="00A41933" w:rsidRDefault="00000000">
      <w:pPr>
        <w:pStyle w:val="Answer"/>
        <w:rPr>
          <w:lang w:val="ru-RU"/>
        </w:rPr>
      </w:pPr>
      <w:r w:rsidRPr="00A41933">
        <w:rPr>
          <w:lang w:val="ru-RU"/>
        </w:rPr>
        <w:t>________________________________________________________________________________</w:t>
      </w:r>
    </w:p>
    <w:p w14:paraId="12F3756A" w14:textId="77777777" w:rsidR="006B13E7" w:rsidRPr="00A41933" w:rsidRDefault="00000000">
      <w:pPr>
        <w:pStyle w:val="Answer"/>
        <w:rPr>
          <w:lang w:val="ru-RU"/>
        </w:rPr>
      </w:pPr>
      <w:r w:rsidRPr="00A41933">
        <w:rPr>
          <w:lang w:val="ru-RU"/>
        </w:rPr>
        <w:t>________________________________________________________________________________</w:t>
      </w:r>
    </w:p>
    <w:p w14:paraId="20EC0E4B" w14:textId="77777777" w:rsidR="006B13E7" w:rsidRPr="00A41933" w:rsidRDefault="00000000">
      <w:pPr>
        <w:pStyle w:val="Answer"/>
        <w:rPr>
          <w:lang w:val="ru-RU"/>
        </w:rPr>
      </w:pPr>
      <w:r w:rsidRPr="00A41933">
        <w:rPr>
          <w:lang w:val="ru-RU"/>
        </w:rPr>
        <w:t>________________________________________________________________________________</w:t>
      </w:r>
    </w:p>
    <w:p w14:paraId="1AED2239" w14:textId="77777777" w:rsidR="006B13E7" w:rsidRPr="00A41933" w:rsidRDefault="00000000">
      <w:pPr>
        <w:pStyle w:val="Answer"/>
        <w:rPr>
          <w:lang w:val="ru-RU"/>
        </w:rPr>
      </w:pPr>
      <w:r w:rsidRPr="00A41933">
        <w:rPr>
          <w:lang w:val="ru-RU"/>
        </w:rPr>
        <w:t>________________________________________________________________________________</w:t>
      </w:r>
    </w:p>
    <w:p w14:paraId="1646A96B" w14:textId="77777777" w:rsidR="006B13E7" w:rsidRPr="00A41933" w:rsidRDefault="00000000">
      <w:pPr>
        <w:pStyle w:val="Answer"/>
        <w:rPr>
          <w:lang w:val="ru-RU"/>
        </w:rPr>
      </w:pPr>
      <w:r w:rsidRPr="00A41933">
        <w:rPr>
          <w:lang w:val="ru-RU"/>
        </w:rPr>
        <w:t>________________________________________________________________________________</w:t>
      </w:r>
    </w:p>
    <w:p w14:paraId="2FDE3701" w14:textId="77777777" w:rsidR="006B13E7" w:rsidRPr="00A41933" w:rsidRDefault="00000000">
      <w:pPr>
        <w:pStyle w:val="Answer"/>
        <w:rPr>
          <w:lang w:val="ru-RU"/>
        </w:rPr>
      </w:pPr>
      <w:r w:rsidRPr="00A41933">
        <w:rPr>
          <w:lang w:val="ru-RU"/>
        </w:rPr>
        <w:t>________________________________________________________________________________</w:t>
      </w:r>
    </w:p>
    <w:p w14:paraId="7AF0DFA0" w14:textId="77777777" w:rsidR="006B13E7" w:rsidRPr="00A41933" w:rsidRDefault="00000000">
      <w:pPr>
        <w:pStyle w:val="Answer"/>
        <w:rPr>
          <w:lang w:val="ru-RU"/>
        </w:rPr>
      </w:pPr>
      <w:r w:rsidRPr="00A41933">
        <w:rPr>
          <w:lang w:val="ru-RU"/>
        </w:rPr>
        <w:t>________________________________________________________________________________</w:t>
      </w:r>
    </w:p>
    <w:p w14:paraId="05BFFB29" w14:textId="77777777" w:rsidR="006B13E7" w:rsidRDefault="00000000">
      <w:pPr>
        <w:pStyle w:val="Question"/>
        <w:keepNext/>
      </w:pPr>
      <w:r>
        <w:t>C</w:t>
      </w:r>
      <w:r w:rsidRPr="00A41933">
        <w:rPr>
          <w:lang w:val="ru-RU"/>
        </w:rPr>
        <w:t xml:space="preserve">3. Разбери типичный веб-запрос к </w:t>
      </w:r>
      <w:r>
        <w:t>endpoint</w:t>
      </w:r>
      <w:r w:rsidRPr="00A41933">
        <w:rPr>
          <w:lang w:val="ru-RU"/>
        </w:rPr>
        <w:t xml:space="preserve"> вида </w:t>
      </w:r>
      <w:r>
        <w:t>GET</w:t>
      </w:r>
      <w:r w:rsidRPr="00A41933">
        <w:rPr>
          <w:lang w:val="ru-RU"/>
        </w:rPr>
        <w:t xml:space="preserve"> /</w:t>
      </w:r>
      <w:proofErr w:type="spellStart"/>
      <w:r>
        <w:t>api</w:t>
      </w:r>
      <w:proofErr w:type="spellEnd"/>
      <w:r w:rsidRPr="00A41933">
        <w:rPr>
          <w:lang w:val="ru-RU"/>
        </w:rPr>
        <w:t>/</w:t>
      </w:r>
      <w:r>
        <w:t>orders</w:t>
      </w:r>
      <w:r w:rsidRPr="00A41933">
        <w:rPr>
          <w:lang w:val="ru-RU"/>
        </w:rPr>
        <w:t xml:space="preserve">/123. Какие </w:t>
      </w:r>
      <w:r>
        <w:t>security</w:t>
      </w:r>
      <w:r w:rsidRPr="00A41933">
        <w:rPr>
          <w:lang w:val="ru-RU"/>
        </w:rPr>
        <w:t xml:space="preserve">-проверки должны происходить от периметра приложения до доступа к данным? </w:t>
      </w:r>
      <w:r>
        <w:t>Обсуди authentication/session or token validation, authorization на объект, input validation, SQL/ORM access, logging, rate limiting и безопасную обработку ошибок. Покажи, где могут возникнуть Broken Access Control, injection и sensitive data exposure.  [5 б.]</w:t>
      </w:r>
    </w:p>
    <w:p w14:paraId="3112F4F0" w14:textId="01BCD52A" w:rsidR="006B13E7" w:rsidRPr="00B62FFF" w:rsidRDefault="00000000">
      <w:pPr>
        <w:pStyle w:val="Answer"/>
        <w:rPr>
          <w:lang w:val="ru-RU"/>
        </w:rPr>
      </w:pPr>
      <w:proofErr w:type="gramStart"/>
      <w:r w:rsidRPr="00B62FFF">
        <w:rPr>
          <w:b/>
          <w:lang w:val="ru-RU"/>
        </w:rPr>
        <w:t>Ответ:</w:t>
      </w:r>
      <w:r w:rsidRPr="00B62FFF">
        <w:rPr>
          <w:lang w:val="ru-RU"/>
        </w:rPr>
        <w:t xml:space="preserve">   </w:t>
      </w:r>
      <w:proofErr w:type="gramEnd"/>
      <w:r w:rsidRPr="00B62FFF">
        <w:rPr>
          <w:lang w:val="ru-RU"/>
        </w:rPr>
        <w:t>Уверенность: __</w:t>
      </w:r>
      <w:r w:rsidR="00F84B3C">
        <w:rPr>
          <w:lang w:val="ru-RU"/>
        </w:rPr>
        <w:t>1</w:t>
      </w:r>
      <w:r w:rsidRPr="00B62FFF">
        <w:rPr>
          <w:lang w:val="ru-RU"/>
        </w:rPr>
        <w:t>_ / 3</w:t>
      </w:r>
    </w:p>
    <w:p w14:paraId="3F4B7900" w14:textId="13E9E74E" w:rsidR="006B13E7" w:rsidRPr="00B62FFF" w:rsidRDefault="00000000">
      <w:pPr>
        <w:pStyle w:val="Answer"/>
        <w:rPr>
          <w:lang w:val="ru-RU"/>
        </w:rPr>
      </w:pPr>
      <w:r w:rsidRPr="00B62FFF">
        <w:rPr>
          <w:lang w:val="ru-RU"/>
        </w:rPr>
        <w:t>___</w:t>
      </w:r>
      <w:r w:rsidR="00B62FFF">
        <w:rPr>
          <w:lang w:val="ru-RU"/>
        </w:rPr>
        <w:t xml:space="preserve">Ну изначально должна быть привязка к тому, кто это вообще запрашивает и имеет ли он на это право, например если для этого используется токен пользователя полученный при входе, то нужно понять может ли этот пользователь просматривать этот заказ, потому что он может </w:t>
      </w:r>
      <w:proofErr w:type="spellStart"/>
      <w:r w:rsidR="00B62FFF">
        <w:rPr>
          <w:lang w:val="ru-RU"/>
        </w:rPr>
        <w:t>репитить</w:t>
      </w:r>
      <w:proofErr w:type="spellEnd"/>
      <w:r w:rsidR="00B62FFF">
        <w:rPr>
          <w:lang w:val="ru-RU"/>
        </w:rPr>
        <w:t xml:space="preserve"> этот </w:t>
      </w:r>
      <w:proofErr w:type="spellStart"/>
      <w:r w:rsidR="00B62FFF">
        <w:rPr>
          <w:lang w:val="ru-RU"/>
        </w:rPr>
        <w:t>гет</w:t>
      </w:r>
      <w:proofErr w:type="spellEnd"/>
      <w:r w:rsidR="00B62FFF">
        <w:rPr>
          <w:lang w:val="ru-RU"/>
        </w:rPr>
        <w:t xml:space="preserve"> запрос с </w:t>
      </w:r>
      <w:proofErr w:type="spellStart"/>
      <w:r w:rsidR="00B62FFF">
        <w:rPr>
          <w:lang w:val="ru-RU"/>
        </w:rPr>
        <w:t>другий</w:t>
      </w:r>
      <w:proofErr w:type="spellEnd"/>
      <w:r w:rsidR="00B62FFF">
        <w:rPr>
          <w:lang w:val="ru-RU"/>
        </w:rPr>
        <w:t xml:space="preserve"> </w:t>
      </w:r>
      <w:proofErr w:type="spellStart"/>
      <w:r w:rsidR="00B62FFF">
        <w:rPr>
          <w:lang w:val="ru-RU"/>
        </w:rPr>
        <w:t>айдишником</w:t>
      </w:r>
      <w:proofErr w:type="spellEnd"/>
      <w:r w:rsidR="00B62FFF">
        <w:rPr>
          <w:lang w:val="ru-RU"/>
        </w:rPr>
        <w:t xml:space="preserve"> другого заказа (</w:t>
      </w:r>
      <w:proofErr w:type="gramStart"/>
      <w:r w:rsidR="00B62FFF">
        <w:rPr>
          <w:lang w:val="ru-RU"/>
        </w:rPr>
        <w:t>по-моему</w:t>
      </w:r>
      <w:proofErr w:type="gramEnd"/>
      <w:r w:rsidR="00B62FFF">
        <w:rPr>
          <w:lang w:val="ru-RU"/>
        </w:rPr>
        <w:t xml:space="preserve"> это </w:t>
      </w:r>
      <w:r w:rsidR="00B62FFF">
        <w:t>IDOR</w:t>
      </w:r>
      <w:r w:rsidR="00B62FFF">
        <w:rPr>
          <w:lang w:val="ru-RU"/>
        </w:rPr>
        <w:t xml:space="preserve">). Также злоумышленник может отправить инъекцию в запросе, так как этот запрос может обрабатываться на базе данных и ему выведется информация к которой он не имеет доступа и </w:t>
      </w:r>
      <w:proofErr w:type="spellStart"/>
      <w:r w:rsidR="00B62FFF">
        <w:rPr>
          <w:lang w:val="ru-RU"/>
        </w:rPr>
        <w:t>тд</w:t>
      </w:r>
      <w:proofErr w:type="spellEnd"/>
      <w:r w:rsidR="00B62FFF">
        <w:rPr>
          <w:lang w:val="ru-RU"/>
        </w:rPr>
        <w:t xml:space="preserve">. Также должна быть корректная обработка ошибок так как злоумышленнику может вывестись техническая информация с сервера которая может </w:t>
      </w:r>
      <w:proofErr w:type="gramStart"/>
      <w:r w:rsidR="00B62FFF">
        <w:rPr>
          <w:lang w:val="ru-RU"/>
        </w:rPr>
        <w:t>дать например</w:t>
      </w:r>
      <w:proofErr w:type="gramEnd"/>
      <w:r w:rsidR="00B62FFF">
        <w:rPr>
          <w:lang w:val="ru-RU"/>
        </w:rPr>
        <w:t xml:space="preserve"> версию баз данных, что в свою очередь может быть использовано им и эксплуатирована известная уязвимость к этой версии. И </w:t>
      </w:r>
      <w:proofErr w:type="spellStart"/>
      <w:r w:rsidR="00B62FFF">
        <w:rPr>
          <w:lang w:val="ru-RU"/>
        </w:rPr>
        <w:t>тд</w:t>
      </w:r>
      <w:proofErr w:type="spellEnd"/>
      <w:r w:rsidR="00B62FFF">
        <w:rPr>
          <w:lang w:val="ru-RU"/>
        </w:rPr>
        <w:t xml:space="preserve">. </w:t>
      </w:r>
      <w:r w:rsidRPr="00B62FFF">
        <w:rPr>
          <w:lang w:val="ru-RU"/>
        </w:rPr>
        <w:t>_____________________________________________________________________________</w:t>
      </w:r>
    </w:p>
    <w:p w14:paraId="4D6DB85C" w14:textId="77777777" w:rsidR="006B13E7" w:rsidRDefault="00000000">
      <w:pPr>
        <w:pStyle w:val="Answer"/>
      </w:pPr>
      <w:r>
        <w:t>________________________________________________________________________________</w:t>
      </w:r>
    </w:p>
    <w:p w14:paraId="05468694" w14:textId="77777777" w:rsidR="006B13E7" w:rsidRDefault="00000000">
      <w:pPr>
        <w:pStyle w:val="Answer"/>
      </w:pPr>
      <w:r>
        <w:t>________________________________________________________________________________</w:t>
      </w:r>
    </w:p>
    <w:p w14:paraId="7AE7D91C" w14:textId="77777777" w:rsidR="006B13E7" w:rsidRPr="00A41933" w:rsidRDefault="00000000">
      <w:pPr>
        <w:pStyle w:val="Question"/>
        <w:keepNext/>
        <w:rPr>
          <w:lang w:val="ru-RU"/>
        </w:rPr>
      </w:pPr>
      <w:r>
        <w:t xml:space="preserve">C4. Опиши жизненный цикл security incident от первого alert до post-incident review. Раздели triage, validation, scoping, evidence collection, containment, eradication, recovery и lessons learned. </w:t>
      </w:r>
      <w:r w:rsidRPr="00A41933">
        <w:rPr>
          <w:lang w:val="ru-RU"/>
        </w:rPr>
        <w:t xml:space="preserve">Как при этом работать с неопределенностью: что является фактом, что гипотезой, какие действия могут уничтожить </w:t>
      </w:r>
      <w:r>
        <w:t>evidence</w:t>
      </w:r>
      <w:r w:rsidRPr="00A41933">
        <w:rPr>
          <w:lang w:val="ru-RU"/>
        </w:rPr>
        <w:t xml:space="preserve"> и когда допустимо пожертвовать </w:t>
      </w:r>
      <w:r>
        <w:t>forensic</w:t>
      </w:r>
      <w:r w:rsidRPr="00A41933">
        <w:rPr>
          <w:lang w:val="ru-RU"/>
        </w:rPr>
        <w:t xml:space="preserve"> </w:t>
      </w:r>
      <w:r>
        <w:t>completeness</w:t>
      </w:r>
      <w:r w:rsidRPr="00A41933">
        <w:rPr>
          <w:lang w:val="ru-RU"/>
        </w:rPr>
        <w:t xml:space="preserve"> ради быстрого </w:t>
      </w:r>
      <w:r>
        <w:t>containment</w:t>
      </w:r>
      <w:r w:rsidRPr="00A41933">
        <w:rPr>
          <w:lang w:val="ru-RU"/>
        </w:rPr>
        <w:t>?  [5 б.]</w:t>
      </w:r>
    </w:p>
    <w:p w14:paraId="2B80F64B" w14:textId="1A896189"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__</w:t>
      </w:r>
      <w:r w:rsidR="00B62FFF">
        <w:rPr>
          <w:lang w:val="ru-RU"/>
        </w:rPr>
        <w:t>1</w:t>
      </w:r>
      <w:r w:rsidRPr="00A41933">
        <w:rPr>
          <w:lang w:val="ru-RU"/>
        </w:rPr>
        <w:t>_ / 3</w:t>
      </w:r>
    </w:p>
    <w:p w14:paraId="2811BA0C" w14:textId="78195AF5" w:rsidR="000F06C9" w:rsidRPr="002A3509" w:rsidRDefault="00000000">
      <w:pPr>
        <w:pStyle w:val="Answer"/>
        <w:rPr>
          <w:lang w:val="ru-RU"/>
        </w:rPr>
      </w:pPr>
      <w:r w:rsidRPr="00A41933">
        <w:rPr>
          <w:lang w:val="ru-RU"/>
        </w:rPr>
        <w:t>___</w:t>
      </w:r>
      <w:r w:rsidR="00B62FFF">
        <w:rPr>
          <w:lang w:val="ru-RU"/>
        </w:rPr>
        <w:t xml:space="preserve">Ну тут стоит начать с того, что инцидент произошел, например подключились к почтовому шлюзу, смотрящему в интернет по </w:t>
      </w:r>
      <w:r w:rsidR="00B62FFF">
        <w:t>ssh</w:t>
      </w:r>
      <w:r w:rsidR="00B62FFF">
        <w:rPr>
          <w:lang w:val="ru-RU"/>
        </w:rPr>
        <w:t xml:space="preserve">. </w:t>
      </w:r>
      <w:r w:rsidR="000F06C9">
        <w:rPr>
          <w:lang w:val="ru-RU"/>
        </w:rPr>
        <w:t xml:space="preserve">От </w:t>
      </w:r>
      <w:r w:rsidR="000F06C9">
        <w:t>SOC</w:t>
      </w:r>
      <w:r w:rsidR="000F06C9" w:rsidRPr="000F06C9">
        <w:rPr>
          <w:lang w:val="ru-RU"/>
        </w:rPr>
        <w:t xml:space="preserve"> </w:t>
      </w:r>
      <w:r w:rsidR="000F06C9">
        <w:rPr>
          <w:lang w:val="ru-RU"/>
        </w:rPr>
        <w:t xml:space="preserve">тут же падает </w:t>
      </w:r>
      <w:proofErr w:type="spellStart"/>
      <w:r w:rsidR="000F06C9">
        <w:rPr>
          <w:lang w:val="ru-RU"/>
        </w:rPr>
        <w:t>алерт</w:t>
      </w:r>
      <w:proofErr w:type="spellEnd"/>
      <w:r w:rsidR="000F06C9">
        <w:rPr>
          <w:lang w:val="ru-RU"/>
        </w:rPr>
        <w:t xml:space="preserve"> о том, что произошел инцидент. Сначала идет так сказать сортировка, сбор данных и источников, способных охарактеризовать событие информационной безопасности, далее происходит проверка того, не </w:t>
      </w:r>
      <w:r w:rsidR="000F06C9">
        <w:t>FP</w:t>
      </w:r>
      <w:r w:rsidR="000F06C9" w:rsidRPr="000F06C9">
        <w:rPr>
          <w:lang w:val="ru-RU"/>
        </w:rPr>
        <w:t xml:space="preserve"> </w:t>
      </w:r>
      <w:r w:rsidR="000F06C9">
        <w:rPr>
          <w:lang w:val="ru-RU"/>
        </w:rPr>
        <w:t xml:space="preserve">ли это событие вообще, Далее происходит определение масштабов, сумел ли злоумышленник уже что то сделать, похитить, изменить, зашифровать и </w:t>
      </w:r>
      <w:proofErr w:type="spellStart"/>
      <w:r w:rsidR="000F06C9">
        <w:rPr>
          <w:lang w:val="ru-RU"/>
        </w:rPr>
        <w:t>тд</w:t>
      </w:r>
      <w:proofErr w:type="spellEnd"/>
      <w:r w:rsidR="000F06C9">
        <w:rPr>
          <w:lang w:val="ru-RU"/>
        </w:rPr>
        <w:t xml:space="preserve">, сбор логов, состояний и </w:t>
      </w:r>
      <w:proofErr w:type="spellStart"/>
      <w:r w:rsidR="000F06C9">
        <w:rPr>
          <w:lang w:val="ru-RU"/>
        </w:rPr>
        <w:t>тд</w:t>
      </w:r>
      <w:proofErr w:type="spellEnd"/>
      <w:r w:rsidR="000F06C9">
        <w:rPr>
          <w:lang w:val="ru-RU"/>
        </w:rPr>
        <w:t xml:space="preserve"> (так как злоумышленник может замести свои следы), после этого происходит сдерживание злоумышленника, помещение в карантин данного шлюза, отрезание его от интернета и так далее. Тут также важно отметить баланс того, что сбор доказательств необходим, но если делать его долго, то потом уже можно не успеть сдержать злоумышленника. </w:t>
      </w:r>
      <w:r w:rsidR="002A3509">
        <w:rPr>
          <w:lang w:val="ru-RU"/>
        </w:rPr>
        <w:t xml:space="preserve">Потом идет восстановление и учеба на своих ошибках, понимание что было не так что надо исправить и так далее, об этом говорилось в вопросах ранее, что нельзя сразу же уничтожать подозрительные файлы и так далее. Ну а потом уже после инцидента и </w:t>
      </w:r>
      <w:proofErr w:type="spellStart"/>
      <w:r w:rsidR="002A3509">
        <w:rPr>
          <w:lang w:val="ru-RU"/>
        </w:rPr>
        <w:t>ег</w:t>
      </w:r>
      <w:proofErr w:type="spellEnd"/>
      <w:r w:rsidR="002A3509">
        <w:rPr>
          <w:lang w:val="ru-RU"/>
        </w:rPr>
        <w:t xml:space="preserve"> решения идет </w:t>
      </w:r>
      <w:r w:rsidR="002A3509">
        <w:t>post</w:t>
      </w:r>
      <w:r w:rsidR="002A3509" w:rsidRPr="002A3509">
        <w:rPr>
          <w:lang w:val="ru-RU"/>
        </w:rPr>
        <w:t>-</w:t>
      </w:r>
      <w:r w:rsidR="002A3509">
        <w:t>incident</w:t>
      </w:r>
      <w:r w:rsidR="002A3509" w:rsidRPr="002A3509">
        <w:rPr>
          <w:lang w:val="ru-RU"/>
        </w:rPr>
        <w:t xml:space="preserve"> </w:t>
      </w:r>
      <w:r w:rsidR="002A3509">
        <w:t>review</w:t>
      </w:r>
      <w:r w:rsidR="002A3509">
        <w:rPr>
          <w:lang w:val="ru-RU"/>
        </w:rPr>
        <w:t xml:space="preserve">. Факт – доказан, гипотеза- требует доказательства или опровержения. </w:t>
      </w:r>
    </w:p>
    <w:p w14:paraId="0D756880" w14:textId="7B3E8218" w:rsidR="006B13E7" w:rsidRPr="00A41933" w:rsidRDefault="00000000">
      <w:pPr>
        <w:pStyle w:val="Answer"/>
        <w:rPr>
          <w:lang w:val="ru-RU"/>
        </w:rPr>
      </w:pPr>
      <w:r w:rsidRPr="00A41933">
        <w:rPr>
          <w:lang w:val="ru-RU"/>
        </w:rPr>
        <w:t>_____________________________________________________________________________</w:t>
      </w:r>
    </w:p>
    <w:p w14:paraId="6C36B463" w14:textId="77777777" w:rsidR="006B13E7" w:rsidRPr="00A41933" w:rsidRDefault="00000000">
      <w:pPr>
        <w:pStyle w:val="Answer"/>
        <w:rPr>
          <w:lang w:val="ru-RU"/>
        </w:rPr>
      </w:pPr>
      <w:r w:rsidRPr="00A41933">
        <w:rPr>
          <w:lang w:val="ru-RU"/>
        </w:rPr>
        <w:t>________________________________________________________________________________</w:t>
      </w:r>
    </w:p>
    <w:p w14:paraId="09B33B85" w14:textId="77777777" w:rsidR="006B13E7" w:rsidRPr="00A41933" w:rsidRDefault="00000000">
      <w:pPr>
        <w:pStyle w:val="Answer"/>
        <w:rPr>
          <w:lang w:val="ru-RU"/>
        </w:rPr>
      </w:pPr>
      <w:r w:rsidRPr="00A41933">
        <w:rPr>
          <w:lang w:val="ru-RU"/>
        </w:rPr>
        <w:t>________________________________________________________________________________</w:t>
      </w:r>
    </w:p>
    <w:p w14:paraId="3BFF130A" w14:textId="77777777" w:rsidR="006B13E7" w:rsidRPr="00A41933" w:rsidRDefault="00000000">
      <w:pPr>
        <w:pStyle w:val="Answer"/>
        <w:rPr>
          <w:lang w:val="ru-RU"/>
        </w:rPr>
      </w:pPr>
      <w:r w:rsidRPr="00A41933">
        <w:rPr>
          <w:lang w:val="ru-RU"/>
        </w:rPr>
        <w:lastRenderedPageBreak/>
        <w:t>________________________________________________________________________________</w:t>
      </w:r>
    </w:p>
    <w:p w14:paraId="438A498A" w14:textId="77777777" w:rsidR="006B13E7" w:rsidRPr="00A41933" w:rsidRDefault="00000000">
      <w:pPr>
        <w:pStyle w:val="Answer"/>
        <w:rPr>
          <w:lang w:val="ru-RU"/>
        </w:rPr>
      </w:pPr>
      <w:r w:rsidRPr="00A41933">
        <w:rPr>
          <w:lang w:val="ru-RU"/>
        </w:rPr>
        <w:t>________________________________________________________________________________</w:t>
      </w:r>
    </w:p>
    <w:p w14:paraId="29C96C22" w14:textId="3219DD2B" w:rsidR="006B13E7" w:rsidRPr="00A41933" w:rsidRDefault="00000000" w:rsidP="00B62FFF">
      <w:pPr>
        <w:pStyle w:val="Answer"/>
        <w:rPr>
          <w:lang w:val="ru-RU"/>
        </w:rPr>
      </w:pPr>
      <w:r w:rsidRPr="00A41933">
        <w:rPr>
          <w:lang w:val="ru-RU"/>
        </w:rPr>
        <w:t>________________________________________________________________________________</w:t>
      </w:r>
      <w:r w:rsidRPr="00A41933">
        <w:rPr>
          <w:lang w:val="ru-RU"/>
        </w:rPr>
        <w:br w:type="page"/>
      </w:r>
    </w:p>
    <w:p w14:paraId="2F4620B4" w14:textId="77777777" w:rsidR="006B13E7" w:rsidRPr="00A41933" w:rsidRDefault="00000000">
      <w:pPr>
        <w:pStyle w:val="1"/>
        <w:rPr>
          <w:lang w:val="ru-RU"/>
        </w:rPr>
      </w:pPr>
      <w:r w:rsidRPr="00A41933">
        <w:rPr>
          <w:lang w:val="ru-RU"/>
        </w:rPr>
        <w:lastRenderedPageBreak/>
        <w:t xml:space="preserve">Блок </w:t>
      </w:r>
      <w:r>
        <w:t>D</w:t>
      </w:r>
      <w:r w:rsidRPr="00A41933">
        <w:rPr>
          <w:lang w:val="ru-RU"/>
        </w:rPr>
        <w:t>. Практические задачи</w:t>
      </w:r>
    </w:p>
    <w:p w14:paraId="306176C1" w14:textId="77777777" w:rsidR="006B13E7" w:rsidRPr="00A41933" w:rsidRDefault="00000000">
      <w:pPr>
        <w:rPr>
          <w:lang w:val="ru-RU"/>
        </w:rPr>
      </w:pPr>
      <w:r w:rsidRPr="00A41933">
        <w:rPr>
          <w:lang w:val="ru-RU"/>
        </w:rPr>
        <w:t xml:space="preserve">4 задачи × 5 баллов. Частичный ход решения засчитывается. Не нужны </w:t>
      </w:r>
      <w:r>
        <w:t>offensive</w:t>
      </w:r>
      <w:r w:rsidRPr="00A41933">
        <w:rPr>
          <w:lang w:val="ru-RU"/>
        </w:rPr>
        <w:t xml:space="preserve">-команды или </w:t>
      </w:r>
      <w:r>
        <w:t>exploit</w:t>
      </w:r>
      <w:r w:rsidRPr="00A41933">
        <w:rPr>
          <w:lang w:val="ru-RU"/>
        </w:rPr>
        <w:t>-код.</w:t>
      </w:r>
    </w:p>
    <w:p w14:paraId="26158A07" w14:textId="77777777" w:rsidR="006B13E7" w:rsidRDefault="00000000">
      <w:pPr>
        <w:pStyle w:val="Question"/>
        <w:keepNext/>
      </w:pPr>
      <w:r>
        <w:t>D1. Risk assessment / threat modeling  [5 б.]</w:t>
      </w:r>
    </w:p>
    <w:p w14:paraId="235D0610" w14:textId="77777777" w:rsidR="006B13E7" w:rsidRPr="00A41933" w:rsidRDefault="00000000">
      <w:pPr>
        <w:rPr>
          <w:lang w:val="ru-RU"/>
        </w:rPr>
      </w:pPr>
      <w:r w:rsidRPr="00A41933">
        <w:rPr>
          <w:lang w:val="ru-RU"/>
        </w:rPr>
        <w:t xml:space="preserve">В компании есть внешний </w:t>
      </w:r>
      <w:r>
        <w:t>VPN</w:t>
      </w:r>
      <w:r w:rsidRPr="00A41933">
        <w:rPr>
          <w:lang w:val="ru-RU"/>
        </w:rPr>
        <w:t>-портал для сотрудников. Наблюдения:</w:t>
      </w:r>
      <w:r w:rsidRPr="00A41933">
        <w:rPr>
          <w:lang w:val="ru-RU"/>
        </w:rPr>
        <w:br/>
        <w:t>- вход только по логину/паролю;</w:t>
      </w:r>
      <w:r w:rsidRPr="00A41933">
        <w:rPr>
          <w:lang w:val="ru-RU"/>
        </w:rPr>
        <w:br/>
        <w:t>- часть пользователей повторно использует корпоративный пароль на внешних сайтах;</w:t>
      </w:r>
      <w:r w:rsidRPr="00A41933">
        <w:rPr>
          <w:lang w:val="ru-RU"/>
        </w:rPr>
        <w:br/>
        <w:t>- портал доступен из интернета;</w:t>
      </w:r>
      <w:r w:rsidRPr="00A41933">
        <w:rPr>
          <w:lang w:val="ru-RU"/>
        </w:rPr>
        <w:br/>
        <w:t>- после входа пользователь получает доступ к нескольким внутренним административным сервисам;</w:t>
      </w:r>
      <w:r w:rsidRPr="00A41933">
        <w:rPr>
          <w:lang w:val="ru-RU"/>
        </w:rPr>
        <w:br/>
        <w:t xml:space="preserve">- централизованного мониторинга успешных/неуспешных </w:t>
      </w:r>
      <w:r>
        <w:t>VPN</w:t>
      </w:r>
      <w:r w:rsidRPr="00A41933">
        <w:rPr>
          <w:lang w:val="ru-RU"/>
        </w:rPr>
        <w:t>-входов нет.</w:t>
      </w:r>
      <w:r w:rsidRPr="00A41933">
        <w:rPr>
          <w:lang w:val="ru-RU"/>
        </w:rPr>
        <w:br/>
      </w:r>
      <w:r w:rsidRPr="00A41933">
        <w:rPr>
          <w:lang w:val="ru-RU"/>
        </w:rPr>
        <w:br/>
        <w:t>1) Назови минимум четыре угрозы/сценария риска.</w:t>
      </w:r>
      <w:r w:rsidRPr="00A41933">
        <w:rPr>
          <w:lang w:val="ru-RU"/>
        </w:rPr>
        <w:br/>
        <w:t xml:space="preserve">2) Для каждого отдели </w:t>
      </w:r>
      <w:r>
        <w:t>threat</w:t>
      </w:r>
      <w:r w:rsidRPr="00A41933">
        <w:rPr>
          <w:lang w:val="ru-RU"/>
        </w:rPr>
        <w:t xml:space="preserve"> </w:t>
      </w:r>
      <w:r>
        <w:t>actor</w:t>
      </w:r>
      <w:r w:rsidRPr="00A41933">
        <w:rPr>
          <w:lang w:val="ru-RU"/>
        </w:rPr>
        <w:t>/</w:t>
      </w:r>
      <w:r>
        <w:t>event</w:t>
      </w:r>
      <w:r w:rsidRPr="00A41933">
        <w:rPr>
          <w:lang w:val="ru-RU"/>
        </w:rPr>
        <w:t xml:space="preserve">, </w:t>
      </w:r>
      <w:r>
        <w:t>vulnerability</w:t>
      </w:r>
      <w:r w:rsidRPr="00A41933">
        <w:rPr>
          <w:lang w:val="ru-RU"/>
        </w:rPr>
        <w:t>/</w:t>
      </w:r>
      <w:r>
        <w:t>weakness</w:t>
      </w:r>
      <w:r w:rsidRPr="00A41933">
        <w:rPr>
          <w:lang w:val="ru-RU"/>
        </w:rPr>
        <w:t xml:space="preserve">, </w:t>
      </w:r>
      <w:r>
        <w:t>affected</w:t>
      </w:r>
      <w:r w:rsidRPr="00A41933">
        <w:rPr>
          <w:lang w:val="ru-RU"/>
        </w:rPr>
        <w:t xml:space="preserve"> </w:t>
      </w:r>
      <w:r>
        <w:t>asset</w:t>
      </w:r>
      <w:r w:rsidRPr="00A41933">
        <w:rPr>
          <w:lang w:val="ru-RU"/>
        </w:rPr>
        <w:t xml:space="preserve"> и </w:t>
      </w:r>
      <w:r>
        <w:t>impact</w:t>
      </w:r>
      <w:r w:rsidRPr="00A41933">
        <w:rPr>
          <w:lang w:val="ru-RU"/>
        </w:rPr>
        <w:t>.</w:t>
      </w:r>
      <w:r w:rsidRPr="00A41933">
        <w:rPr>
          <w:lang w:val="ru-RU"/>
        </w:rPr>
        <w:br/>
        <w:t xml:space="preserve">3) Предложи минимум пять </w:t>
      </w:r>
      <w:r>
        <w:t>controls</w:t>
      </w:r>
      <w:r w:rsidRPr="00A41933">
        <w:rPr>
          <w:lang w:val="ru-RU"/>
        </w:rPr>
        <w:t xml:space="preserve">, распределив их по </w:t>
      </w:r>
      <w:r>
        <w:t>preventive</w:t>
      </w:r>
      <w:r w:rsidRPr="00A41933">
        <w:rPr>
          <w:lang w:val="ru-RU"/>
        </w:rPr>
        <w:t>/</w:t>
      </w:r>
      <w:r>
        <w:t>detective</w:t>
      </w:r>
      <w:r w:rsidRPr="00A41933">
        <w:rPr>
          <w:lang w:val="ru-RU"/>
        </w:rPr>
        <w:t>/</w:t>
      </w:r>
      <w:r>
        <w:t>corrective</w:t>
      </w:r>
      <w:r w:rsidRPr="00A41933">
        <w:rPr>
          <w:lang w:val="ru-RU"/>
        </w:rPr>
        <w:t>, где это возможно.</w:t>
      </w:r>
      <w:r w:rsidRPr="00A41933">
        <w:rPr>
          <w:lang w:val="ru-RU"/>
        </w:rPr>
        <w:br/>
        <w:t>4) Расставь приоритет первых трех мер и объясни почему.</w:t>
      </w:r>
    </w:p>
    <w:p w14:paraId="42BE4D48" w14:textId="7FC34F34" w:rsidR="006B13E7" w:rsidRPr="00A41933" w:rsidRDefault="00000000">
      <w:pPr>
        <w:pStyle w:val="Answer"/>
        <w:pBdr>
          <w:bottom w:val="single" w:sz="12" w:space="1" w:color="auto"/>
        </w:pBd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2A3509">
        <w:rPr>
          <w:lang w:val="ru-RU"/>
        </w:rPr>
        <w:t>1</w:t>
      </w:r>
      <w:r w:rsidRPr="00A41933">
        <w:rPr>
          <w:lang w:val="ru-RU"/>
        </w:rPr>
        <w:t>__ / 3</w:t>
      </w:r>
    </w:p>
    <w:p w14:paraId="6D4804F8" w14:textId="32BF7374" w:rsidR="002A3509" w:rsidRDefault="002A3509">
      <w:pPr>
        <w:pStyle w:val="Answer"/>
        <w:rPr>
          <w:lang w:val="ru-RU"/>
        </w:rPr>
      </w:pPr>
      <w:r>
        <w:rPr>
          <w:lang w:val="ru-RU"/>
        </w:rPr>
        <w:t xml:space="preserve">Сценарий/угроза 1: вход без многофакторной аутентификации. Пароль используется во внешних, незащищенных сервисах, утечка пароля и доступность </w:t>
      </w:r>
      <w:proofErr w:type="spellStart"/>
      <w:r>
        <w:rPr>
          <w:lang w:val="ru-RU"/>
        </w:rPr>
        <w:t>впн</w:t>
      </w:r>
      <w:proofErr w:type="spellEnd"/>
      <w:r>
        <w:rPr>
          <w:lang w:val="ru-RU"/>
        </w:rPr>
        <w:t xml:space="preserve">-портала из интернета может сделать так, что злоумышленник просто по логину/паролю подключится к системе. Подтверждение входа по </w:t>
      </w:r>
      <w:proofErr w:type="gramStart"/>
      <w:r>
        <w:rPr>
          <w:lang w:val="ru-RU"/>
        </w:rPr>
        <w:t>смс например</w:t>
      </w:r>
      <w:proofErr w:type="gramEnd"/>
      <w:r>
        <w:rPr>
          <w:lang w:val="ru-RU"/>
        </w:rPr>
        <w:t xml:space="preserve"> могло бы </w:t>
      </w:r>
      <w:proofErr w:type="spellStart"/>
      <w:r>
        <w:rPr>
          <w:lang w:val="ru-RU"/>
        </w:rPr>
        <w:t>захарденить</w:t>
      </w:r>
      <w:proofErr w:type="spellEnd"/>
      <w:r>
        <w:rPr>
          <w:lang w:val="ru-RU"/>
        </w:rPr>
        <w:t xml:space="preserve"> систему. Это превентивная мера по дополнительной аутентификации пользователя. Это может быть </w:t>
      </w:r>
      <w:proofErr w:type="gramStart"/>
      <w:r>
        <w:rPr>
          <w:lang w:val="ru-RU"/>
        </w:rPr>
        <w:t>внешний нарушитель</w:t>
      </w:r>
      <w:proofErr w:type="gramEnd"/>
      <w:r>
        <w:rPr>
          <w:lang w:val="ru-RU"/>
        </w:rPr>
        <w:t xml:space="preserve"> который в итоге получит доступ к системе, в том числе как из условия сказано к административным сервисам. </w:t>
      </w:r>
    </w:p>
    <w:p w14:paraId="702DBD16" w14:textId="4AB39CFB" w:rsidR="002A3509" w:rsidRDefault="002A3509">
      <w:pPr>
        <w:pStyle w:val="Answer"/>
        <w:rPr>
          <w:lang w:val="ru-RU"/>
        </w:rPr>
      </w:pPr>
      <w:r>
        <w:rPr>
          <w:lang w:val="ru-RU"/>
        </w:rPr>
        <w:t xml:space="preserve">Сценарий/угроза 2: портал доступен из интернета. Ну тут вообще непонятно зачем, в этом то и суть что </w:t>
      </w:r>
      <w:proofErr w:type="spellStart"/>
      <w:r>
        <w:rPr>
          <w:lang w:val="ru-RU"/>
        </w:rPr>
        <w:t>впн</w:t>
      </w:r>
      <w:proofErr w:type="spellEnd"/>
      <w:r>
        <w:rPr>
          <w:lang w:val="ru-RU"/>
        </w:rPr>
        <w:t xml:space="preserve">-портал должен быть доступен только для внутренних пользователей и строить защищенный туннель. То, что он доступен из интернета дает права всем от ботов до злоумышленников пробовать ломиться туда, а если у </w:t>
      </w:r>
      <w:proofErr w:type="gramStart"/>
      <w:r>
        <w:rPr>
          <w:lang w:val="ru-RU"/>
        </w:rPr>
        <w:t>кого то</w:t>
      </w:r>
      <w:proofErr w:type="gramEnd"/>
      <w:r>
        <w:rPr>
          <w:lang w:val="ru-RU"/>
        </w:rPr>
        <w:t xml:space="preserve"> подберется например </w:t>
      </w:r>
      <w:proofErr w:type="spellStart"/>
      <w:r>
        <w:rPr>
          <w:lang w:val="ru-RU"/>
        </w:rPr>
        <w:t>цвешка</w:t>
      </w:r>
      <w:proofErr w:type="spellEnd"/>
      <w:r>
        <w:rPr>
          <w:lang w:val="ru-RU"/>
        </w:rPr>
        <w:t xml:space="preserve"> под эксплуатацию и </w:t>
      </w:r>
      <w:proofErr w:type="spellStart"/>
      <w:r>
        <w:rPr>
          <w:lang w:val="ru-RU"/>
        </w:rPr>
        <w:t>тд</w:t>
      </w:r>
      <w:proofErr w:type="spellEnd"/>
      <w:r>
        <w:rPr>
          <w:lang w:val="ru-RU"/>
        </w:rPr>
        <w:t xml:space="preserve">? </w:t>
      </w:r>
      <w:r w:rsidR="002268DD">
        <w:rPr>
          <w:lang w:val="ru-RU"/>
        </w:rPr>
        <w:t xml:space="preserve">В связке с предыдущем пунктом это гремучая смесь. </w:t>
      </w:r>
    </w:p>
    <w:p w14:paraId="1C63DA0D" w14:textId="4C3BA281" w:rsidR="002268DD" w:rsidRDefault="002268DD">
      <w:pPr>
        <w:pStyle w:val="Answer"/>
        <w:rPr>
          <w:lang w:val="ru-RU"/>
        </w:rPr>
      </w:pPr>
      <w:r>
        <w:rPr>
          <w:lang w:val="ru-RU"/>
        </w:rPr>
        <w:t xml:space="preserve">Сценарий/угроза 3: Возможность пользователя получить доступ к административным ресурсам, даже если предыдущие два пункта не будут задействованы, даже внутренний нарушитель может завладеть системой просто подключившись </w:t>
      </w:r>
      <w:proofErr w:type="gramStart"/>
      <w:r>
        <w:rPr>
          <w:lang w:val="ru-RU"/>
        </w:rPr>
        <w:t>по своему</w:t>
      </w:r>
      <w:proofErr w:type="gramEnd"/>
      <w:r>
        <w:rPr>
          <w:lang w:val="ru-RU"/>
        </w:rPr>
        <w:t xml:space="preserve"> </w:t>
      </w:r>
      <w:proofErr w:type="spellStart"/>
      <w:r>
        <w:rPr>
          <w:lang w:val="ru-RU"/>
        </w:rPr>
        <w:t>впн</w:t>
      </w:r>
      <w:proofErr w:type="spellEnd"/>
      <w:r>
        <w:rPr>
          <w:lang w:val="ru-RU"/>
        </w:rPr>
        <w:t xml:space="preserve"> и </w:t>
      </w:r>
      <w:proofErr w:type="spellStart"/>
      <w:r>
        <w:rPr>
          <w:lang w:val="ru-RU"/>
        </w:rPr>
        <w:t>кредам</w:t>
      </w:r>
      <w:proofErr w:type="spellEnd"/>
      <w:r>
        <w:rPr>
          <w:lang w:val="ru-RU"/>
        </w:rPr>
        <w:t xml:space="preserve">. </w:t>
      </w:r>
    </w:p>
    <w:p w14:paraId="7EBC34AB" w14:textId="31B7F740" w:rsidR="002268DD" w:rsidRDefault="002268DD">
      <w:pPr>
        <w:pStyle w:val="Answer"/>
        <w:rPr>
          <w:lang w:val="ru-RU"/>
        </w:rPr>
      </w:pPr>
      <w:r>
        <w:rPr>
          <w:lang w:val="ru-RU"/>
        </w:rPr>
        <w:t xml:space="preserve">Сценарий/угроза 4: нет централизированного мониторинга логинов. Тут даже банальный </w:t>
      </w:r>
      <w:proofErr w:type="spellStart"/>
      <w:r>
        <w:rPr>
          <w:lang w:val="ru-RU"/>
        </w:rPr>
        <w:t>брутфорс</w:t>
      </w:r>
      <w:proofErr w:type="spellEnd"/>
      <w:r>
        <w:rPr>
          <w:lang w:val="ru-RU"/>
        </w:rPr>
        <w:t xml:space="preserve">-бот </w:t>
      </w:r>
      <w:proofErr w:type="gramStart"/>
      <w:r>
        <w:rPr>
          <w:lang w:val="ru-RU"/>
        </w:rPr>
        <w:t>может часами долбиться</w:t>
      </w:r>
      <w:proofErr w:type="gramEnd"/>
      <w:r>
        <w:rPr>
          <w:lang w:val="ru-RU"/>
        </w:rPr>
        <w:t xml:space="preserve"> подбирая пароль и его никто не </w:t>
      </w:r>
      <w:proofErr w:type="spellStart"/>
      <w:r>
        <w:rPr>
          <w:lang w:val="ru-RU"/>
        </w:rPr>
        <w:t>задетектит</w:t>
      </w:r>
      <w:proofErr w:type="spellEnd"/>
      <w:r>
        <w:rPr>
          <w:lang w:val="ru-RU"/>
        </w:rPr>
        <w:t xml:space="preserve">. Ну тут и так </w:t>
      </w:r>
      <w:proofErr w:type="gramStart"/>
      <w:r>
        <w:rPr>
          <w:lang w:val="ru-RU"/>
        </w:rPr>
        <w:t>понятно</w:t>
      </w:r>
      <w:proofErr w:type="gramEnd"/>
      <w:r>
        <w:rPr>
          <w:lang w:val="ru-RU"/>
        </w:rPr>
        <w:t xml:space="preserve"> чем это </w:t>
      </w:r>
      <w:proofErr w:type="spellStart"/>
      <w:r>
        <w:rPr>
          <w:lang w:val="ru-RU"/>
        </w:rPr>
        <w:t>черевато</w:t>
      </w:r>
      <w:proofErr w:type="spellEnd"/>
      <w:r>
        <w:rPr>
          <w:lang w:val="ru-RU"/>
        </w:rPr>
        <w:t xml:space="preserve"> особенно в связке с прошлыми пунктами. </w:t>
      </w:r>
    </w:p>
    <w:p w14:paraId="35911931" w14:textId="7AD8FF31" w:rsidR="002268DD" w:rsidRDefault="002268DD">
      <w:pPr>
        <w:pStyle w:val="Answer"/>
        <w:rPr>
          <w:lang w:val="ru-RU"/>
        </w:rPr>
      </w:pPr>
      <w:r>
        <w:rPr>
          <w:lang w:val="ru-RU"/>
        </w:rPr>
        <w:t xml:space="preserve">Я специально не </w:t>
      </w:r>
      <w:proofErr w:type="gramStart"/>
      <w:r>
        <w:rPr>
          <w:lang w:val="ru-RU"/>
        </w:rPr>
        <w:t>прям</w:t>
      </w:r>
      <w:proofErr w:type="gramEnd"/>
      <w:r>
        <w:rPr>
          <w:lang w:val="ru-RU"/>
        </w:rPr>
        <w:t xml:space="preserve"> расписывал и выделял все пункты и </w:t>
      </w:r>
      <w:proofErr w:type="spellStart"/>
      <w:r>
        <w:rPr>
          <w:lang w:val="ru-RU"/>
        </w:rPr>
        <w:t>тд</w:t>
      </w:r>
      <w:proofErr w:type="spellEnd"/>
      <w:r>
        <w:rPr>
          <w:lang w:val="ru-RU"/>
        </w:rPr>
        <w:t>, так как они друг от друга частично зависят и в целом я вроде их нормально описал.</w:t>
      </w:r>
    </w:p>
    <w:p w14:paraId="5E949903" w14:textId="2FD1B95C" w:rsidR="002268DD" w:rsidRPr="002268DD" w:rsidRDefault="002268DD">
      <w:pPr>
        <w:pStyle w:val="Answer"/>
        <w:rPr>
          <w:lang w:val="ru-RU"/>
        </w:rPr>
      </w:pPr>
      <w:r>
        <w:rPr>
          <w:lang w:val="ru-RU"/>
        </w:rPr>
        <w:t xml:space="preserve">Какие меры я бы предложил: закрыть вообще доступ из интернета (зачем он торчит наружу вообще если он нужен для внутреннего подключения именно сотрудников компании? Я поставил на первое место так как это потенциально косвенно закрывает вообще другие угрозы точнее снижает риски), потом сделал бы многофакторную аутентификацию в качестве дополнительного </w:t>
      </w:r>
      <w:proofErr w:type="spellStart"/>
      <w:r>
        <w:rPr>
          <w:lang w:val="ru-RU"/>
        </w:rPr>
        <w:t>подтвержения</w:t>
      </w:r>
      <w:proofErr w:type="spellEnd"/>
      <w:r>
        <w:rPr>
          <w:lang w:val="ru-RU"/>
        </w:rPr>
        <w:t xml:space="preserve"> понятно почему, на второе место для того, чтобы это мешало внешним нарушителям проникать в систему. Далее ограничил бы доступ сотрудникам до административных ресурсов, это уменьшает шанс эксплуатации внутренним </w:t>
      </w:r>
      <w:proofErr w:type="spellStart"/>
      <w:r>
        <w:rPr>
          <w:lang w:val="ru-RU"/>
        </w:rPr>
        <w:t>нарушителем.</w:t>
      </w:r>
      <w:proofErr w:type="spellEnd"/>
      <w:r>
        <w:rPr>
          <w:lang w:val="ru-RU"/>
        </w:rPr>
        <w:t xml:space="preserve"> Ну и сделал бы централизированное логирование входов, кто куда откуда, и вообще отправил бы это в </w:t>
      </w:r>
      <w:proofErr w:type="spellStart"/>
      <w:r>
        <w:rPr>
          <w:lang w:val="ru-RU"/>
        </w:rPr>
        <w:t>сием</w:t>
      </w:r>
      <w:proofErr w:type="spellEnd"/>
      <w:r>
        <w:rPr>
          <w:lang w:val="ru-RU"/>
        </w:rPr>
        <w:t xml:space="preserve">. Ну и последней мерой провел бы обучение </w:t>
      </w:r>
      <w:r>
        <w:t>security</w:t>
      </w:r>
      <w:r w:rsidRPr="002268DD">
        <w:rPr>
          <w:lang w:val="ru-RU"/>
        </w:rPr>
        <w:t xml:space="preserve"> </w:t>
      </w:r>
      <w:proofErr w:type="spellStart"/>
      <w:r>
        <w:t>awarness</w:t>
      </w:r>
      <w:proofErr w:type="spellEnd"/>
      <w:r w:rsidRPr="002268DD">
        <w:rPr>
          <w:lang w:val="ru-RU"/>
        </w:rPr>
        <w:t xml:space="preserve"> </w:t>
      </w:r>
      <w:r>
        <w:rPr>
          <w:lang w:val="ru-RU"/>
        </w:rPr>
        <w:t xml:space="preserve">для сотрудников чтобы не использовали корпоративные пароли вне компании и меняли их раз в </w:t>
      </w:r>
      <w:proofErr w:type="gramStart"/>
      <w:r>
        <w:rPr>
          <w:lang w:val="ru-RU"/>
        </w:rPr>
        <w:t>какое то</w:t>
      </w:r>
      <w:proofErr w:type="gramEnd"/>
      <w:r>
        <w:rPr>
          <w:lang w:val="ru-RU"/>
        </w:rPr>
        <w:t xml:space="preserve"> время. </w:t>
      </w:r>
    </w:p>
    <w:p w14:paraId="19A7A936" w14:textId="7F2124E3" w:rsidR="006B13E7" w:rsidRPr="002A3509" w:rsidRDefault="00000000">
      <w:pPr>
        <w:pStyle w:val="Answer"/>
        <w:rPr>
          <w:lang w:val="ru-RU"/>
        </w:rPr>
      </w:pPr>
      <w:r w:rsidRPr="002A3509">
        <w:rPr>
          <w:lang w:val="ru-RU"/>
        </w:rPr>
        <w:t>____________________________________________________________________________</w:t>
      </w:r>
    </w:p>
    <w:p w14:paraId="50133F3A" w14:textId="77777777" w:rsidR="006B13E7" w:rsidRDefault="00000000">
      <w:pPr>
        <w:pStyle w:val="Answer"/>
      </w:pPr>
      <w:r>
        <w:t>________________________________________________________________________________</w:t>
      </w:r>
    </w:p>
    <w:p w14:paraId="0D6D8045" w14:textId="77777777" w:rsidR="006B13E7" w:rsidRDefault="00000000">
      <w:pPr>
        <w:pStyle w:val="Answer"/>
      </w:pPr>
      <w:r>
        <w:t>________________________________________________________________________________</w:t>
      </w:r>
    </w:p>
    <w:p w14:paraId="3CDE95A2" w14:textId="77777777" w:rsidR="006B13E7" w:rsidRDefault="00000000">
      <w:pPr>
        <w:pStyle w:val="Answer"/>
      </w:pPr>
      <w:r>
        <w:t>________________________________________________________________________________</w:t>
      </w:r>
    </w:p>
    <w:p w14:paraId="421F3507" w14:textId="77777777" w:rsidR="006B13E7" w:rsidRDefault="00000000">
      <w:pPr>
        <w:pStyle w:val="Answer"/>
      </w:pPr>
      <w:r>
        <w:t>________________________________________________________________________________</w:t>
      </w:r>
    </w:p>
    <w:p w14:paraId="42422AD4" w14:textId="77777777" w:rsidR="006B13E7" w:rsidRDefault="00000000">
      <w:pPr>
        <w:pStyle w:val="Answer"/>
      </w:pPr>
      <w:r>
        <w:t>________________________________________________________________________________</w:t>
      </w:r>
    </w:p>
    <w:p w14:paraId="7F71E652" w14:textId="77777777" w:rsidR="006B13E7" w:rsidRDefault="00000000">
      <w:pPr>
        <w:pStyle w:val="Answer"/>
      </w:pPr>
      <w:r>
        <w:lastRenderedPageBreak/>
        <w:t>________________________________________________________________________________</w:t>
      </w:r>
    </w:p>
    <w:p w14:paraId="4F9DD9CA" w14:textId="77777777" w:rsidR="006B13E7" w:rsidRDefault="00000000">
      <w:pPr>
        <w:pStyle w:val="Answer"/>
      </w:pPr>
      <w:r>
        <w:t>________________________________________________________________________________</w:t>
      </w:r>
    </w:p>
    <w:p w14:paraId="75B8F9EA" w14:textId="77777777" w:rsidR="006B13E7" w:rsidRDefault="00000000">
      <w:pPr>
        <w:pStyle w:val="Answer"/>
      </w:pPr>
      <w:r>
        <w:t>________________________________________________________________________________</w:t>
      </w:r>
    </w:p>
    <w:p w14:paraId="5458768D" w14:textId="77777777" w:rsidR="006B13E7" w:rsidRDefault="00000000">
      <w:pPr>
        <w:pStyle w:val="Question"/>
        <w:keepNext/>
      </w:pPr>
      <w:r>
        <w:t>D2. TLS / PKI troubleshooting  [5 б.]</w:t>
      </w:r>
    </w:p>
    <w:p w14:paraId="60C8D251" w14:textId="77777777" w:rsidR="006B13E7" w:rsidRPr="00A41933" w:rsidRDefault="00000000">
      <w:pPr>
        <w:rPr>
          <w:lang w:val="ru-RU"/>
        </w:rPr>
      </w:pPr>
      <w:r w:rsidRPr="00A41933">
        <w:rPr>
          <w:lang w:val="ru-RU"/>
        </w:rPr>
        <w:t xml:space="preserve">Пользователь открывает </w:t>
      </w:r>
      <w:r>
        <w:t>https</w:t>
      </w:r>
      <w:r w:rsidRPr="00A41933">
        <w:rPr>
          <w:lang w:val="ru-RU"/>
        </w:rPr>
        <w:t>://</w:t>
      </w:r>
      <w:r>
        <w:t>portal</w:t>
      </w:r>
      <w:r w:rsidRPr="00A41933">
        <w:rPr>
          <w:lang w:val="ru-RU"/>
        </w:rPr>
        <w:t>.</w:t>
      </w:r>
      <w:proofErr w:type="spellStart"/>
      <w:r>
        <w:t>corp</w:t>
      </w:r>
      <w:proofErr w:type="spellEnd"/>
      <w:r w:rsidRPr="00A41933">
        <w:rPr>
          <w:lang w:val="ru-RU"/>
        </w:rPr>
        <w:t xml:space="preserve"> и получает предупреждение о сертификате.</w:t>
      </w:r>
      <w:r w:rsidRPr="00A41933">
        <w:rPr>
          <w:lang w:val="ru-RU"/>
        </w:rPr>
        <w:br/>
        <w:t>Известно:</w:t>
      </w:r>
      <w:r w:rsidRPr="00A41933">
        <w:rPr>
          <w:lang w:val="ru-RU"/>
        </w:rPr>
        <w:br/>
        <w:t xml:space="preserve">- сертификат выдан на </w:t>
      </w:r>
      <w:r>
        <w:t>portal</w:t>
      </w:r>
      <w:r w:rsidRPr="00A41933">
        <w:rPr>
          <w:lang w:val="ru-RU"/>
        </w:rPr>
        <w:t>.</w:t>
      </w:r>
      <w:proofErr w:type="spellStart"/>
      <w:r>
        <w:t>corp</w:t>
      </w:r>
      <w:proofErr w:type="spellEnd"/>
      <w:r w:rsidRPr="00A41933">
        <w:rPr>
          <w:lang w:val="ru-RU"/>
        </w:rPr>
        <w:t>;</w:t>
      </w:r>
      <w:r w:rsidRPr="00A41933">
        <w:rPr>
          <w:lang w:val="ru-RU"/>
        </w:rPr>
        <w:br/>
        <w:t>- срок действия не истек;</w:t>
      </w:r>
      <w:r w:rsidRPr="00A41933">
        <w:rPr>
          <w:lang w:val="ru-RU"/>
        </w:rPr>
        <w:br/>
        <w:t xml:space="preserve">- сервер отдает </w:t>
      </w:r>
      <w:r>
        <w:t>leaf</w:t>
      </w:r>
      <w:r w:rsidRPr="00A41933">
        <w:rPr>
          <w:lang w:val="ru-RU"/>
        </w:rPr>
        <w:t xml:space="preserve"> </w:t>
      </w:r>
      <w:r>
        <w:t>certificate</w:t>
      </w:r>
      <w:r w:rsidRPr="00A41933">
        <w:rPr>
          <w:lang w:val="ru-RU"/>
        </w:rPr>
        <w:t xml:space="preserve">, но не отдает </w:t>
      </w:r>
      <w:r>
        <w:t>intermediate</w:t>
      </w:r>
      <w:r w:rsidRPr="00A41933">
        <w:rPr>
          <w:lang w:val="ru-RU"/>
        </w:rPr>
        <w:t xml:space="preserve"> </w:t>
      </w:r>
      <w:r>
        <w:t>certificate</w:t>
      </w:r>
      <w:r w:rsidRPr="00A41933">
        <w:rPr>
          <w:lang w:val="ru-RU"/>
        </w:rPr>
        <w:t>;</w:t>
      </w:r>
      <w:r w:rsidRPr="00A41933">
        <w:rPr>
          <w:lang w:val="ru-RU"/>
        </w:rPr>
        <w:br/>
        <w:t xml:space="preserve">- </w:t>
      </w:r>
      <w:r>
        <w:t>root</w:t>
      </w:r>
      <w:r w:rsidRPr="00A41933">
        <w:rPr>
          <w:lang w:val="ru-RU"/>
        </w:rPr>
        <w:t xml:space="preserve"> </w:t>
      </w:r>
      <w:r>
        <w:t>CA</w:t>
      </w:r>
      <w:r w:rsidRPr="00A41933">
        <w:rPr>
          <w:lang w:val="ru-RU"/>
        </w:rPr>
        <w:t xml:space="preserve"> установлен в доверенных на клиенте;</w:t>
      </w:r>
      <w:r w:rsidRPr="00A41933">
        <w:rPr>
          <w:lang w:val="ru-RU"/>
        </w:rPr>
        <w:br/>
        <w:t xml:space="preserve">- при обращении по </w:t>
      </w:r>
      <w:r>
        <w:t>IP</w:t>
      </w:r>
      <w:r w:rsidRPr="00A41933">
        <w:rPr>
          <w:lang w:val="ru-RU"/>
        </w:rPr>
        <w:t xml:space="preserve"> браузер показывает </w:t>
      </w:r>
      <w:r>
        <w:t>hostname</w:t>
      </w:r>
      <w:r w:rsidRPr="00A41933">
        <w:rPr>
          <w:lang w:val="ru-RU"/>
        </w:rPr>
        <w:t xml:space="preserve"> </w:t>
      </w:r>
      <w:r>
        <w:t>mismatch</w:t>
      </w:r>
      <w:r w:rsidRPr="00A41933">
        <w:rPr>
          <w:lang w:val="ru-RU"/>
        </w:rPr>
        <w:t>.</w:t>
      </w:r>
      <w:r w:rsidRPr="00A41933">
        <w:rPr>
          <w:lang w:val="ru-RU"/>
        </w:rPr>
        <w:br/>
      </w:r>
      <w:r w:rsidRPr="00A41933">
        <w:rPr>
          <w:lang w:val="ru-RU"/>
        </w:rPr>
        <w:br/>
        <w:t xml:space="preserve">1) Почему отсутствие </w:t>
      </w:r>
      <w:r>
        <w:t>intermediate</w:t>
      </w:r>
      <w:r w:rsidRPr="00A41933">
        <w:rPr>
          <w:lang w:val="ru-RU"/>
        </w:rPr>
        <w:t xml:space="preserve"> </w:t>
      </w:r>
      <w:r>
        <w:t>certificate</w:t>
      </w:r>
      <w:r w:rsidRPr="00A41933">
        <w:rPr>
          <w:lang w:val="ru-RU"/>
        </w:rPr>
        <w:t xml:space="preserve"> может ломать проверку цепочки?</w:t>
      </w:r>
      <w:r w:rsidRPr="00A41933">
        <w:rPr>
          <w:lang w:val="ru-RU"/>
        </w:rPr>
        <w:br/>
        <w:t xml:space="preserve">2) Почему обращение по </w:t>
      </w:r>
      <w:r>
        <w:t>IP</w:t>
      </w:r>
      <w:r w:rsidRPr="00A41933">
        <w:rPr>
          <w:lang w:val="ru-RU"/>
        </w:rPr>
        <w:t xml:space="preserve"> вызывает отдельную ошибку?</w:t>
      </w:r>
      <w:r w:rsidRPr="00A41933">
        <w:rPr>
          <w:lang w:val="ru-RU"/>
        </w:rPr>
        <w:br/>
        <w:t>3) Какие части сертификата/цепочки ты бы проверил?</w:t>
      </w:r>
      <w:r w:rsidRPr="00A41933">
        <w:rPr>
          <w:lang w:val="ru-RU"/>
        </w:rPr>
        <w:br/>
        <w:t>4) Что нужно исправить на сервере, а что не следует «лечить» отключением проверки сертификата?</w:t>
      </w:r>
    </w:p>
    <w:p w14:paraId="13395820" w14:textId="48BA8084"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E47734">
        <w:rPr>
          <w:lang w:val="ru-RU"/>
        </w:rPr>
        <w:t>1</w:t>
      </w:r>
      <w:r w:rsidRPr="00A41933">
        <w:rPr>
          <w:lang w:val="ru-RU"/>
        </w:rPr>
        <w:t>__ / 3</w:t>
      </w:r>
    </w:p>
    <w:p w14:paraId="4E9FB797" w14:textId="77777777" w:rsidR="00E47734" w:rsidRDefault="00000000">
      <w:pPr>
        <w:pStyle w:val="Answer"/>
        <w:rPr>
          <w:lang w:val="ru-RU"/>
        </w:rPr>
      </w:pPr>
      <w:r w:rsidRPr="00A41933">
        <w:rPr>
          <w:lang w:val="ru-RU"/>
        </w:rPr>
        <w:t>___</w:t>
      </w:r>
      <w:r w:rsidR="00E47734">
        <w:rPr>
          <w:lang w:val="ru-RU"/>
        </w:rPr>
        <w:t xml:space="preserve">тут вот честно у меня есть небольшие проблемки, я не прям понимаю </w:t>
      </w:r>
      <w:proofErr w:type="spellStart"/>
      <w:r w:rsidR="00E47734">
        <w:rPr>
          <w:lang w:val="ru-RU"/>
        </w:rPr>
        <w:t>досканально</w:t>
      </w:r>
      <w:proofErr w:type="spellEnd"/>
      <w:r w:rsidR="00E47734">
        <w:rPr>
          <w:lang w:val="ru-RU"/>
        </w:rPr>
        <w:t xml:space="preserve"> как работает именно </w:t>
      </w:r>
      <w:r w:rsidR="00E47734">
        <w:t>TLS</w:t>
      </w:r>
      <w:r w:rsidR="00E47734" w:rsidRPr="00E47734">
        <w:rPr>
          <w:lang w:val="ru-RU"/>
        </w:rPr>
        <w:t xml:space="preserve"> / </w:t>
      </w:r>
      <w:r w:rsidR="00E47734">
        <w:t>PKI</w:t>
      </w:r>
      <w:r w:rsidR="00E47734" w:rsidRPr="00E47734">
        <w:rPr>
          <w:lang w:val="ru-RU"/>
        </w:rPr>
        <w:t xml:space="preserve"> </w:t>
      </w:r>
      <w:r w:rsidR="00E47734">
        <w:t>troubleshooting</w:t>
      </w:r>
      <w:r w:rsidR="00E47734">
        <w:rPr>
          <w:lang w:val="ru-RU"/>
        </w:rPr>
        <w:t xml:space="preserve">, но </w:t>
      </w:r>
      <w:proofErr w:type="gramStart"/>
      <w:r w:rsidR="00E47734">
        <w:rPr>
          <w:lang w:val="ru-RU"/>
        </w:rPr>
        <w:t>скажу</w:t>
      </w:r>
      <w:proofErr w:type="gramEnd"/>
      <w:r w:rsidR="00E47734">
        <w:rPr>
          <w:lang w:val="ru-RU"/>
        </w:rPr>
        <w:t xml:space="preserve"> что знаю. </w:t>
      </w:r>
    </w:p>
    <w:p w14:paraId="6AD931A0" w14:textId="09BF63CD" w:rsidR="00E47734" w:rsidRDefault="00E47734">
      <w:pPr>
        <w:pStyle w:val="Answer"/>
        <w:rPr>
          <w:lang w:val="ru-RU"/>
        </w:rPr>
      </w:pPr>
      <w:r>
        <w:rPr>
          <w:lang w:val="ru-RU"/>
        </w:rPr>
        <w:t xml:space="preserve">Отвечая на первый </w:t>
      </w:r>
      <w:proofErr w:type="gramStart"/>
      <w:r>
        <w:rPr>
          <w:lang w:val="ru-RU"/>
        </w:rPr>
        <w:t>вопрос наверное</w:t>
      </w:r>
      <w:proofErr w:type="gramEnd"/>
      <w:r>
        <w:rPr>
          <w:lang w:val="ru-RU"/>
        </w:rPr>
        <w:t xml:space="preserve"> потому что тогда нет целостности цепочки и проверка это видит и не может заявлять о </w:t>
      </w:r>
      <w:proofErr w:type="spellStart"/>
      <w:r>
        <w:rPr>
          <w:lang w:val="ru-RU"/>
        </w:rPr>
        <w:t>легиимности</w:t>
      </w:r>
      <w:proofErr w:type="spellEnd"/>
      <w:r>
        <w:rPr>
          <w:lang w:val="ru-RU"/>
        </w:rPr>
        <w:t xml:space="preserve"> данного сертификата. Обращение по </w:t>
      </w:r>
      <w:proofErr w:type="spellStart"/>
      <w:r>
        <w:rPr>
          <w:lang w:val="ru-RU"/>
        </w:rPr>
        <w:t>айпишнику</w:t>
      </w:r>
      <w:proofErr w:type="spellEnd"/>
      <w:r>
        <w:rPr>
          <w:lang w:val="ru-RU"/>
        </w:rPr>
        <w:t xml:space="preserve"> видимо свидетельствует о проблеме в </w:t>
      </w:r>
      <w:proofErr w:type="spellStart"/>
      <w:r>
        <w:rPr>
          <w:lang w:val="ru-RU"/>
        </w:rPr>
        <w:t>резолве</w:t>
      </w:r>
      <w:proofErr w:type="spellEnd"/>
      <w:r>
        <w:rPr>
          <w:lang w:val="ru-RU"/>
        </w:rPr>
        <w:t xml:space="preserve"> на </w:t>
      </w:r>
      <w:proofErr w:type="spellStart"/>
      <w:r>
        <w:rPr>
          <w:lang w:val="ru-RU"/>
        </w:rPr>
        <w:t>днс</w:t>
      </w:r>
      <w:proofErr w:type="spellEnd"/>
      <w:r>
        <w:rPr>
          <w:lang w:val="ru-RU"/>
        </w:rPr>
        <w:t xml:space="preserve">. Я </w:t>
      </w:r>
      <w:proofErr w:type="gramStart"/>
      <w:r>
        <w:rPr>
          <w:lang w:val="ru-RU"/>
        </w:rPr>
        <w:t>считаю</w:t>
      </w:r>
      <w:proofErr w:type="gramEnd"/>
      <w:r>
        <w:rPr>
          <w:lang w:val="ru-RU"/>
        </w:rPr>
        <w:t xml:space="preserve"> что в целом </w:t>
      </w:r>
      <w:proofErr w:type="spellStart"/>
      <w:r>
        <w:rPr>
          <w:lang w:val="ru-RU"/>
        </w:rPr>
        <w:t>практисески</w:t>
      </w:r>
      <w:proofErr w:type="spellEnd"/>
      <w:r>
        <w:rPr>
          <w:lang w:val="ru-RU"/>
        </w:rPr>
        <w:t xml:space="preserve"> ничего нельзя лечить снижением требований к безопасности))))</w:t>
      </w:r>
    </w:p>
    <w:p w14:paraId="19F69047" w14:textId="6052FDA3" w:rsidR="006B13E7" w:rsidRPr="00A41933" w:rsidRDefault="00000000">
      <w:pPr>
        <w:pStyle w:val="Answer"/>
        <w:rPr>
          <w:lang w:val="ru-RU"/>
        </w:rPr>
      </w:pPr>
      <w:r w:rsidRPr="00A41933">
        <w:rPr>
          <w:lang w:val="ru-RU"/>
        </w:rPr>
        <w:t>_____________________________________________________________________________</w:t>
      </w:r>
    </w:p>
    <w:p w14:paraId="2309C6AA" w14:textId="77777777" w:rsidR="006B13E7" w:rsidRPr="00A41933" w:rsidRDefault="00000000">
      <w:pPr>
        <w:pStyle w:val="Answer"/>
        <w:rPr>
          <w:lang w:val="ru-RU"/>
        </w:rPr>
      </w:pPr>
      <w:r w:rsidRPr="00A41933">
        <w:rPr>
          <w:lang w:val="ru-RU"/>
        </w:rPr>
        <w:t>________________________________________________________________________________</w:t>
      </w:r>
    </w:p>
    <w:p w14:paraId="49173D8D" w14:textId="77777777" w:rsidR="006B13E7" w:rsidRPr="00A41933" w:rsidRDefault="00000000">
      <w:pPr>
        <w:pStyle w:val="Answer"/>
        <w:rPr>
          <w:lang w:val="ru-RU"/>
        </w:rPr>
      </w:pPr>
      <w:r w:rsidRPr="00A41933">
        <w:rPr>
          <w:lang w:val="ru-RU"/>
        </w:rPr>
        <w:t>________________________________________________________________________________</w:t>
      </w:r>
    </w:p>
    <w:p w14:paraId="1BA1233D" w14:textId="77777777" w:rsidR="006B13E7" w:rsidRPr="00A41933" w:rsidRDefault="00000000">
      <w:pPr>
        <w:pStyle w:val="Answer"/>
        <w:rPr>
          <w:lang w:val="ru-RU"/>
        </w:rPr>
      </w:pPr>
      <w:r w:rsidRPr="00A41933">
        <w:rPr>
          <w:lang w:val="ru-RU"/>
        </w:rPr>
        <w:t>________________________________________________________________________________</w:t>
      </w:r>
    </w:p>
    <w:p w14:paraId="0FD1ACE9" w14:textId="77777777" w:rsidR="006B13E7" w:rsidRPr="00A41933" w:rsidRDefault="00000000">
      <w:pPr>
        <w:pStyle w:val="Answer"/>
        <w:rPr>
          <w:lang w:val="ru-RU"/>
        </w:rPr>
      </w:pPr>
      <w:r w:rsidRPr="00A41933">
        <w:rPr>
          <w:lang w:val="ru-RU"/>
        </w:rPr>
        <w:t>________________________________________________________________________________</w:t>
      </w:r>
    </w:p>
    <w:p w14:paraId="79E320A3" w14:textId="77777777" w:rsidR="006B13E7" w:rsidRPr="00A41933" w:rsidRDefault="00000000">
      <w:pPr>
        <w:pStyle w:val="Answer"/>
        <w:rPr>
          <w:lang w:val="ru-RU"/>
        </w:rPr>
      </w:pPr>
      <w:r w:rsidRPr="00A41933">
        <w:rPr>
          <w:lang w:val="ru-RU"/>
        </w:rPr>
        <w:t>________________________________________________________________________________</w:t>
      </w:r>
    </w:p>
    <w:p w14:paraId="1967FDAF" w14:textId="77777777" w:rsidR="006B13E7" w:rsidRPr="00A41933" w:rsidRDefault="00000000">
      <w:pPr>
        <w:pStyle w:val="Answer"/>
        <w:rPr>
          <w:lang w:val="ru-RU"/>
        </w:rPr>
      </w:pPr>
      <w:r w:rsidRPr="00A41933">
        <w:rPr>
          <w:lang w:val="ru-RU"/>
        </w:rPr>
        <w:t>________________________________________________________________________________</w:t>
      </w:r>
    </w:p>
    <w:p w14:paraId="457BEEC7" w14:textId="77777777" w:rsidR="006B13E7" w:rsidRPr="00A41933" w:rsidRDefault="00000000">
      <w:pPr>
        <w:pStyle w:val="Answer"/>
        <w:rPr>
          <w:lang w:val="ru-RU"/>
        </w:rPr>
      </w:pPr>
      <w:r w:rsidRPr="00A41933">
        <w:rPr>
          <w:lang w:val="ru-RU"/>
        </w:rPr>
        <w:t>________________________________________________________________________________</w:t>
      </w:r>
    </w:p>
    <w:p w14:paraId="3E8417B8" w14:textId="77777777" w:rsidR="006B13E7" w:rsidRPr="00A41933" w:rsidRDefault="00000000">
      <w:pPr>
        <w:pStyle w:val="Question"/>
        <w:keepNext/>
        <w:rPr>
          <w:lang w:val="ru-RU"/>
        </w:rPr>
      </w:pPr>
      <w:r>
        <w:t>D</w:t>
      </w:r>
      <w:r w:rsidRPr="00A41933">
        <w:rPr>
          <w:lang w:val="ru-RU"/>
        </w:rPr>
        <w:t xml:space="preserve">3. </w:t>
      </w:r>
      <w:r>
        <w:t>IAM</w:t>
      </w:r>
      <w:r w:rsidRPr="00A41933">
        <w:rPr>
          <w:lang w:val="ru-RU"/>
        </w:rPr>
        <w:t xml:space="preserve"> / </w:t>
      </w:r>
      <w:r>
        <w:t>access</w:t>
      </w:r>
      <w:r w:rsidRPr="00A41933">
        <w:rPr>
          <w:lang w:val="ru-RU"/>
        </w:rPr>
        <w:t xml:space="preserve"> </w:t>
      </w:r>
      <w:proofErr w:type="gramStart"/>
      <w:r>
        <w:t>review</w:t>
      </w:r>
      <w:r w:rsidRPr="00A41933">
        <w:rPr>
          <w:lang w:val="ru-RU"/>
        </w:rPr>
        <w:t xml:space="preserve">  [</w:t>
      </w:r>
      <w:proofErr w:type="gramEnd"/>
      <w:r w:rsidRPr="00A41933">
        <w:rPr>
          <w:lang w:val="ru-RU"/>
        </w:rPr>
        <w:t>5 б.]</w:t>
      </w:r>
    </w:p>
    <w:p w14:paraId="6C8EB5FF" w14:textId="77777777" w:rsidR="006B13E7" w:rsidRPr="00A41933" w:rsidRDefault="00000000">
      <w:pPr>
        <w:rPr>
          <w:lang w:val="ru-RU"/>
        </w:rPr>
      </w:pPr>
      <w:r w:rsidRPr="00A41933">
        <w:rPr>
          <w:lang w:val="ru-RU"/>
        </w:rPr>
        <w:t xml:space="preserve">У сотрудника </w:t>
      </w:r>
      <w:proofErr w:type="spellStart"/>
      <w:r>
        <w:t>petrova</w:t>
      </w:r>
      <w:proofErr w:type="spellEnd"/>
      <w:r w:rsidRPr="00A41933">
        <w:rPr>
          <w:lang w:val="ru-RU"/>
        </w:rPr>
        <w:t xml:space="preserve"> сменился отдел </w:t>
      </w:r>
      <w:r>
        <w:t>Finance</w:t>
      </w:r>
      <w:r w:rsidRPr="00A41933">
        <w:rPr>
          <w:lang w:val="ru-RU"/>
        </w:rPr>
        <w:t xml:space="preserve"> → </w:t>
      </w:r>
      <w:r>
        <w:t>Sales</w:t>
      </w:r>
      <w:r w:rsidRPr="00A41933">
        <w:rPr>
          <w:lang w:val="ru-RU"/>
        </w:rPr>
        <w:t>. Через месяц выясняется:</w:t>
      </w:r>
      <w:r w:rsidRPr="00A41933">
        <w:rPr>
          <w:lang w:val="ru-RU"/>
        </w:rPr>
        <w:br/>
        <w:t xml:space="preserve">- учетная запись все еще состоит в группе </w:t>
      </w:r>
      <w:r>
        <w:t>Finance</w:t>
      </w:r>
      <w:r w:rsidRPr="00A41933">
        <w:rPr>
          <w:lang w:val="ru-RU"/>
        </w:rPr>
        <w:t>_</w:t>
      </w:r>
      <w:r>
        <w:t>RW</w:t>
      </w:r>
      <w:r w:rsidRPr="00A41933">
        <w:rPr>
          <w:lang w:val="ru-RU"/>
        </w:rPr>
        <w:t>;</w:t>
      </w:r>
      <w:r w:rsidRPr="00A41933">
        <w:rPr>
          <w:lang w:val="ru-RU"/>
        </w:rPr>
        <w:br/>
        <w:t xml:space="preserve">- новый </w:t>
      </w:r>
      <w:r>
        <w:t>Sales</w:t>
      </w:r>
      <w:r w:rsidRPr="00A41933">
        <w:rPr>
          <w:lang w:val="ru-RU"/>
        </w:rPr>
        <w:t>-доступ также выдан;</w:t>
      </w:r>
      <w:r w:rsidRPr="00A41933">
        <w:rPr>
          <w:lang w:val="ru-RU"/>
        </w:rPr>
        <w:br/>
        <w:t xml:space="preserve">- у пользователя есть локальный </w:t>
      </w:r>
      <w:r>
        <w:t>administrator</w:t>
      </w:r>
      <w:r w:rsidRPr="00A41933">
        <w:rPr>
          <w:lang w:val="ru-RU"/>
        </w:rPr>
        <w:t xml:space="preserve"> на рабочей станции;</w:t>
      </w:r>
      <w:r w:rsidRPr="00A41933">
        <w:rPr>
          <w:lang w:val="ru-RU"/>
        </w:rPr>
        <w:br/>
        <w:t>- отдельная администраторская учетная запись отсутствует;</w:t>
      </w:r>
      <w:r w:rsidRPr="00A41933">
        <w:rPr>
          <w:lang w:val="ru-RU"/>
        </w:rPr>
        <w:br/>
        <w:t xml:space="preserve">- бывший подрядчик </w:t>
      </w:r>
      <w:proofErr w:type="spellStart"/>
      <w:r>
        <w:t>ivanov</w:t>
      </w:r>
      <w:proofErr w:type="spellEnd"/>
      <w:r w:rsidRPr="00A41933">
        <w:rPr>
          <w:lang w:val="ru-RU"/>
        </w:rPr>
        <w:t>_</w:t>
      </w:r>
      <w:proofErr w:type="spellStart"/>
      <w:r>
        <w:t>ext</w:t>
      </w:r>
      <w:proofErr w:type="spellEnd"/>
      <w:r w:rsidRPr="00A41933">
        <w:rPr>
          <w:lang w:val="ru-RU"/>
        </w:rPr>
        <w:t xml:space="preserve"> уволен две недели назад, но его </w:t>
      </w:r>
      <w:r>
        <w:t>VPN</w:t>
      </w:r>
      <w:r w:rsidRPr="00A41933">
        <w:rPr>
          <w:lang w:val="ru-RU"/>
        </w:rPr>
        <w:t xml:space="preserve"> </w:t>
      </w:r>
      <w:r>
        <w:t>account</w:t>
      </w:r>
      <w:r w:rsidRPr="00A41933">
        <w:rPr>
          <w:lang w:val="ru-RU"/>
        </w:rPr>
        <w:t xml:space="preserve"> активен.</w:t>
      </w:r>
      <w:r w:rsidRPr="00A41933">
        <w:rPr>
          <w:lang w:val="ru-RU"/>
        </w:rPr>
        <w:br/>
      </w:r>
      <w:r w:rsidRPr="00A41933">
        <w:rPr>
          <w:lang w:val="ru-RU"/>
        </w:rPr>
        <w:br/>
        <w:t>1) Найди минимум пять проблем.</w:t>
      </w:r>
      <w:r w:rsidRPr="00A41933">
        <w:rPr>
          <w:lang w:val="ru-RU"/>
        </w:rPr>
        <w:br/>
        <w:t xml:space="preserve">2) Для каждой укажи </w:t>
      </w:r>
      <w:r>
        <w:t>security</w:t>
      </w:r>
      <w:r w:rsidRPr="00A41933">
        <w:rPr>
          <w:lang w:val="ru-RU"/>
        </w:rPr>
        <w:t xml:space="preserve"> </w:t>
      </w:r>
      <w:r>
        <w:t>principle</w:t>
      </w:r>
      <w:r w:rsidRPr="00A41933">
        <w:rPr>
          <w:lang w:val="ru-RU"/>
        </w:rPr>
        <w:t>/</w:t>
      </w:r>
      <w:r>
        <w:t>process</w:t>
      </w:r>
      <w:r w:rsidRPr="00A41933">
        <w:rPr>
          <w:lang w:val="ru-RU"/>
        </w:rPr>
        <w:t>, который нарушен.</w:t>
      </w:r>
      <w:r w:rsidRPr="00A41933">
        <w:rPr>
          <w:lang w:val="ru-RU"/>
        </w:rPr>
        <w:br/>
        <w:t xml:space="preserve">3) Предложи порядок </w:t>
      </w:r>
      <w:r>
        <w:t>remediation</w:t>
      </w:r>
      <w:r w:rsidRPr="00A41933">
        <w:rPr>
          <w:lang w:val="ru-RU"/>
        </w:rPr>
        <w:t>.</w:t>
      </w:r>
      <w:r w:rsidRPr="00A41933">
        <w:rPr>
          <w:lang w:val="ru-RU"/>
        </w:rPr>
        <w:br/>
        <w:t xml:space="preserve">4) Какие события/изменения нужно </w:t>
      </w:r>
      <w:proofErr w:type="spellStart"/>
      <w:r w:rsidRPr="00A41933">
        <w:rPr>
          <w:lang w:val="ru-RU"/>
        </w:rPr>
        <w:t>логировать</w:t>
      </w:r>
      <w:proofErr w:type="spellEnd"/>
      <w:r w:rsidRPr="00A41933">
        <w:rPr>
          <w:lang w:val="ru-RU"/>
        </w:rPr>
        <w:t xml:space="preserve"> и затем проверять на </w:t>
      </w:r>
      <w:r>
        <w:t>access</w:t>
      </w:r>
      <w:r w:rsidRPr="00A41933">
        <w:rPr>
          <w:lang w:val="ru-RU"/>
        </w:rPr>
        <w:t xml:space="preserve"> </w:t>
      </w:r>
      <w:r>
        <w:t>review</w:t>
      </w:r>
      <w:r w:rsidRPr="00A41933">
        <w:rPr>
          <w:lang w:val="ru-RU"/>
        </w:rPr>
        <w:t>?</w:t>
      </w:r>
    </w:p>
    <w:p w14:paraId="39E8F4C5" w14:textId="7418F741" w:rsidR="006B13E7" w:rsidRDefault="00000000">
      <w:pPr>
        <w:pStyle w:val="Answer"/>
      </w:pPr>
      <w:proofErr w:type="spellStart"/>
      <w:r>
        <w:rPr>
          <w:b/>
        </w:rPr>
        <w:t>Ответ</w:t>
      </w:r>
      <w:proofErr w:type="spellEnd"/>
      <w:r>
        <w:rPr>
          <w:b/>
        </w:rPr>
        <w:t>:</w:t>
      </w:r>
      <w:r>
        <w:t xml:space="preserve">   </w:t>
      </w:r>
      <w:proofErr w:type="spellStart"/>
      <w:r>
        <w:t>Уверенность</w:t>
      </w:r>
      <w:proofErr w:type="spellEnd"/>
      <w:r>
        <w:t>: _</w:t>
      </w:r>
      <w:r w:rsidR="00E47734">
        <w:rPr>
          <w:lang w:val="ru-RU"/>
        </w:rPr>
        <w:t>1</w:t>
      </w:r>
      <w:r>
        <w:t>__ / 3</w:t>
      </w:r>
    </w:p>
    <w:p w14:paraId="6C428806" w14:textId="054CE5AA" w:rsidR="00E47734" w:rsidRDefault="00000000">
      <w:pPr>
        <w:pStyle w:val="Answer"/>
        <w:rPr>
          <w:lang w:val="ru-RU"/>
        </w:rPr>
      </w:pPr>
      <w:r w:rsidRPr="00E47734">
        <w:rPr>
          <w:lang w:val="ru-RU"/>
        </w:rPr>
        <w:t>___</w:t>
      </w:r>
      <w:r w:rsidR="00E47734">
        <w:rPr>
          <w:lang w:val="ru-RU"/>
        </w:rPr>
        <w:t xml:space="preserve">1) у сотрудника сменился отдел и ему нужно выдать новые </w:t>
      </w:r>
      <w:proofErr w:type="gramStart"/>
      <w:r w:rsidR="00E47734">
        <w:rPr>
          <w:lang w:val="ru-RU"/>
        </w:rPr>
        <w:t>права</w:t>
      </w:r>
      <w:proofErr w:type="gramEnd"/>
      <w:r w:rsidR="00E47734">
        <w:rPr>
          <w:lang w:val="ru-RU"/>
        </w:rPr>
        <w:t xml:space="preserve"> но обязательно забрать старые. Потому что это накапливает долг безопасности и потом при возможной </w:t>
      </w:r>
      <w:proofErr w:type="spellStart"/>
      <w:r w:rsidR="00E47734">
        <w:rPr>
          <w:lang w:val="ru-RU"/>
        </w:rPr>
        <w:t>компроментации</w:t>
      </w:r>
      <w:proofErr w:type="spellEnd"/>
      <w:r w:rsidR="00E47734">
        <w:rPr>
          <w:lang w:val="ru-RU"/>
        </w:rPr>
        <w:t xml:space="preserve"> это расширяет </w:t>
      </w:r>
      <w:proofErr w:type="spellStart"/>
      <w:r w:rsidR="00E47734">
        <w:rPr>
          <w:lang w:val="ru-RU"/>
        </w:rPr>
        <w:t>скоуп</w:t>
      </w:r>
      <w:proofErr w:type="spellEnd"/>
      <w:r w:rsidR="00E47734">
        <w:rPr>
          <w:lang w:val="ru-RU"/>
        </w:rPr>
        <w:t xml:space="preserve">. 2) почему у пользователя вообще есть </w:t>
      </w:r>
      <w:proofErr w:type="spellStart"/>
      <w:r w:rsidR="00E47734">
        <w:rPr>
          <w:lang w:val="ru-RU"/>
        </w:rPr>
        <w:t>админская</w:t>
      </w:r>
      <w:proofErr w:type="spellEnd"/>
      <w:r w:rsidR="00E47734">
        <w:rPr>
          <w:lang w:val="ru-RU"/>
        </w:rPr>
        <w:t xml:space="preserve"> учетка? Нужно пользоваться принципом наименьших </w:t>
      </w:r>
      <w:proofErr w:type="spellStart"/>
      <w:r w:rsidR="00E47734">
        <w:rPr>
          <w:lang w:val="ru-RU"/>
        </w:rPr>
        <w:t>привелегий</w:t>
      </w:r>
      <w:proofErr w:type="spellEnd"/>
      <w:r w:rsidR="00E47734">
        <w:rPr>
          <w:lang w:val="ru-RU"/>
        </w:rPr>
        <w:t xml:space="preserve"> и выдавать только </w:t>
      </w:r>
      <w:proofErr w:type="gramStart"/>
      <w:r w:rsidR="00E47734">
        <w:rPr>
          <w:lang w:val="ru-RU"/>
        </w:rPr>
        <w:t>то</w:t>
      </w:r>
      <w:proofErr w:type="gramEnd"/>
      <w:r w:rsidR="00E47734">
        <w:rPr>
          <w:lang w:val="ru-RU"/>
        </w:rPr>
        <w:t xml:space="preserve"> что пользователю реально нужно. </w:t>
      </w:r>
      <w:r w:rsidR="00AE583A">
        <w:rPr>
          <w:lang w:val="ru-RU"/>
        </w:rPr>
        <w:t xml:space="preserve">3) опять же почему </w:t>
      </w:r>
      <w:proofErr w:type="spellStart"/>
      <w:r w:rsidR="00AE583A">
        <w:rPr>
          <w:lang w:val="ru-RU"/>
        </w:rPr>
        <w:t>впн</w:t>
      </w:r>
      <w:proofErr w:type="spellEnd"/>
      <w:r w:rsidR="00AE583A">
        <w:rPr>
          <w:lang w:val="ru-RU"/>
        </w:rPr>
        <w:t xml:space="preserve"> аккаунт активен если сотрудник уже уволен? Опять нарушение. 4)</w:t>
      </w:r>
      <w:proofErr w:type="spellStart"/>
      <w:r w:rsidR="00AE583A">
        <w:rPr>
          <w:lang w:val="ru-RU"/>
        </w:rPr>
        <w:t>отсутсвует</w:t>
      </w:r>
      <w:proofErr w:type="spellEnd"/>
      <w:r w:rsidR="00AE583A">
        <w:rPr>
          <w:lang w:val="ru-RU"/>
        </w:rPr>
        <w:t xml:space="preserve"> отдельная учетка для каждого админа, об этой </w:t>
      </w:r>
      <w:r w:rsidR="00AE583A">
        <w:rPr>
          <w:lang w:val="ru-RU"/>
        </w:rPr>
        <w:lastRenderedPageBreak/>
        <w:t xml:space="preserve">проблеме мы выше уже рассуждали в задании. 5) из этого всего </w:t>
      </w:r>
      <w:proofErr w:type="spellStart"/>
      <w:r w:rsidR="00AE583A">
        <w:rPr>
          <w:lang w:val="ru-RU"/>
        </w:rPr>
        <w:t>вытикает</w:t>
      </w:r>
      <w:proofErr w:type="spellEnd"/>
      <w:r w:rsidR="00AE583A">
        <w:rPr>
          <w:lang w:val="ru-RU"/>
        </w:rPr>
        <w:t xml:space="preserve"> также и проблема </w:t>
      </w:r>
      <w:proofErr w:type="spellStart"/>
      <w:r w:rsidR="00AE583A">
        <w:rPr>
          <w:lang w:val="ru-RU"/>
        </w:rPr>
        <w:t>логгирования</w:t>
      </w:r>
      <w:proofErr w:type="spellEnd"/>
      <w:r w:rsidR="00AE583A">
        <w:rPr>
          <w:lang w:val="ru-RU"/>
        </w:rPr>
        <w:t xml:space="preserve"> </w:t>
      </w:r>
      <w:proofErr w:type="gramStart"/>
      <w:r w:rsidR="00AE583A">
        <w:rPr>
          <w:lang w:val="ru-RU"/>
        </w:rPr>
        <w:t>того</w:t>
      </w:r>
      <w:proofErr w:type="gramEnd"/>
      <w:r w:rsidR="00AE583A">
        <w:rPr>
          <w:lang w:val="ru-RU"/>
        </w:rPr>
        <w:t xml:space="preserve"> что вообще происходило, кто куда заходил, что делал и так далее. Нужно следить за важными событиями безопасности и проверять потом на </w:t>
      </w:r>
      <w:proofErr w:type="spellStart"/>
      <w:r w:rsidR="00AE583A">
        <w:rPr>
          <w:lang w:val="ru-RU"/>
        </w:rPr>
        <w:t>аксеес</w:t>
      </w:r>
      <w:proofErr w:type="spellEnd"/>
      <w:r w:rsidR="00AE583A">
        <w:rPr>
          <w:lang w:val="ru-RU"/>
        </w:rPr>
        <w:t xml:space="preserve"> </w:t>
      </w:r>
      <w:proofErr w:type="gramStart"/>
      <w:r w:rsidR="00AE583A">
        <w:rPr>
          <w:lang w:val="ru-RU"/>
        </w:rPr>
        <w:t>ревью например</w:t>
      </w:r>
      <w:proofErr w:type="gramEnd"/>
      <w:r w:rsidR="00AE583A">
        <w:rPr>
          <w:lang w:val="ru-RU"/>
        </w:rPr>
        <w:t xml:space="preserve"> логин пользователей, действия под админом, завод/удаление учеток и так далее. </w:t>
      </w:r>
    </w:p>
    <w:p w14:paraId="6B3E3F09" w14:textId="27960871" w:rsidR="00AE583A" w:rsidRDefault="00AE583A">
      <w:pPr>
        <w:pStyle w:val="Answer"/>
        <w:rPr>
          <w:lang w:val="ru-RU"/>
        </w:rPr>
      </w:pPr>
      <w:r>
        <w:rPr>
          <w:lang w:val="ru-RU"/>
        </w:rPr>
        <w:t xml:space="preserve">Опять же тут не </w:t>
      </w:r>
      <w:proofErr w:type="gramStart"/>
      <w:r>
        <w:rPr>
          <w:lang w:val="ru-RU"/>
        </w:rPr>
        <w:t>прям</w:t>
      </w:r>
      <w:proofErr w:type="gramEnd"/>
      <w:r>
        <w:rPr>
          <w:lang w:val="ru-RU"/>
        </w:rPr>
        <w:t xml:space="preserve"> 100% раскрытие так как </w:t>
      </w:r>
      <w:proofErr w:type="spellStart"/>
      <w:r>
        <w:rPr>
          <w:lang w:val="ru-RU"/>
        </w:rPr>
        <w:t>большиство</w:t>
      </w:r>
      <w:proofErr w:type="spellEnd"/>
      <w:r>
        <w:rPr>
          <w:lang w:val="ru-RU"/>
        </w:rPr>
        <w:t xml:space="preserve"> проблем раскрыто в заданиях до этого. </w:t>
      </w:r>
    </w:p>
    <w:p w14:paraId="11A6C8C1" w14:textId="77777777" w:rsidR="00E47734" w:rsidRDefault="00E47734">
      <w:pPr>
        <w:pStyle w:val="Answer"/>
        <w:rPr>
          <w:lang w:val="ru-RU"/>
        </w:rPr>
      </w:pPr>
    </w:p>
    <w:p w14:paraId="3902EA15" w14:textId="4F6931C2" w:rsidR="006B13E7" w:rsidRPr="00E47734" w:rsidRDefault="00000000">
      <w:pPr>
        <w:pStyle w:val="Answer"/>
        <w:rPr>
          <w:lang w:val="ru-RU"/>
        </w:rPr>
      </w:pPr>
      <w:r w:rsidRPr="00E47734">
        <w:rPr>
          <w:lang w:val="ru-RU"/>
        </w:rPr>
        <w:t>_____________________________________________________________________________</w:t>
      </w:r>
    </w:p>
    <w:p w14:paraId="3FDAEA2A" w14:textId="77777777" w:rsidR="006B13E7" w:rsidRDefault="00000000">
      <w:pPr>
        <w:pStyle w:val="Answer"/>
      </w:pPr>
      <w:r>
        <w:t>________________________________________________________________________________</w:t>
      </w:r>
    </w:p>
    <w:p w14:paraId="4C56327C" w14:textId="77777777" w:rsidR="006B13E7" w:rsidRDefault="00000000">
      <w:pPr>
        <w:pStyle w:val="Answer"/>
      </w:pPr>
      <w:r>
        <w:t>________________________________________________________________________________</w:t>
      </w:r>
    </w:p>
    <w:p w14:paraId="21DBA819" w14:textId="77777777" w:rsidR="006B13E7" w:rsidRDefault="00000000">
      <w:pPr>
        <w:pStyle w:val="Answer"/>
      </w:pPr>
      <w:r>
        <w:t>________________________________________________________________________________</w:t>
      </w:r>
    </w:p>
    <w:p w14:paraId="02CC93E3" w14:textId="77777777" w:rsidR="006B13E7" w:rsidRDefault="00000000">
      <w:pPr>
        <w:pStyle w:val="Answer"/>
      </w:pPr>
      <w:r>
        <w:t>________________________________________________________________________________</w:t>
      </w:r>
    </w:p>
    <w:p w14:paraId="7D5225E8" w14:textId="77777777" w:rsidR="006B13E7" w:rsidRDefault="00000000">
      <w:pPr>
        <w:pStyle w:val="Answer"/>
      </w:pPr>
      <w:r>
        <w:t>________________________________________________________________________________</w:t>
      </w:r>
    </w:p>
    <w:p w14:paraId="53852932" w14:textId="77777777" w:rsidR="006B13E7" w:rsidRDefault="00000000">
      <w:pPr>
        <w:pStyle w:val="Answer"/>
      </w:pPr>
      <w:r>
        <w:t>________________________________________________________________________________</w:t>
      </w:r>
    </w:p>
    <w:p w14:paraId="368A53EF" w14:textId="77777777" w:rsidR="006B13E7" w:rsidRDefault="00000000">
      <w:pPr>
        <w:pStyle w:val="Answer"/>
      </w:pPr>
      <w:r>
        <w:t>________________________________________________________________________________</w:t>
      </w:r>
    </w:p>
    <w:p w14:paraId="73C2B975" w14:textId="77777777" w:rsidR="006B13E7" w:rsidRDefault="00000000">
      <w:pPr>
        <w:pStyle w:val="Question"/>
        <w:keepNext/>
      </w:pPr>
      <w:r>
        <w:t>D4. Detection / log analysis  [5 б.]</w:t>
      </w:r>
    </w:p>
    <w:p w14:paraId="1051C235" w14:textId="77777777" w:rsidR="006B13E7" w:rsidRPr="00A41933" w:rsidRDefault="00000000">
      <w:pPr>
        <w:rPr>
          <w:lang w:val="ru-RU"/>
        </w:rPr>
      </w:pPr>
      <w:r>
        <w:t>В SIEM за 15 минут по учетной записи p.ivanov видны события:</w:t>
      </w:r>
      <w:r>
        <w:br/>
        <w:t>10:02 — 18 неуспешных VPN login с IP 203.0.113.77</w:t>
      </w:r>
      <w:r>
        <w:br/>
        <w:t>10:04 — успешный VPN login с того же IP</w:t>
      </w:r>
      <w:r>
        <w:br/>
        <w:t>10:06 — успешный вход на internal-admin-01</w:t>
      </w:r>
      <w:r>
        <w:br/>
        <w:t>10:08 — добавление p.ivanov в группу Local Administrators на internal-admin-01</w:t>
      </w:r>
      <w:r>
        <w:br/>
        <w:t>10:11 — запуск powershell.exe пользователем p.ivanov</w:t>
      </w:r>
      <w:r>
        <w:br/>
        <w:t>10:13 — соединение internal-admin-01 с ранее не встречавшимся внешним IP</w:t>
      </w:r>
      <w:r>
        <w:br/>
      </w:r>
      <w:r>
        <w:br/>
        <w:t>1) Какие события являются фактами, а какие выводы пока только гипотезами?</w:t>
      </w:r>
      <w:r>
        <w:br/>
      </w:r>
      <w:r w:rsidRPr="00A41933">
        <w:rPr>
          <w:lang w:val="ru-RU"/>
        </w:rPr>
        <w:t>2) Назови минимум четыре возможных объяснения цепочки, включая легитимные.</w:t>
      </w:r>
      <w:r w:rsidRPr="00A41933">
        <w:rPr>
          <w:lang w:val="ru-RU"/>
        </w:rPr>
        <w:br/>
        <w:t>3) Какие дополнительные логи/данные запросишь для проверки?</w:t>
      </w:r>
      <w:r w:rsidRPr="00A41933">
        <w:rPr>
          <w:lang w:val="ru-RU"/>
        </w:rPr>
        <w:br/>
        <w:t xml:space="preserve">4) Какие </w:t>
      </w:r>
      <w:r>
        <w:t>containment</w:t>
      </w:r>
      <w:r w:rsidRPr="00A41933">
        <w:rPr>
          <w:lang w:val="ru-RU"/>
        </w:rPr>
        <w:t xml:space="preserve">-действия допустимы, если подозрение подтверждается, и какие </w:t>
      </w:r>
      <w:r>
        <w:t>evidence</w:t>
      </w:r>
      <w:r w:rsidRPr="00A41933">
        <w:rPr>
          <w:lang w:val="ru-RU"/>
        </w:rPr>
        <w:t xml:space="preserve"> надо сохранить?</w:t>
      </w:r>
    </w:p>
    <w:p w14:paraId="2B9412BE" w14:textId="1BB59CC9" w:rsidR="006B13E7" w:rsidRPr="00A41933" w:rsidRDefault="00000000">
      <w:pPr>
        <w:pStyle w:val="Answer"/>
        <w:rPr>
          <w:lang w:val="ru-RU"/>
        </w:rPr>
      </w:pPr>
      <w:proofErr w:type="gramStart"/>
      <w:r w:rsidRPr="00A41933">
        <w:rPr>
          <w:b/>
          <w:lang w:val="ru-RU"/>
        </w:rPr>
        <w:t>Ответ:</w:t>
      </w:r>
      <w:r w:rsidRPr="00A41933">
        <w:rPr>
          <w:lang w:val="ru-RU"/>
        </w:rPr>
        <w:t xml:space="preserve">   </w:t>
      </w:r>
      <w:proofErr w:type="gramEnd"/>
      <w:r w:rsidRPr="00A41933">
        <w:rPr>
          <w:lang w:val="ru-RU"/>
        </w:rPr>
        <w:t>Уверенность: _</w:t>
      </w:r>
      <w:r w:rsidR="00AE583A">
        <w:rPr>
          <w:lang w:val="ru-RU"/>
        </w:rPr>
        <w:t>1</w:t>
      </w:r>
      <w:r w:rsidRPr="00A41933">
        <w:rPr>
          <w:lang w:val="ru-RU"/>
        </w:rPr>
        <w:t>__ / 3</w:t>
      </w:r>
    </w:p>
    <w:p w14:paraId="2FA65DD8" w14:textId="1EB3FBF4" w:rsidR="00AE583A" w:rsidRDefault="00000000">
      <w:pPr>
        <w:pStyle w:val="Answer"/>
        <w:rPr>
          <w:lang w:val="ru-RU"/>
        </w:rPr>
      </w:pPr>
      <w:r w:rsidRPr="00A41933">
        <w:rPr>
          <w:lang w:val="ru-RU"/>
        </w:rPr>
        <w:t>____</w:t>
      </w:r>
      <w:r w:rsidR="00AE583A">
        <w:rPr>
          <w:lang w:val="ru-RU"/>
        </w:rPr>
        <w:t xml:space="preserve">Ну тут достаточно явный инцидент информационной безопасности. </w:t>
      </w:r>
      <w:proofErr w:type="gramStart"/>
      <w:r w:rsidR="00AE583A">
        <w:rPr>
          <w:lang w:val="ru-RU"/>
        </w:rPr>
        <w:t>Во-первых</w:t>
      </w:r>
      <w:proofErr w:type="gramEnd"/>
      <w:r w:rsidR="00AE583A">
        <w:rPr>
          <w:lang w:val="ru-RU"/>
        </w:rPr>
        <w:t xml:space="preserve"> 18 неуспешных логинов с одного и того же адреса, что намекает на то что пароль пытались подобрать или использовали неуспешные попытки для вывода какой </w:t>
      </w:r>
      <w:proofErr w:type="spellStart"/>
      <w:r w:rsidR="00AE583A">
        <w:rPr>
          <w:lang w:val="ru-RU"/>
        </w:rPr>
        <w:t>нибудь</w:t>
      </w:r>
      <w:proofErr w:type="spellEnd"/>
      <w:r w:rsidR="00AE583A">
        <w:rPr>
          <w:lang w:val="ru-RU"/>
        </w:rPr>
        <w:t xml:space="preserve"> служебной информации. По-хорошему учетку нужно заблокировать после </w:t>
      </w:r>
      <w:proofErr w:type="gramStart"/>
      <w:r w:rsidR="00AE583A">
        <w:rPr>
          <w:lang w:val="ru-RU"/>
        </w:rPr>
        <w:t>5-10</w:t>
      </w:r>
      <w:proofErr w:type="gramEnd"/>
      <w:r w:rsidR="00AE583A">
        <w:rPr>
          <w:lang w:val="ru-RU"/>
        </w:rPr>
        <w:t xml:space="preserve"> попыток для ручного восстановления после проверки. </w:t>
      </w:r>
    </w:p>
    <w:p w14:paraId="4B77FAE9" w14:textId="5B85C382" w:rsidR="00AE583A" w:rsidRPr="007A06A0" w:rsidRDefault="00AE583A">
      <w:pPr>
        <w:pStyle w:val="Answer"/>
        <w:rPr>
          <w:lang w:val="ru-RU"/>
        </w:rPr>
      </w:pPr>
      <w:r>
        <w:rPr>
          <w:lang w:val="ru-RU"/>
        </w:rPr>
        <w:t xml:space="preserve">Далее после успешной попытке входа сразу переход в локального админа (здесь бы я тоже запросил количество неуспешных попыток чтобы понимать). Потом добавление учетки </w:t>
      </w:r>
      <w:proofErr w:type="spellStart"/>
      <w:r>
        <w:rPr>
          <w:lang w:val="ru-RU"/>
        </w:rPr>
        <w:t>иванова</w:t>
      </w:r>
      <w:proofErr w:type="spellEnd"/>
      <w:r>
        <w:rPr>
          <w:lang w:val="ru-RU"/>
        </w:rPr>
        <w:t xml:space="preserve"> в группу локальных админов и запуск от его имени шелла ну и коннект на </w:t>
      </w:r>
      <w:proofErr w:type="spellStart"/>
      <w:r>
        <w:rPr>
          <w:lang w:val="ru-RU"/>
        </w:rPr>
        <w:t>анноун</w:t>
      </w:r>
      <w:proofErr w:type="spellEnd"/>
      <w:r>
        <w:rPr>
          <w:lang w:val="ru-RU"/>
        </w:rPr>
        <w:t xml:space="preserve"> </w:t>
      </w:r>
      <w:proofErr w:type="spellStart"/>
      <w:r>
        <w:rPr>
          <w:lang w:val="ru-RU"/>
        </w:rPr>
        <w:t>айпишник</w:t>
      </w:r>
      <w:proofErr w:type="spellEnd"/>
      <w:r>
        <w:rPr>
          <w:lang w:val="ru-RU"/>
        </w:rPr>
        <w:t xml:space="preserve">. Факты </w:t>
      </w:r>
      <w:r w:rsidR="007A06A0">
        <w:rPr>
          <w:lang w:val="ru-RU"/>
        </w:rPr>
        <w:t xml:space="preserve">перед нами, дальше идем </w:t>
      </w:r>
      <w:proofErr w:type="gramStart"/>
      <w:r w:rsidR="007A06A0">
        <w:rPr>
          <w:lang w:val="ru-RU"/>
        </w:rPr>
        <w:t>к гипотезам</w:t>
      </w:r>
      <w:proofErr w:type="gramEnd"/>
      <w:r w:rsidR="007A06A0">
        <w:rPr>
          <w:lang w:val="ru-RU"/>
        </w:rPr>
        <w:t xml:space="preserve"> из которых бы уже строили доказательства и </w:t>
      </w:r>
      <w:proofErr w:type="spellStart"/>
      <w:r w:rsidR="007A06A0">
        <w:rPr>
          <w:lang w:val="ru-RU"/>
        </w:rPr>
        <w:t>тд</w:t>
      </w:r>
      <w:proofErr w:type="spellEnd"/>
      <w:r w:rsidR="007A06A0">
        <w:rPr>
          <w:lang w:val="ru-RU"/>
        </w:rPr>
        <w:t xml:space="preserve">. 1) </w:t>
      </w:r>
      <w:proofErr w:type="gramStart"/>
      <w:r w:rsidR="007A06A0">
        <w:rPr>
          <w:lang w:val="ru-RU"/>
        </w:rPr>
        <w:t>возможно</w:t>
      </w:r>
      <w:proofErr w:type="gramEnd"/>
      <w:r w:rsidR="007A06A0">
        <w:rPr>
          <w:lang w:val="ru-RU"/>
        </w:rPr>
        <w:t xml:space="preserve"> учетные данные учетки </w:t>
      </w:r>
      <w:proofErr w:type="spellStart"/>
      <w:r w:rsidR="007A06A0">
        <w:rPr>
          <w:lang w:val="ru-RU"/>
        </w:rPr>
        <w:t>иванова</w:t>
      </w:r>
      <w:proofErr w:type="spellEnd"/>
      <w:r w:rsidR="007A06A0">
        <w:rPr>
          <w:lang w:val="ru-RU"/>
        </w:rPr>
        <w:t xml:space="preserve"> были </w:t>
      </w:r>
      <w:proofErr w:type="spellStart"/>
      <w:r w:rsidR="007A06A0">
        <w:rPr>
          <w:lang w:val="ru-RU"/>
        </w:rPr>
        <w:t>скомпроментированы</w:t>
      </w:r>
      <w:proofErr w:type="spellEnd"/>
      <w:r w:rsidR="007A06A0">
        <w:rPr>
          <w:lang w:val="ru-RU"/>
        </w:rPr>
        <w:t xml:space="preserve"> неполностью, например пытались </w:t>
      </w:r>
      <w:proofErr w:type="spellStart"/>
      <w:r w:rsidR="007A06A0">
        <w:rPr>
          <w:lang w:val="ru-RU"/>
        </w:rPr>
        <w:t>забрутфорсить</w:t>
      </w:r>
      <w:proofErr w:type="spellEnd"/>
      <w:r w:rsidR="007A06A0">
        <w:rPr>
          <w:lang w:val="ru-RU"/>
        </w:rPr>
        <w:t xml:space="preserve"> пароль его </w:t>
      </w:r>
      <w:proofErr w:type="spellStart"/>
      <w:r w:rsidR="007A06A0">
        <w:rPr>
          <w:lang w:val="ru-RU"/>
        </w:rPr>
        <w:t>имени+год</w:t>
      </w:r>
      <w:proofErr w:type="spellEnd"/>
      <w:r w:rsidR="007A06A0">
        <w:rPr>
          <w:lang w:val="ru-RU"/>
        </w:rPr>
        <w:t xml:space="preserve"> рождения например. </w:t>
      </w:r>
      <w:proofErr w:type="gramStart"/>
      <w:r w:rsidR="007A06A0">
        <w:rPr>
          <w:lang w:val="ru-RU"/>
        </w:rPr>
        <w:t>Далее например</w:t>
      </w:r>
      <w:proofErr w:type="gramEnd"/>
      <w:r w:rsidR="007A06A0">
        <w:rPr>
          <w:lang w:val="ru-RU"/>
        </w:rPr>
        <w:t xml:space="preserve"> угадали стандартный пароль админ </w:t>
      </w:r>
      <w:proofErr w:type="spellStart"/>
      <w:r w:rsidR="007A06A0">
        <w:rPr>
          <w:lang w:val="ru-RU"/>
        </w:rPr>
        <w:t>админ</w:t>
      </w:r>
      <w:proofErr w:type="spellEnd"/>
      <w:r w:rsidR="007A06A0">
        <w:rPr>
          <w:lang w:val="ru-RU"/>
        </w:rPr>
        <w:t xml:space="preserve"> для локального администратора. После перевода учетки в раздел локального админа запустили </w:t>
      </w:r>
      <w:proofErr w:type="spellStart"/>
      <w:r w:rsidR="007A06A0">
        <w:rPr>
          <w:lang w:val="ru-RU"/>
        </w:rPr>
        <w:t>павершелл</w:t>
      </w:r>
      <w:proofErr w:type="spellEnd"/>
      <w:r w:rsidR="007A06A0">
        <w:rPr>
          <w:lang w:val="ru-RU"/>
        </w:rPr>
        <w:t xml:space="preserve"> так как шанс что изменения под локальном админом на запуск </w:t>
      </w:r>
      <w:proofErr w:type="spellStart"/>
      <w:r w:rsidR="007A06A0">
        <w:rPr>
          <w:lang w:val="ru-RU"/>
        </w:rPr>
        <w:t>екзешника</w:t>
      </w:r>
      <w:proofErr w:type="spellEnd"/>
      <w:r w:rsidR="007A06A0">
        <w:rPr>
          <w:lang w:val="ru-RU"/>
        </w:rPr>
        <w:t xml:space="preserve"> </w:t>
      </w:r>
      <w:proofErr w:type="spellStart"/>
      <w:r w:rsidR="007A06A0">
        <w:rPr>
          <w:lang w:val="ru-RU"/>
        </w:rPr>
        <w:t>логируются</w:t>
      </w:r>
      <w:proofErr w:type="spellEnd"/>
      <w:r w:rsidR="007A06A0">
        <w:rPr>
          <w:lang w:val="ru-RU"/>
        </w:rPr>
        <w:t xml:space="preserve"> и через соединение выкачали данные. 2) легитимная </w:t>
      </w:r>
      <w:proofErr w:type="gramStart"/>
      <w:r w:rsidR="007A06A0">
        <w:rPr>
          <w:lang w:val="ru-RU"/>
        </w:rPr>
        <w:t>история</w:t>
      </w:r>
      <w:proofErr w:type="gramEnd"/>
      <w:r w:rsidR="007A06A0">
        <w:rPr>
          <w:lang w:val="ru-RU"/>
        </w:rPr>
        <w:t xml:space="preserve"> когда администратор бы что то проверял или </w:t>
      </w:r>
      <w:proofErr w:type="spellStart"/>
      <w:r w:rsidR="007A06A0">
        <w:rPr>
          <w:lang w:val="ru-RU"/>
        </w:rPr>
        <w:t>натсраивал</w:t>
      </w:r>
      <w:proofErr w:type="spellEnd"/>
      <w:r w:rsidR="007A06A0">
        <w:rPr>
          <w:lang w:val="ru-RU"/>
        </w:rPr>
        <w:t xml:space="preserve">, но тогда непонятно откуда 18 неуспешных логинов. 3) проходящий легитимный </w:t>
      </w:r>
      <w:proofErr w:type="spellStart"/>
      <w:r w:rsidR="007A06A0">
        <w:rPr>
          <w:lang w:val="ru-RU"/>
        </w:rPr>
        <w:t>пентест</w:t>
      </w:r>
      <w:proofErr w:type="spellEnd"/>
      <w:r w:rsidR="007A06A0">
        <w:rPr>
          <w:lang w:val="ru-RU"/>
        </w:rPr>
        <w:t xml:space="preserve"> 4) опять же действия </w:t>
      </w:r>
      <w:proofErr w:type="gramStart"/>
      <w:r w:rsidR="007A06A0">
        <w:rPr>
          <w:lang w:val="ru-RU"/>
        </w:rPr>
        <w:t>злоумышленника</w:t>
      </w:r>
      <w:proofErr w:type="gramEnd"/>
      <w:r w:rsidR="007A06A0">
        <w:rPr>
          <w:lang w:val="ru-RU"/>
        </w:rPr>
        <w:t xml:space="preserve"> но возможно внутреннего. Ну и нужно сохранить нужные улики. </w:t>
      </w:r>
    </w:p>
    <w:p w14:paraId="6A9FD24C" w14:textId="1C6AE24A" w:rsidR="006B13E7" w:rsidRPr="00A41933" w:rsidRDefault="00000000">
      <w:pPr>
        <w:pStyle w:val="Answer"/>
        <w:rPr>
          <w:lang w:val="ru-RU"/>
        </w:rPr>
      </w:pPr>
      <w:r w:rsidRPr="00A41933">
        <w:rPr>
          <w:lang w:val="ru-RU"/>
        </w:rPr>
        <w:t>____________________________________________________________________________</w:t>
      </w:r>
    </w:p>
    <w:p w14:paraId="10538E32" w14:textId="77777777" w:rsidR="006B13E7" w:rsidRPr="00A41933" w:rsidRDefault="00000000">
      <w:pPr>
        <w:pStyle w:val="Answer"/>
        <w:rPr>
          <w:lang w:val="ru-RU"/>
        </w:rPr>
      </w:pPr>
      <w:r w:rsidRPr="00A41933">
        <w:rPr>
          <w:lang w:val="ru-RU"/>
        </w:rPr>
        <w:t>________________________________________________________________________________</w:t>
      </w:r>
    </w:p>
    <w:p w14:paraId="7082CCCF" w14:textId="77777777" w:rsidR="006B13E7" w:rsidRPr="00A41933" w:rsidRDefault="00000000">
      <w:pPr>
        <w:pStyle w:val="Answer"/>
        <w:rPr>
          <w:lang w:val="ru-RU"/>
        </w:rPr>
      </w:pPr>
      <w:r w:rsidRPr="00A41933">
        <w:rPr>
          <w:lang w:val="ru-RU"/>
        </w:rPr>
        <w:t>________________________________________________________________________________</w:t>
      </w:r>
    </w:p>
    <w:p w14:paraId="64F80753" w14:textId="77777777" w:rsidR="006B13E7" w:rsidRPr="00A41933" w:rsidRDefault="00000000">
      <w:pPr>
        <w:pStyle w:val="Answer"/>
        <w:rPr>
          <w:lang w:val="ru-RU"/>
        </w:rPr>
      </w:pPr>
      <w:r w:rsidRPr="00A41933">
        <w:rPr>
          <w:lang w:val="ru-RU"/>
        </w:rPr>
        <w:t>________________________________________________________________________________</w:t>
      </w:r>
    </w:p>
    <w:p w14:paraId="1A3DEB2C" w14:textId="77777777" w:rsidR="006B13E7" w:rsidRPr="00A41933" w:rsidRDefault="00000000">
      <w:pPr>
        <w:pStyle w:val="Answer"/>
        <w:rPr>
          <w:lang w:val="ru-RU"/>
        </w:rPr>
      </w:pPr>
      <w:r w:rsidRPr="00A41933">
        <w:rPr>
          <w:lang w:val="ru-RU"/>
        </w:rPr>
        <w:lastRenderedPageBreak/>
        <w:t>________________________________________________________________________________</w:t>
      </w:r>
    </w:p>
    <w:p w14:paraId="5473BFAA" w14:textId="77777777" w:rsidR="006B13E7" w:rsidRPr="00A41933" w:rsidRDefault="00000000">
      <w:pPr>
        <w:pStyle w:val="Answer"/>
        <w:rPr>
          <w:lang w:val="ru-RU"/>
        </w:rPr>
      </w:pPr>
      <w:r w:rsidRPr="00A41933">
        <w:rPr>
          <w:lang w:val="ru-RU"/>
        </w:rPr>
        <w:t>________________________________________________________________________________</w:t>
      </w:r>
    </w:p>
    <w:p w14:paraId="778CBDF0" w14:textId="77777777" w:rsidR="006B13E7" w:rsidRPr="00A41933" w:rsidRDefault="00000000">
      <w:pPr>
        <w:pStyle w:val="Answer"/>
        <w:rPr>
          <w:lang w:val="ru-RU"/>
        </w:rPr>
      </w:pPr>
      <w:r w:rsidRPr="00A41933">
        <w:rPr>
          <w:lang w:val="ru-RU"/>
        </w:rPr>
        <w:t>________________________________________________________________________________</w:t>
      </w:r>
    </w:p>
    <w:p w14:paraId="6D5F9094" w14:textId="77777777" w:rsidR="006B13E7" w:rsidRPr="00A41933" w:rsidRDefault="00000000">
      <w:pPr>
        <w:pStyle w:val="Answer"/>
        <w:rPr>
          <w:lang w:val="ru-RU"/>
        </w:rPr>
      </w:pPr>
      <w:r w:rsidRPr="00A41933">
        <w:rPr>
          <w:lang w:val="ru-RU"/>
        </w:rPr>
        <w:t>________________________________________________________________________________</w:t>
      </w:r>
    </w:p>
    <w:p w14:paraId="063A694B" w14:textId="77777777" w:rsidR="006B13E7" w:rsidRPr="00A41933" w:rsidRDefault="00000000">
      <w:pPr>
        <w:pStyle w:val="Answer"/>
        <w:rPr>
          <w:lang w:val="ru-RU"/>
        </w:rPr>
      </w:pPr>
      <w:r w:rsidRPr="00A41933">
        <w:rPr>
          <w:lang w:val="ru-RU"/>
        </w:rPr>
        <w:t>________________________________________________________________________________</w:t>
      </w:r>
    </w:p>
    <w:p w14:paraId="09E6088A" w14:textId="77777777" w:rsidR="006B13E7" w:rsidRPr="00A41933" w:rsidRDefault="00000000">
      <w:pPr>
        <w:rPr>
          <w:lang w:val="ru-RU"/>
        </w:rPr>
      </w:pPr>
      <w:r w:rsidRPr="00A41933">
        <w:rPr>
          <w:lang w:val="ru-RU"/>
        </w:rPr>
        <w:br w:type="page"/>
      </w:r>
    </w:p>
    <w:p w14:paraId="58E242A4" w14:textId="77777777" w:rsidR="006B13E7" w:rsidRPr="00A41933" w:rsidRDefault="00000000">
      <w:pPr>
        <w:pStyle w:val="1"/>
        <w:rPr>
          <w:lang w:val="ru-RU"/>
        </w:rPr>
      </w:pPr>
      <w:r w:rsidRPr="00A41933">
        <w:rPr>
          <w:lang w:val="ru-RU"/>
        </w:rPr>
        <w:lastRenderedPageBreak/>
        <w:t xml:space="preserve">Блок </w:t>
      </w:r>
      <w:r>
        <w:t>E</w:t>
      </w:r>
      <w:r w:rsidRPr="00A41933">
        <w:rPr>
          <w:lang w:val="ru-RU"/>
        </w:rPr>
        <w:t>. Инженерный кейс</w:t>
      </w:r>
    </w:p>
    <w:p w14:paraId="7B23635E" w14:textId="77777777" w:rsidR="006B13E7" w:rsidRDefault="00000000">
      <w:r>
        <w:t xml:space="preserve">1 </w:t>
      </w:r>
      <w:proofErr w:type="spellStart"/>
      <w:r>
        <w:t>кейс</w:t>
      </w:r>
      <w:proofErr w:type="spellEnd"/>
      <w:r>
        <w:t xml:space="preserve"> · 20 </w:t>
      </w:r>
      <w:proofErr w:type="spellStart"/>
      <w:r>
        <w:t>баллов</w:t>
      </w:r>
      <w:proofErr w:type="spellEnd"/>
      <w:r>
        <w:t>. Главное — evidence-driven investigation, scope и приоритет действий.</w:t>
      </w:r>
    </w:p>
    <w:tbl>
      <w:tblPr>
        <w:tblW w:w="0" w:type="auto"/>
        <w:tblLook w:val="04A0" w:firstRow="1" w:lastRow="0" w:firstColumn="1" w:lastColumn="0" w:noHBand="0" w:noVBand="1"/>
      </w:tblPr>
      <w:tblGrid>
        <w:gridCol w:w="10256"/>
      </w:tblGrid>
      <w:tr w:rsidR="006B13E7" w:rsidRPr="00A41933" w14:paraId="24F568CB" w14:textId="77777777">
        <w:tc>
          <w:tcPr>
            <w:tcW w:w="10256" w:type="dxa"/>
            <w:tcBorders>
              <w:top w:val="single" w:sz="6" w:space="0" w:color="D7DEE6"/>
              <w:left w:val="single" w:sz="6" w:space="0" w:color="D7DEE6"/>
              <w:bottom w:val="single" w:sz="6" w:space="0" w:color="D7DEE6"/>
              <w:right w:val="single" w:sz="6" w:space="0" w:color="D7DEE6"/>
            </w:tcBorders>
            <w:shd w:val="clear" w:color="auto" w:fill="E8F4F2"/>
          </w:tcPr>
          <w:p w14:paraId="17A80C88" w14:textId="77777777" w:rsidR="006B13E7" w:rsidRPr="00A41933" w:rsidRDefault="00000000">
            <w:pPr>
              <w:rPr>
                <w:lang w:val="ru-RU"/>
              </w:rPr>
            </w:pPr>
            <w:r w:rsidRPr="00A41933">
              <w:rPr>
                <w:lang w:val="ru-RU"/>
              </w:rPr>
              <w:t xml:space="preserve">В понедельник утром </w:t>
            </w:r>
            <w:r>
              <w:t>SOC</w:t>
            </w:r>
            <w:r w:rsidRPr="00A41933">
              <w:rPr>
                <w:lang w:val="ru-RU"/>
              </w:rPr>
              <w:t xml:space="preserve"> получает </w:t>
            </w:r>
            <w:r>
              <w:t>alert</w:t>
            </w:r>
            <w:r w:rsidRPr="00A41933">
              <w:rPr>
                <w:lang w:val="ru-RU"/>
              </w:rPr>
              <w:t xml:space="preserve">: с рабочей станции </w:t>
            </w:r>
            <w:r>
              <w:t>WS</w:t>
            </w:r>
            <w:r w:rsidRPr="00A41933">
              <w:rPr>
                <w:lang w:val="ru-RU"/>
              </w:rPr>
              <w:t xml:space="preserve">-217 сотрудника отдела закупок было несколько </w:t>
            </w:r>
            <w:r>
              <w:t>DNS</w:t>
            </w:r>
            <w:r w:rsidRPr="00A41933">
              <w:rPr>
                <w:lang w:val="ru-RU"/>
              </w:rPr>
              <w:t xml:space="preserve">-запросов к редкому домену, после чего хост установил исходящее </w:t>
            </w:r>
            <w:r>
              <w:t>HTTPS</w:t>
            </w:r>
            <w:r w:rsidRPr="00A41933">
              <w:rPr>
                <w:lang w:val="ru-RU"/>
              </w:rPr>
              <w:t xml:space="preserve">-соединение на внешний </w:t>
            </w:r>
            <w:r>
              <w:t>IP</w:t>
            </w:r>
            <w:r w:rsidRPr="00A41933">
              <w:rPr>
                <w:lang w:val="ru-RU"/>
              </w:rPr>
              <w:t xml:space="preserve">. За час до этого пользователь получил письмо от внешнего отправителя с просьбой открыть документ по ссылке. </w:t>
            </w:r>
            <w:r>
              <w:t>EDR</w:t>
            </w:r>
            <w:r w:rsidRPr="00A41933">
              <w:rPr>
                <w:lang w:val="ru-RU"/>
              </w:rPr>
              <w:t xml:space="preserve"> показывает запуск браузера, затем </w:t>
            </w:r>
            <w:proofErr w:type="spellStart"/>
            <w:r>
              <w:t>powershell</w:t>
            </w:r>
            <w:proofErr w:type="spellEnd"/>
            <w:r w:rsidRPr="00A41933">
              <w:rPr>
                <w:lang w:val="ru-RU"/>
              </w:rPr>
              <w:t>.</w:t>
            </w:r>
            <w:r>
              <w:t>exe</w:t>
            </w:r>
            <w:r w:rsidRPr="00A41933">
              <w:rPr>
                <w:lang w:val="ru-RU"/>
              </w:rPr>
              <w:t xml:space="preserve"> с длинной </w:t>
            </w:r>
            <w:r>
              <w:t>encoded</w:t>
            </w:r>
            <w:r w:rsidRPr="00A41933">
              <w:rPr>
                <w:lang w:val="ru-RU"/>
              </w:rPr>
              <w:t>-</w:t>
            </w:r>
            <w:r>
              <w:t>looking</w:t>
            </w:r>
            <w:r w:rsidRPr="00A41933">
              <w:rPr>
                <w:lang w:val="ru-RU"/>
              </w:rPr>
              <w:t xml:space="preserve"> командной строкой; точное содержимое команды аналитик пока не разобрал. Учетная запись пользователя через 12 минут после запуска </w:t>
            </w:r>
            <w:r>
              <w:t>PowerShell</w:t>
            </w:r>
            <w:r w:rsidRPr="00A41933">
              <w:rPr>
                <w:lang w:val="ru-RU"/>
              </w:rPr>
              <w:t xml:space="preserve"> успешно аутентифицировалась на файловом сервере </w:t>
            </w:r>
            <w:r>
              <w:t>FS</w:t>
            </w:r>
            <w:r w:rsidRPr="00A41933">
              <w:rPr>
                <w:lang w:val="ru-RU"/>
              </w:rPr>
              <w:t xml:space="preserve">-02 и прочитала большое количество документов из общего каталога. Еще через 8 минут с той же учетной записью зафиксирована неуспешная попытка входа на административный сервер. На </w:t>
            </w:r>
            <w:r>
              <w:t>WS</w:t>
            </w:r>
            <w:r w:rsidRPr="00A41933">
              <w:rPr>
                <w:lang w:val="ru-RU"/>
              </w:rPr>
              <w:t xml:space="preserve">-217 антивирус не сообщил о </w:t>
            </w:r>
            <w:r>
              <w:t>malware</w:t>
            </w:r>
            <w:r w:rsidRPr="00A41933">
              <w:rPr>
                <w:lang w:val="ru-RU"/>
              </w:rPr>
              <w:t xml:space="preserve">. Сетевой администратор предлагает немедленно выключить </w:t>
            </w:r>
            <w:r>
              <w:t>WS</w:t>
            </w:r>
            <w:r w:rsidRPr="00A41933">
              <w:rPr>
                <w:lang w:val="ru-RU"/>
              </w:rPr>
              <w:t>-217 из розетки и удалить письмо у всех пользователей. Руководитель просит за 30 минут понять, есть ли компрометация и насколько широко она распространилась.</w:t>
            </w:r>
          </w:p>
        </w:tc>
      </w:tr>
    </w:tbl>
    <w:p w14:paraId="75C1EDBD" w14:textId="77777777" w:rsidR="006B13E7" w:rsidRPr="00A41933" w:rsidRDefault="00000000">
      <w:pPr>
        <w:pStyle w:val="Question"/>
        <w:keepNext/>
        <w:rPr>
          <w:lang w:val="ru-RU"/>
        </w:rPr>
      </w:pPr>
      <w:r w:rsidRPr="00A41933">
        <w:rPr>
          <w:lang w:val="ru-RU"/>
        </w:rPr>
        <w:t>1) Построй минимум восемь гипотез/сценариев, включая как минимум два легитимных объяснения. Для каждой укажи, какой факт ее поддерживает и что способно ее опровергнуть.</w:t>
      </w:r>
    </w:p>
    <w:p w14:paraId="2BCA5C21" w14:textId="77777777" w:rsidR="006B13E7" w:rsidRDefault="00000000">
      <w:pPr>
        <w:pStyle w:val="Answer"/>
      </w:pPr>
      <w:proofErr w:type="spellStart"/>
      <w:r>
        <w:rPr>
          <w:b/>
        </w:rPr>
        <w:t>Ответ</w:t>
      </w:r>
      <w:proofErr w:type="spellEnd"/>
      <w:r>
        <w:rPr>
          <w:b/>
        </w:rPr>
        <w:t>:</w:t>
      </w:r>
    </w:p>
    <w:p w14:paraId="18904EDE" w14:textId="00D5968A" w:rsidR="007A06A0" w:rsidRDefault="00000000">
      <w:pPr>
        <w:pStyle w:val="Answer"/>
        <w:rPr>
          <w:lang w:val="ru-RU"/>
        </w:rPr>
      </w:pPr>
      <w:r w:rsidRPr="007A06A0">
        <w:rPr>
          <w:lang w:val="ru-RU"/>
        </w:rPr>
        <w:t>____</w:t>
      </w:r>
      <w:r w:rsidR="007A06A0">
        <w:rPr>
          <w:lang w:val="ru-RU"/>
        </w:rPr>
        <w:t xml:space="preserve">1) фишинг на почте как точка входа и дальнейшая </w:t>
      </w:r>
      <w:proofErr w:type="spellStart"/>
      <w:r w:rsidR="007A06A0">
        <w:rPr>
          <w:lang w:val="ru-RU"/>
        </w:rPr>
        <w:t>компроментация</w:t>
      </w:r>
      <w:proofErr w:type="spellEnd"/>
    </w:p>
    <w:p w14:paraId="547D5C04" w14:textId="3CC9FA13" w:rsidR="007A06A0" w:rsidRDefault="007A06A0">
      <w:pPr>
        <w:pStyle w:val="Answer"/>
        <w:rPr>
          <w:lang w:val="ru-RU"/>
        </w:rPr>
      </w:pPr>
      <w:r>
        <w:rPr>
          <w:lang w:val="ru-RU"/>
        </w:rPr>
        <w:t xml:space="preserve">2) аудит безопасности и проверка работы </w:t>
      </w:r>
      <w:proofErr w:type="gramStart"/>
      <w:r>
        <w:rPr>
          <w:lang w:val="ru-RU"/>
        </w:rPr>
        <w:t>ИБ потому что</w:t>
      </w:r>
      <w:proofErr w:type="gramEnd"/>
      <w:r>
        <w:rPr>
          <w:lang w:val="ru-RU"/>
        </w:rPr>
        <w:t xml:space="preserve"> </w:t>
      </w:r>
      <w:proofErr w:type="spellStart"/>
      <w:r>
        <w:rPr>
          <w:lang w:val="ru-RU"/>
        </w:rPr>
        <w:t>малварь</w:t>
      </w:r>
      <w:proofErr w:type="spellEnd"/>
      <w:r>
        <w:rPr>
          <w:lang w:val="ru-RU"/>
        </w:rPr>
        <w:t xml:space="preserve"> не был обнаружен антивирусом</w:t>
      </w:r>
    </w:p>
    <w:p w14:paraId="21EEE484" w14:textId="7A29DF59" w:rsidR="007A06A0" w:rsidRDefault="007A06A0">
      <w:pPr>
        <w:pStyle w:val="Answer"/>
        <w:rPr>
          <w:lang w:val="ru-RU"/>
        </w:rPr>
      </w:pPr>
      <w:r>
        <w:rPr>
          <w:lang w:val="ru-RU"/>
        </w:rPr>
        <w:t xml:space="preserve">3) целенаправленная атака на инфраструктуру с целью выкачивая данных и захвата </w:t>
      </w:r>
      <w:proofErr w:type="spellStart"/>
      <w:r>
        <w:rPr>
          <w:lang w:val="ru-RU"/>
        </w:rPr>
        <w:t>админки</w:t>
      </w:r>
      <w:proofErr w:type="spellEnd"/>
    </w:p>
    <w:p w14:paraId="12138D48" w14:textId="6D1F5D93" w:rsidR="007A06A0" w:rsidRDefault="007A06A0">
      <w:pPr>
        <w:pStyle w:val="Answer"/>
        <w:rPr>
          <w:lang w:val="ru-RU"/>
        </w:rPr>
      </w:pPr>
      <w:r>
        <w:rPr>
          <w:lang w:val="ru-RU"/>
        </w:rPr>
        <w:t>Блин ну мои гипотезы можно разделить на несколько и получить 8 так как это основные кластеры наверное</w:t>
      </w:r>
    </w:p>
    <w:p w14:paraId="0D3D2A32" w14:textId="732E5B9C" w:rsidR="006B13E7" w:rsidRPr="007A06A0" w:rsidRDefault="00000000">
      <w:pPr>
        <w:pStyle w:val="Answer"/>
        <w:rPr>
          <w:lang w:val="ru-RU"/>
        </w:rPr>
      </w:pPr>
      <w:r w:rsidRPr="007A06A0">
        <w:rPr>
          <w:lang w:val="ru-RU"/>
        </w:rPr>
        <w:t>____________________________________________________________________________</w:t>
      </w:r>
    </w:p>
    <w:p w14:paraId="7E886939" w14:textId="77777777" w:rsidR="006B13E7" w:rsidRDefault="00000000">
      <w:pPr>
        <w:pStyle w:val="Answer"/>
      </w:pPr>
      <w:r>
        <w:t>________________________________________________________________________________</w:t>
      </w:r>
    </w:p>
    <w:p w14:paraId="52399E3A" w14:textId="77777777" w:rsidR="006B13E7" w:rsidRDefault="00000000">
      <w:pPr>
        <w:pStyle w:val="Answer"/>
      </w:pPr>
      <w:r>
        <w:t>________________________________________________________________________________</w:t>
      </w:r>
    </w:p>
    <w:p w14:paraId="0777EDEA" w14:textId="77777777" w:rsidR="006B13E7" w:rsidRDefault="00000000">
      <w:pPr>
        <w:pStyle w:val="Answer"/>
      </w:pPr>
      <w:r>
        <w:t>________________________________________________________________________________</w:t>
      </w:r>
    </w:p>
    <w:p w14:paraId="1EEEF17E" w14:textId="77777777" w:rsidR="006B13E7" w:rsidRDefault="00000000">
      <w:pPr>
        <w:pStyle w:val="Answer"/>
      </w:pPr>
      <w:r>
        <w:t>________________________________________________________________________________</w:t>
      </w:r>
    </w:p>
    <w:p w14:paraId="4FB32D30" w14:textId="77777777" w:rsidR="006B13E7" w:rsidRDefault="00000000">
      <w:pPr>
        <w:pStyle w:val="Question"/>
        <w:keepNext/>
      </w:pPr>
      <w:r>
        <w:t>2) Какие данные ты соберешь с WS-217 в первые минуты: EDR/process tree, command line, browser history/downloads, network connections, DNS cache/logs, persistence, files/hashes, user/session information? Расположи по приоритету.</w:t>
      </w:r>
    </w:p>
    <w:p w14:paraId="27D9700B" w14:textId="77777777" w:rsidR="006B13E7" w:rsidRDefault="00000000">
      <w:pPr>
        <w:pStyle w:val="Answer"/>
      </w:pPr>
      <w:r>
        <w:rPr>
          <w:b/>
        </w:rPr>
        <w:t>Ответ:</w:t>
      </w:r>
    </w:p>
    <w:p w14:paraId="5BAC1529" w14:textId="5E3C05DC" w:rsidR="006B13E7" w:rsidRPr="00830B08" w:rsidRDefault="00000000">
      <w:pPr>
        <w:pStyle w:val="Answer"/>
        <w:rPr>
          <w:lang w:val="ru-RU"/>
        </w:rPr>
      </w:pPr>
      <w:r w:rsidRPr="00830B08">
        <w:rPr>
          <w:lang w:val="ru-RU"/>
        </w:rPr>
        <w:t>____</w:t>
      </w:r>
      <w:r w:rsidR="00830B08">
        <w:rPr>
          <w:lang w:val="ru-RU"/>
        </w:rPr>
        <w:t xml:space="preserve">ну я бы лично собрал бы все что здесь приведено, в первую очередь конечно то, что помогло бы мне вообще собрать </w:t>
      </w:r>
      <w:proofErr w:type="spellStart"/>
      <w:r w:rsidR="00830B08">
        <w:rPr>
          <w:lang w:val="ru-RU"/>
        </w:rPr>
        <w:t>скоуп</w:t>
      </w:r>
      <w:proofErr w:type="spellEnd"/>
      <w:r w:rsidR="00830B08">
        <w:rPr>
          <w:lang w:val="ru-RU"/>
        </w:rPr>
        <w:t xml:space="preserve"> </w:t>
      </w:r>
      <w:proofErr w:type="gramStart"/>
      <w:r w:rsidR="00830B08">
        <w:rPr>
          <w:lang w:val="ru-RU"/>
        </w:rPr>
        <w:t>того</w:t>
      </w:r>
      <w:proofErr w:type="gramEnd"/>
      <w:r w:rsidR="00830B08">
        <w:rPr>
          <w:lang w:val="ru-RU"/>
        </w:rPr>
        <w:t xml:space="preserve"> что уже успели сделать и куда отправить, </w:t>
      </w:r>
      <w:proofErr w:type="spellStart"/>
      <w:r w:rsidR="00830B08">
        <w:rPr>
          <w:lang w:val="ru-RU"/>
        </w:rPr>
        <w:t>нетворк</w:t>
      </w:r>
      <w:proofErr w:type="spellEnd"/>
      <w:r w:rsidR="00830B08">
        <w:rPr>
          <w:lang w:val="ru-RU"/>
        </w:rPr>
        <w:t xml:space="preserve"> соединения и запущенные процессы а потом все остальное. </w:t>
      </w:r>
      <w:r w:rsidRPr="00830B08">
        <w:rPr>
          <w:lang w:val="ru-RU"/>
        </w:rPr>
        <w:t>____________________________________________________________________________</w:t>
      </w:r>
    </w:p>
    <w:p w14:paraId="73B4A474" w14:textId="77777777" w:rsidR="006B13E7" w:rsidRDefault="00000000">
      <w:pPr>
        <w:pStyle w:val="Answer"/>
      </w:pPr>
      <w:r>
        <w:t>________________________________________________________________________________</w:t>
      </w:r>
    </w:p>
    <w:p w14:paraId="7415D8D1" w14:textId="77777777" w:rsidR="006B13E7" w:rsidRDefault="00000000">
      <w:pPr>
        <w:pStyle w:val="Answer"/>
      </w:pPr>
      <w:r>
        <w:t>________________________________________________________________________________</w:t>
      </w:r>
    </w:p>
    <w:p w14:paraId="052BD2AD" w14:textId="77777777" w:rsidR="006B13E7" w:rsidRDefault="00000000">
      <w:pPr>
        <w:pStyle w:val="Answer"/>
      </w:pPr>
      <w:r>
        <w:t>________________________________________________________________________________</w:t>
      </w:r>
    </w:p>
    <w:p w14:paraId="7D3DD6FD" w14:textId="77777777" w:rsidR="006B13E7" w:rsidRDefault="00000000">
      <w:pPr>
        <w:pStyle w:val="Answer"/>
      </w:pPr>
      <w:r>
        <w:t>________________________________________________________________________________</w:t>
      </w:r>
    </w:p>
    <w:p w14:paraId="486DA531" w14:textId="77777777" w:rsidR="006B13E7" w:rsidRDefault="00000000">
      <w:pPr>
        <w:pStyle w:val="Question"/>
        <w:keepNext/>
      </w:pPr>
      <w:r>
        <w:t xml:space="preserve">3) </w:t>
      </w:r>
      <w:proofErr w:type="spellStart"/>
      <w:r>
        <w:t>Что</w:t>
      </w:r>
      <w:proofErr w:type="spellEnd"/>
      <w:r>
        <w:t xml:space="preserve"> </w:t>
      </w:r>
      <w:proofErr w:type="spellStart"/>
      <w:r>
        <w:t>запросишь</w:t>
      </w:r>
      <w:proofErr w:type="spellEnd"/>
      <w:r>
        <w:t xml:space="preserve"> </w:t>
      </w:r>
      <w:proofErr w:type="spellStart"/>
      <w:r>
        <w:t>из</w:t>
      </w:r>
      <w:proofErr w:type="spellEnd"/>
      <w:r>
        <w:t xml:space="preserve"> </w:t>
      </w:r>
      <w:proofErr w:type="spellStart"/>
      <w:r>
        <w:t>инфраструктурных</w:t>
      </w:r>
      <w:proofErr w:type="spellEnd"/>
      <w:r>
        <w:t xml:space="preserve"> </w:t>
      </w:r>
      <w:proofErr w:type="spellStart"/>
      <w:r>
        <w:t>источников</w:t>
      </w:r>
      <w:proofErr w:type="spellEnd"/>
      <w:r>
        <w:t>: mail gateway, proxy/firewall, DNS, identity/authentication, file server, SIEM, EDR на других endpoints? Что поможет определить initial access, execution, C2 и lateral movement?</w:t>
      </w:r>
    </w:p>
    <w:p w14:paraId="31671740" w14:textId="77777777" w:rsidR="006B13E7" w:rsidRPr="00A41933" w:rsidRDefault="00000000">
      <w:pPr>
        <w:pStyle w:val="Answer"/>
        <w:rPr>
          <w:lang w:val="ru-RU"/>
        </w:rPr>
      </w:pPr>
      <w:r w:rsidRPr="00A41933">
        <w:rPr>
          <w:b/>
          <w:lang w:val="ru-RU"/>
        </w:rPr>
        <w:t>Ответ:</w:t>
      </w:r>
    </w:p>
    <w:p w14:paraId="5AF3D2E8" w14:textId="381B29B8" w:rsidR="006B13E7" w:rsidRPr="00A41933" w:rsidRDefault="00000000">
      <w:pPr>
        <w:pStyle w:val="Answer"/>
        <w:rPr>
          <w:lang w:val="ru-RU"/>
        </w:rPr>
      </w:pPr>
      <w:r w:rsidRPr="00A41933">
        <w:rPr>
          <w:lang w:val="ru-RU"/>
        </w:rPr>
        <w:t>_____</w:t>
      </w:r>
      <w:r w:rsidR="00830B08">
        <w:rPr>
          <w:lang w:val="ru-RU"/>
        </w:rPr>
        <w:t xml:space="preserve">ну с почты запрошу понятно письмо с </w:t>
      </w:r>
      <w:proofErr w:type="spellStart"/>
      <w:r w:rsidR="00830B08">
        <w:rPr>
          <w:lang w:val="ru-RU"/>
        </w:rPr>
        <w:t>вредоносом</w:t>
      </w:r>
      <w:proofErr w:type="spellEnd"/>
      <w:r w:rsidR="00830B08">
        <w:rPr>
          <w:lang w:val="ru-RU"/>
        </w:rPr>
        <w:t xml:space="preserve">, с файрвола запрошу установленные/пропущенные/заблокированные соединения и </w:t>
      </w:r>
      <w:proofErr w:type="spellStart"/>
      <w:r w:rsidR="00830B08">
        <w:rPr>
          <w:lang w:val="ru-RU"/>
        </w:rPr>
        <w:t>тд</w:t>
      </w:r>
      <w:proofErr w:type="spellEnd"/>
      <w:r w:rsidR="00830B08">
        <w:rPr>
          <w:lang w:val="ru-RU"/>
        </w:rPr>
        <w:t xml:space="preserve">, с </w:t>
      </w:r>
      <w:proofErr w:type="spellStart"/>
      <w:r w:rsidR="00830B08">
        <w:rPr>
          <w:lang w:val="ru-RU"/>
        </w:rPr>
        <w:t>днс</w:t>
      </w:r>
      <w:proofErr w:type="spellEnd"/>
      <w:r w:rsidR="00830B08">
        <w:rPr>
          <w:lang w:val="ru-RU"/>
        </w:rPr>
        <w:t xml:space="preserve"> обращения на адреса, логины с </w:t>
      </w:r>
      <w:r w:rsidR="00830B08">
        <w:t>identity</w:t>
      </w:r>
      <w:r w:rsidR="00830B08" w:rsidRPr="00830B08">
        <w:rPr>
          <w:lang w:val="ru-RU"/>
        </w:rPr>
        <w:t>/</w:t>
      </w:r>
      <w:r w:rsidR="00830B08">
        <w:t>authentication</w:t>
      </w:r>
      <w:r w:rsidR="00830B08">
        <w:rPr>
          <w:lang w:val="ru-RU"/>
        </w:rPr>
        <w:t xml:space="preserve">, с файл сервера запрошу хэши файлов и метаданные изменения и </w:t>
      </w:r>
      <w:proofErr w:type="spellStart"/>
      <w:r w:rsidR="00830B08">
        <w:rPr>
          <w:lang w:val="ru-RU"/>
        </w:rPr>
        <w:t>тд</w:t>
      </w:r>
      <w:proofErr w:type="spellEnd"/>
      <w:r w:rsidR="00830B08">
        <w:rPr>
          <w:lang w:val="ru-RU"/>
        </w:rPr>
        <w:t xml:space="preserve">, с </w:t>
      </w:r>
      <w:proofErr w:type="spellStart"/>
      <w:r w:rsidR="00830B08">
        <w:rPr>
          <w:lang w:val="ru-RU"/>
        </w:rPr>
        <w:t>сиема</w:t>
      </w:r>
      <w:proofErr w:type="spellEnd"/>
      <w:r w:rsidR="00830B08">
        <w:rPr>
          <w:lang w:val="ru-RU"/>
        </w:rPr>
        <w:t xml:space="preserve"> связку событий, с </w:t>
      </w:r>
      <w:proofErr w:type="spellStart"/>
      <w:r w:rsidR="00830B08">
        <w:rPr>
          <w:lang w:val="ru-RU"/>
        </w:rPr>
        <w:t>едр</w:t>
      </w:r>
      <w:proofErr w:type="spellEnd"/>
      <w:r w:rsidR="00830B08">
        <w:rPr>
          <w:lang w:val="ru-RU"/>
        </w:rPr>
        <w:t xml:space="preserve"> буду искать по похожей сигнатуре чтобы исключить заражение и их. Это мне и поможет в </w:t>
      </w:r>
      <w:r w:rsidR="00830B08">
        <w:rPr>
          <w:lang w:val="ru-RU"/>
        </w:rPr>
        <w:lastRenderedPageBreak/>
        <w:t xml:space="preserve">определении </w:t>
      </w:r>
      <w:r w:rsidR="00830B08">
        <w:t>initial access, execution, C2 и lateral movement</w:t>
      </w:r>
      <w:r w:rsidR="00830B08" w:rsidRPr="00A41933">
        <w:rPr>
          <w:lang w:val="ru-RU"/>
        </w:rPr>
        <w:t xml:space="preserve"> </w:t>
      </w:r>
      <w:r w:rsidRPr="00A41933">
        <w:rPr>
          <w:lang w:val="ru-RU"/>
        </w:rPr>
        <w:t>___________________________________________________________________________</w:t>
      </w:r>
    </w:p>
    <w:p w14:paraId="56EEF442" w14:textId="77777777" w:rsidR="006B13E7" w:rsidRPr="00A41933" w:rsidRDefault="00000000">
      <w:pPr>
        <w:pStyle w:val="Answer"/>
        <w:rPr>
          <w:lang w:val="ru-RU"/>
        </w:rPr>
      </w:pPr>
      <w:r w:rsidRPr="00A41933">
        <w:rPr>
          <w:lang w:val="ru-RU"/>
        </w:rPr>
        <w:t>________________________________________________________________________________</w:t>
      </w:r>
    </w:p>
    <w:p w14:paraId="281D69FC" w14:textId="77777777" w:rsidR="006B13E7" w:rsidRPr="00A41933" w:rsidRDefault="00000000">
      <w:pPr>
        <w:pStyle w:val="Answer"/>
        <w:rPr>
          <w:lang w:val="ru-RU"/>
        </w:rPr>
      </w:pPr>
      <w:r w:rsidRPr="00A41933">
        <w:rPr>
          <w:lang w:val="ru-RU"/>
        </w:rPr>
        <w:t>________________________________________________________________________________</w:t>
      </w:r>
    </w:p>
    <w:p w14:paraId="0B77B281" w14:textId="77777777" w:rsidR="006B13E7" w:rsidRPr="00A41933" w:rsidRDefault="00000000">
      <w:pPr>
        <w:pStyle w:val="Answer"/>
        <w:rPr>
          <w:lang w:val="ru-RU"/>
        </w:rPr>
      </w:pPr>
      <w:r w:rsidRPr="00A41933">
        <w:rPr>
          <w:lang w:val="ru-RU"/>
        </w:rPr>
        <w:t>________________________________________________________________________________</w:t>
      </w:r>
    </w:p>
    <w:p w14:paraId="0A07BD0F" w14:textId="77777777" w:rsidR="006B13E7" w:rsidRPr="00A41933" w:rsidRDefault="00000000">
      <w:pPr>
        <w:pStyle w:val="Answer"/>
        <w:rPr>
          <w:lang w:val="ru-RU"/>
        </w:rPr>
      </w:pPr>
      <w:r w:rsidRPr="00A41933">
        <w:rPr>
          <w:lang w:val="ru-RU"/>
        </w:rPr>
        <w:t>________________________________________________________________________________</w:t>
      </w:r>
    </w:p>
    <w:p w14:paraId="65EC92C8" w14:textId="77777777" w:rsidR="006B13E7" w:rsidRPr="00A41933" w:rsidRDefault="00000000">
      <w:pPr>
        <w:pStyle w:val="Question"/>
        <w:keepNext/>
        <w:rPr>
          <w:lang w:val="ru-RU"/>
        </w:rPr>
      </w:pPr>
      <w:r w:rsidRPr="00A41933">
        <w:rPr>
          <w:lang w:val="ru-RU"/>
        </w:rPr>
        <w:t xml:space="preserve">4) Как проверить, действительно ли </w:t>
      </w:r>
      <w:r>
        <w:t>PowerShell</w:t>
      </w:r>
      <w:r w:rsidRPr="00A41933">
        <w:rPr>
          <w:lang w:val="ru-RU"/>
        </w:rPr>
        <w:t xml:space="preserve"> был вредоносным, не выполняя неизвестный код? Какие статические/контекстные признаки и корреляции можно использовать?</w:t>
      </w:r>
    </w:p>
    <w:p w14:paraId="3FC7F48C" w14:textId="77777777" w:rsidR="006B13E7" w:rsidRPr="00A41933" w:rsidRDefault="00000000">
      <w:pPr>
        <w:pStyle w:val="Answer"/>
        <w:rPr>
          <w:lang w:val="ru-RU"/>
        </w:rPr>
      </w:pPr>
      <w:r w:rsidRPr="00A41933">
        <w:rPr>
          <w:b/>
          <w:lang w:val="ru-RU"/>
        </w:rPr>
        <w:t>Ответ:</w:t>
      </w:r>
    </w:p>
    <w:p w14:paraId="74FD7C4B" w14:textId="049D2EDC" w:rsidR="006B13E7" w:rsidRPr="00A41933" w:rsidRDefault="00000000">
      <w:pPr>
        <w:pStyle w:val="Answer"/>
        <w:rPr>
          <w:lang w:val="ru-RU"/>
        </w:rPr>
      </w:pPr>
      <w:r w:rsidRPr="00A41933">
        <w:rPr>
          <w:lang w:val="ru-RU"/>
        </w:rPr>
        <w:t>___</w:t>
      </w:r>
      <w:r w:rsidR="00830B08">
        <w:rPr>
          <w:lang w:val="ru-RU"/>
        </w:rPr>
        <w:t xml:space="preserve">песочница, </w:t>
      </w:r>
      <w:proofErr w:type="spellStart"/>
      <w:r w:rsidR="00830B08">
        <w:rPr>
          <w:lang w:val="ru-RU"/>
        </w:rPr>
        <w:t>фаззинг</w:t>
      </w:r>
      <w:proofErr w:type="spellEnd"/>
      <w:r w:rsidR="00830B08">
        <w:rPr>
          <w:lang w:val="ru-RU"/>
        </w:rPr>
        <w:t xml:space="preserve">-тестирование статический анализатор и </w:t>
      </w:r>
      <w:proofErr w:type="spellStart"/>
      <w:r w:rsidR="00830B08">
        <w:rPr>
          <w:lang w:val="ru-RU"/>
        </w:rPr>
        <w:t>тд</w:t>
      </w:r>
      <w:proofErr w:type="spellEnd"/>
      <w:r w:rsidR="00830B08">
        <w:rPr>
          <w:lang w:val="ru-RU"/>
        </w:rPr>
        <w:t xml:space="preserve">. </w:t>
      </w:r>
      <w:r w:rsidRPr="00A41933">
        <w:rPr>
          <w:lang w:val="ru-RU"/>
        </w:rPr>
        <w:t>_____________________________________________________________________________</w:t>
      </w:r>
    </w:p>
    <w:p w14:paraId="3B96367E" w14:textId="77777777" w:rsidR="006B13E7" w:rsidRPr="00A41933" w:rsidRDefault="00000000">
      <w:pPr>
        <w:pStyle w:val="Answer"/>
        <w:rPr>
          <w:lang w:val="ru-RU"/>
        </w:rPr>
      </w:pPr>
      <w:r w:rsidRPr="00A41933">
        <w:rPr>
          <w:lang w:val="ru-RU"/>
        </w:rPr>
        <w:t>________________________________________________________________________________</w:t>
      </w:r>
    </w:p>
    <w:p w14:paraId="0CB5532C" w14:textId="77777777" w:rsidR="006B13E7" w:rsidRPr="00A41933" w:rsidRDefault="00000000">
      <w:pPr>
        <w:pStyle w:val="Answer"/>
        <w:rPr>
          <w:lang w:val="ru-RU"/>
        </w:rPr>
      </w:pPr>
      <w:r w:rsidRPr="00A41933">
        <w:rPr>
          <w:lang w:val="ru-RU"/>
        </w:rPr>
        <w:t>________________________________________________________________________________</w:t>
      </w:r>
    </w:p>
    <w:p w14:paraId="234478D5" w14:textId="77777777" w:rsidR="006B13E7" w:rsidRPr="00A41933" w:rsidRDefault="00000000">
      <w:pPr>
        <w:pStyle w:val="Answer"/>
        <w:rPr>
          <w:lang w:val="ru-RU"/>
        </w:rPr>
      </w:pPr>
      <w:r w:rsidRPr="00A41933">
        <w:rPr>
          <w:lang w:val="ru-RU"/>
        </w:rPr>
        <w:t>________________________________________________________________________________</w:t>
      </w:r>
    </w:p>
    <w:p w14:paraId="14DC3F8D" w14:textId="77777777" w:rsidR="006B13E7" w:rsidRPr="00A41933" w:rsidRDefault="00000000">
      <w:pPr>
        <w:pStyle w:val="Answer"/>
        <w:rPr>
          <w:lang w:val="ru-RU"/>
        </w:rPr>
      </w:pPr>
      <w:r w:rsidRPr="00A41933">
        <w:rPr>
          <w:lang w:val="ru-RU"/>
        </w:rPr>
        <w:t>________________________________________________________________________________</w:t>
      </w:r>
    </w:p>
    <w:p w14:paraId="607EB23A" w14:textId="77777777" w:rsidR="006B13E7" w:rsidRPr="00A41933" w:rsidRDefault="00000000">
      <w:pPr>
        <w:pStyle w:val="Question"/>
        <w:keepNext/>
        <w:rPr>
          <w:lang w:val="ru-RU"/>
        </w:rPr>
      </w:pPr>
      <w:r w:rsidRPr="00A41933">
        <w:rPr>
          <w:lang w:val="ru-RU"/>
        </w:rPr>
        <w:t xml:space="preserve">5) Как интерпретировать массовое чтение файлов на </w:t>
      </w:r>
      <w:r>
        <w:t>FS</w:t>
      </w:r>
      <w:r w:rsidRPr="00A41933">
        <w:rPr>
          <w:lang w:val="ru-RU"/>
        </w:rPr>
        <w:t xml:space="preserve">-02? Почему это еще не доказательство </w:t>
      </w:r>
      <w:r>
        <w:t>exfiltration</w:t>
      </w:r>
      <w:r w:rsidRPr="00A41933">
        <w:rPr>
          <w:lang w:val="ru-RU"/>
        </w:rPr>
        <w:t xml:space="preserve">? Какие данные нужны, чтобы отделить обычную работу, </w:t>
      </w:r>
      <w:r>
        <w:t>collection</w:t>
      </w:r>
      <w:r w:rsidRPr="00A41933">
        <w:rPr>
          <w:lang w:val="ru-RU"/>
        </w:rPr>
        <w:t xml:space="preserve"> и реальный вывод данных наружу?</w:t>
      </w:r>
    </w:p>
    <w:p w14:paraId="77884923" w14:textId="77777777" w:rsidR="006B13E7" w:rsidRPr="00A41933" w:rsidRDefault="00000000">
      <w:pPr>
        <w:pStyle w:val="Answer"/>
        <w:rPr>
          <w:lang w:val="ru-RU"/>
        </w:rPr>
      </w:pPr>
      <w:r w:rsidRPr="00A41933">
        <w:rPr>
          <w:b/>
          <w:lang w:val="ru-RU"/>
        </w:rPr>
        <w:t>Ответ:</w:t>
      </w:r>
    </w:p>
    <w:p w14:paraId="426ABD66" w14:textId="65139CA6" w:rsidR="006B13E7" w:rsidRPr="00A41933" w:rsidRDefault="00000000">
      <w:pPr>
        <w:pStyle w:val="Answer"/>
        <w:rPr>
          <w:lang w:val="ru-RU"/>
        </w:rPr>
      </w:pPr>
      <w:r w:rsidRPr="00A41933">
        <w:rPr>
          <w:lang w:val="ru-RU"/>
        </w:rPr>
        <w:t>___</w:t>
      </w:r>
      <w:r w:rsidR="00830B08">
        <w:rPr>
          <w:lang w:val="ru-RU"/>
        </w:rPr>
        <w:t xml:space="preserve">ну если есть </w:t>
      </w:r>
      <w:proofErr w:type="gramStart"/>
      <w:r w:rsidR="00830B08">
        <w:rPr>
          <w:lang w:val="ru-RU"/>
        </w:rPr>
        <w:t>установленное соединение</w:t>
      </w:r>
      <w:proofErr w:type="gramEnd"/>
      <w:r w:rsidR="00830B08">
        <w:rPr>
          <w:lang w:val="ru-RU"/>
        </w:rPr>
        <w:t xml:space="preserve"> по которому эти данные могли утечь то можно уже строить гипотезу о нелигитимном выкачивании. Это не доказательство так как это могли быть легитимные службы поиска </w:t>
      </w:r>
      <w:proofErr w:type="gramStart"/>
      <w:r w:rsidR="00830B08">
        <w:rPr>
          <w:lang w:val="ru-RU"/>
        </w:rPr>
        <w:t>файлов например</w:t>
      </w:r>
      <w:proofErr w:type="gramEnd"/>
      <w:r w:rsidR="00830B08">
        <w:rPr>
          <w:lang w:val="ru-RU"/>
        </w:rPr>
        <w:t xml:space="preserve"> и так далее. </w:t>
      </w:r>
      <w:r w:rsidRPr="00A41933">
        <w:rPr>
          <w:lang w:val="ru-RU"/>
        </w:rPr>
        <w:t>_____________________________________________________________________________</w:t>
      </w:r>
    </w:p>
    <w:p w14:paraId="13F0CB4C" w14:textId="77777777" w:rsidR="006B13E7" w:rsidRPr="00A41933" w:rsidRDefault="00000000">
      <w:pPr>
        <w:pStyle w:val="Answer"/>
        <w:rPr>
          <w:lang w:val="ru-RU"/>
        </w:rPr>
      </w:pPr>
      <w:r w:rsidRPr="00A41933">
        <w:rPr>
          <w:lang w:val="ru-RU"/>
        </w:rPr>
        <w:t>________________________________________________________________________________</w:t>
      </w:r>
    </w:p>
    <w:p w14:paraId="17B3E2E7" w14:textId="77777777" w:rsidR="006B13E7" w:rsidRPr="00A41933" w:rsidRDefault="00000000">
      <w:pPr>
        <w:pStyle w:val="Answer"/>
        <w:rPr>
          <w:lang w:val="ru-RU"/>
        </w:rPr>
      </w:pPr>
      <w:r w:rsidRPr="00A41933">
        <w:rPr>
          <w:lang w:val="ru-RU"/>
        </w:rPr>
        <w:t>________________________________________________________________________________</w:t>
      </w:r>
    </w:p>
    <w:p w14:paraId="6B14658C" w14:textId="77777777" w:rsidR="006B13E7" w:rsidRPr="00A41933" w:rsidRDefault="00000000">
      <w:pPr>
        <w:pStyle w:val="Answer"/>
        <w:rPr>
          <w:lang w:val="ru-RU"/>
        </w:rPr>
      </w:pPr>
      <w:r w:rsidRPr="00A41933">
        <w:rPr>
          <w:lang w:val="ru-RU"/>
        </w:rPr>
        <w:t>________________________________________________________________________________</w:t>
      </w:r>
    </w:p>
    <w:p w14:paraId="08889D74" w14:textId="77777777" w:rsidR="006B13E7" w:rsidRPr="00A41933" w:rsidRDefault="00000000">
      <w:pPr>
        <w:pStyle w:val="Answer"/>
        <w:rPr>
          <w:lang w:val="ru-RU"/>
        </w:rPr>
      </w:pPr>
      <w:r w:rsidRPr="00A41933">
        <w:rPr>
          <w:lang w:val="ru-RU"/>
        </w:rPr>
        <w:t>________________________________________________________________________________</w:t>
      </w:r>
    </w:p>
    <w:p w14:paraId="7C0D2CB3" w14:textId="77777777" w:rsidR="006B13E7" w:rsidRPr="00A41933" w:rsidRDefault="00000000">
      <w:pPr>
        <w:pStyle w:val="Question"/>
        <w:keepNext/>
        <w:rPr>
          <w:lang w:val="ru-RU"/>
        </w:rPr>
      </w:pPr>
      <w:r w:rsidRPr="00A41933">
        <w:rPr>
          <w:lang w:val="ru-RU"/>
        </w:rPr>
        <w:t xml:space="preserve">6) Как определить </w:t>
      </w:r>
      <w:r>
        <w:t>scope</w:t>
      </w:r>
      <w:r w:rsidRPr="00A41933">
        <w:rPr>
          <w:lang w:val="ru-RU"/>
        </w:rPr>
        <w:t xml:space="preserve">: один </w:t>
      </w:r>
      <w:r>
        <w:t>endpoint</w:t>
      </w:r>
      <w:r w:rsidRPr="00A41933">
        <w:rPr>
          <w:lang w:val="ru-RU"/>
        </w:rPr>
        <w:t xml:space="preserve">, одна учетная запись или более широкая компрометация? Какие </w:t>
      </w:r>
      <w:r>
        <w:t>IOC</w:t>
      </w:r>
      <w:r w:rsidRPr="00A41933">
        <w:rPr>
          <w:lang w:val="ru-RU"/>
        </w:rPr>
        <w:t>/</w:t>
      </w:r>
      <w:r>
        <w:t>IOA</w:t>
      </w:r>
      <w:r w:rsidRPr="00A41933">
        <w:rPr>
          <w:lang w:val="ru-RU"/>
        </w:rPr>
        <w:t>/</w:t>
      </w:r>
      <w:r>
        <w:t>behavioral</w:t>
      </w:r>
      <w:r w:rsidRPr="00A41933">
        <w:rPr>
          <w:lang w:val="ru-RU"/>
        </w:rPr>
        <w:t xml:space="preserve"> </w:t>
      </w:r>
      <w:r>
        <w:t>pivots</w:t>
      </w:r>
      <w:r w:rsidRPr="00A41933">
        <w:rPr>
          <w:lang w:val="ru-RU"/>
        </w:rPr>
        <w:t xml:space="preserve"> применишь для поиска по остальной инфраструктуре?</w:t>
      </w:r>
    </w:p>
    <w:p w14:paraId="2078CCC2" w14:textId="77777777" w:rsidR="006B13E7" w:rsidRPr="00A41933" w:rsidRDefault="00000000">
      <w:pPr>
        <w:pStyle w:val="Answer"/>
        <w:rPr>
          <w:lang w:val="ru-RU"/>
        </w:rPr>
      </w:pPr>
      <w:r w:rsidRPr="00A41933">
        <w:rPr>
          <w:b/>
          <w:lang w:val="ru-RU"/>
        </w:rPr>
        <w:t>Ответ:</w:t>
      </w:r>
    </w:p>
    <w:p w14:paraId="5554005F" w14:textId="2FDBE43E" w:rsidR="006B13E7" w:rsidRPr="00A41933" w:rsidRDefault="00000000">
      <w:pPr>
        <w:pStyle w:val="Answer"/>
        <w:rPr>
          <w:lang w:val="ru-RU"/>
        </w:rPr>
      </w:pPr>
      <w:r w:rsidRPr="00A41933">
        <w:rPr>
          <w:lang w:val="ru-RU"/>
        </w:rPr>
        <w:t>_____</w:t>
      </w:r>
      <w:r w:rsidR="00830B08">
        <w:rPr>
          <w:lang w:val="ru-RU"/>
        </w:rPr>
        <w:t xml:space="preserve">Ну тут в помощь сигнатурный и поведенческий анализ на </w:t>
      </w:r>
      <w:proofErr w:type="spellStart"/>
      <w:r w:rsidR="00830B08">
        <w:rPr>
          <w:lang w:val="ru-RU"/>
        </w:rPr>
        <w:t>едр</w:t>
      </w:r>
      <w:proofErr w:type="spellEnd"/>
      <w:r w:rsidR="00830B08">
        <w:rPr>
          <w:lang w:val="ru-RU"/>
        </w:rPr>
        <w:t xml:space="preserve"> на конечных точках. </w:t>
      </w:r>
      <w:r w:rsidRPr="00A41933">
        <w:rPr>
          <w:lang w:val="ru-RU"/>
        </w:rPr>
        <w:t>___________________________________________________________________________</w:t>
      </w:r>
    </w:p>
    <w:p w14:paraId="129F2ACF" w14:textId="77777777" w:rsidR="006B13E7" w:rsidRPr="00A41933" w:rsidRDefault="00000000">
      <w:pPr>
        <w:pStyle w:val="Answer"/>
        <w:rPr>
          <w:lang w:val="ru-RU"/>
        </w:rPr>
      </w:pPr>
      <w:r w:rsidRPr="00A41933">
        <w:rPr>
          <w:lang w:val="ru-RU"/>
        </w:rPr>
        <w:t>________________________________________________________________________________</w:t>
      </w:r>
    </w:p>
    <w:p w14:paraId="7F3A090F" w14:textId="77777777" w:rsidR="006B13E7" w:rsidRPr="00A41933" w:rsidRDefault="00000000">
      <w:pPr>
        <w:pStyle w:val="Answer"/>
        <w:rPr>
          <w:lang w:val="ru-RU"/>
        </w:rPr>
      </w:pPr>
      <w:r w:rsidRPr="00A41933">
        <w:rPr>
          <w:lang w:val="ru-RU"/>
        </w:rPr>
        <w:t>________________________________________________________________________________</w:t>
      </w:r>
    </w:p>
    <w:p w14:paraId="707A77B0" w14:textId="77777777" w:rsidR="006B13E7" w:rsidRPr="00A41933" w:rsidRDefault="00000000">
      <w:pPr>
        <w:pStyle w:val="Answer"/>
        <w:rPr>
          <w:lang w:val="ru-RU"/>
        </w:rPr>
      </w:pPr>
      <w:r w:rsidRPr="00A41933">
        <w:rPr>
          <w:lang w:val="ru-RU"/>
        </w:rPr>
        <w:t>________________________________________________________________________________</w:t>
      </w:r>
    </w:p>
    <w:p w14:paraId="254E82B7" w14:textId="77777777" w:rsidR="006B13E7" w:rsidRPr="00A41933" w:rsidRDefault="00000000">
      <w:pPr>
        <w:pStyle w:val="Answer"/>
        <w:rPr>
          <w:lang w:val="ru-RU"/>
        </w:rPr>
      </w:pPr>
      <w:r w:rsidRPr="00A41933">
        <w:rPr>
          <w:lang w:val="ru-RU"/>
        </w:rPr>
        <w:t>________________________________________________________________________________</w:t>
      </w:r>
    </w:p>
    <w:p w14:paraId="4FF96FFC" w14:textId="77777777" w:rsidR="006B13E7" w:rsidRPr="00A41933" w:rsidRDefault="00000000">
      <w:pPr>
        <w:pStyle w:val="Question"/>
        <w:keepNext/>
        <w:rPr>
          <w:lang w:val="ru-RU"/>
        </w:rPr>
      </w:pPr>
      <w:r w:rsidRPr="00A41933">
        <w:rPr>
          <w:lang w:val="ru-RU"/>
        </w:rPr>
        <w:t xml:space="preserve">7) Составь </w:t>
      </w:r>
      <w:r>
        <w:t>containment</w:t>
      </w:r>
      <w:r w:rsidRPr="00A41933">
        <w:rPr>
          <w:lang w:val="ru-RU"/>
        </w:rPr>
        <w:t xml:space="preserve">-план. Когда разумно изолировать </w:t>
      </w:r>
      <w:r>
        <w:t>endpoint</w:t>
      </w:r>
      <w:r w:rsidRPr="00A41933">
        <w:rPr>
          <w:lang w:val="ru-RU"/>
        </w:rPr>
        <w:t xml:space="preserve"> через </w:t>
      </w:r>
      <w:r>
        <w:t>EDR</w:t>
      </w:r>
      <w:r w:rsidRPr="00A41933">
        <w:rPr>
          <w:lang w:val="ru-RU"/>
        </w:rPr>
        <w:t xml:space="preserve">/сеть, сбросить </w:t>
      </w:r>
      <w:r>
        <w:t>credentials</w:t>
      </w:r>
      <w:r w:rsidRPr="00A41933">
        <w:rPr>
          <w:lang w:val="ru-RU"/>
        </w:rPr>
        <w:t>/</w:t>
      </w:r>
      <w:r>
        <w:t>revoke</w:t>
      </w:r>
      <w:r w:rsidRPr="00A41933">
        <w:rPr>
          <w:lang w:val="ru-RU"/>
        </w:rPr>
        <w:t xml:space="preserve"> </w:t>
      </w:r>
      <w:r>
        <w:t>sessions</w:t>
      </w:r>
      <w:r w:rsidRPr="00A41933">
        <w:rPr>
          <w:lang w:val="ru-RU"/>
        </w:rPr>
        <w:t xml:space="preserve">, блокировать </w:t>
      </w:r>
      <w:r>
        <w:t>domain</w:t>
      </w:r>
      <w:r w:rsidRPr="00A41933">
        <w:rPr>
          <w:lang w:val="ru-RU"/>
        </w:rPr>
        <w:t>/</w:t>
      </w:r>
      <w:r>
        <w:t>IP</w:t>
      </w:r>
      <w:r w:rsidRPr="00A41933">
        <w:rPr>
          <w:lang w:val="ru-RU"/>
        </w:rPr>
        <w:t>/</w:t>
      </w:r>
      <w:r>
        <w:t>hash</w:t>
      </w:r>
      <w:r w:rsidRPr="00A41933">
        <w:rPr>
          <w:lang w:val="ru-RU"/>
        </w:rPr>
        <w:t>, отключать учетную запись? Как минимизировать уничтожение доказательств и бизнес-ущерб?</w:t>
      </w:r>
    </w:p>
    <w:p w14:paraId="2F49F7A8" w14:textId="77777777" w:rsidR="006B13E7" w:rsidRPr="00A41933" w:rsidRDefault="00000000">
      <w:pPr>
        <w:pStyle w:val="Answer"/>
        <w:rPr>
          <w:lang w:val="ru-RU"/>
        </w:rPr>
      </w:pPr>
      <w:r w:rsidRPr="00A41933">
        <w:rPr>
          <w:b/>
          <w:lang w:val="ru-RU"/>
        </w:rPr>
        <w:t>Ответ:</w:t>
      </w:r>
    </w:p>
    <w:p w14:paraId="43AEAB18" w14:textId="3FAEE337" w:rsidR="006B13E7" w:rsidRPr="00A41933" w:rsidRDefault="00000000">
      <w:pPr>
        <w:pStyle w:val="Answer"/>
        <w:rPr>
          <w:lang w:val="ru-RU"/>
        </w:rPr>
      </w:pPr>
      <w:r w:rsidRPr="00A41933">
        <w:rPr>
          <w:lang w:val="ru-RU"/>
        </w:rPr>
        <w:t>___</w:t>
      </w:r>
      <w:r w:rsidR="00830B08">
        <w:rPr>
          <w:lang w:val="ru-RU"/>
        </w:rPr>
        <w:t xml:space="preserve">как я и разбирал выше тут важно </w:t>
      </w:r>
      <w:proofErr w:type="spellStart"/>
      <w:r w:rsidR="00830B08">
        <w:rPr>
          <w:lang w:val="ru-RU"/>
        </w:rPr>
        <w:t>воймать</w:t>
      </w:r>
      <w:proofErr w:type="spellEnd"/>
      <w:r w:rsidR="00830B08">
        <w:rPr>
          <w:lang w:val="ru-RU"/>
        </w:rPr>
        <w:t xml:space="preserve"> баланс между тем что сразу все ограничивать и удалять и </w:t>
      </w:r>
      <w:proofErr w:type="gramStart"/>
      <w:r w:rsidR="00830B08">
        <w:rPr>
          <w:lang w:val="ru-RU"/>
        </w:rPr>
        <w:t>тем</w:t>
      </w:r>
      <w:proofErr w:type="gramEnd"/>
      <w:r w:rsidR="00830B08">
        <w:rPr>
          <w:lang w:val="ru-RU"/>
        </w:rPr>
        <w:t xml:space="preserve"> чтобы собрать достаточное количество улик и доказательств. </w:t>
      </w:r>
      <w:r w:rsidRPr="00A41933">
        <w:rPr>
          <w:lang w:val="ru-RU"/>
        </w:rPr>
        <w:t>_____________________________________________________________________________</w:t>
      </w:r>
    </w:p>
    <w:p w14:paraId="1EE68100" w14:textId="77777777" w:rsidR="006B13E7" w:rsidRPr="00A41933" w:rsidRDefault="00000000">
      <w:pPr>
        <w:pStyle w:val="Answer"/>
        <w:rPr>
          <w:lang w:val="ru-RU"/>
        </w:rPr>
      </w:pPr>
      <w:r w:rsidRPr="00A41933">
        <w:rPr>
          <w:lang w:val="ru-RU"/>
        </w:rPr>
        <w:t>________________________________________________________________________________</w:t>
      </w:r>
    </w:p>
    <w:p w14:paraId="0BEFA935" w14:textId="77777777" w:rsidR="006B13E7" w:rsidRPr="00A41933" w:rsidRDefault="00000000">
      <w:pPr>
        <w:pStyle w:val="Answer"/>
        <w:rPr>
          <w:lang w:val="ru-RU"/>
        </w:rPr>
      </w:pPr>
      <w:r w:rsidRPr="00A41933">
        <w:rPr>
          <w:lang w:val="ru-RU"/>
        </w:rPr>
        <w:lastRenderedPageBreak/>
        <w:t>________________________________________________________________________________</w:t>
      </w:r>
    </w:p>
    <w:p w14:paraId="043AFF52" w14:textId="77777777" w:rsidR="006B13E7" w:rsidRPr="00A41933" w:rsidRDefault="00000000">
      <w:pPr>
        <w:pStyle w:val="Answer"/>
        <w:rPr>
          <w:lang w:val="ru-RU"/>
        </w:rPr>
      </w:pPr>
      <w:r w:rsidRPr="00A41933">
        <w:rPr>
          <w:lang w:val="ru-RU"/>
        </w:rPr>
        <w:t>________________________________________________________________________________</w:t>
      </w:r>
    </w:p>
    <w:p w14:paraId="66618E94" w14:textId="77777777" w:rsidR="006B13E7" w:rsidRPr="00A41933" w:rsidRDefault="00000000">
      <w:pPr>
        <w:pStyle w:val="Answer"/>
        <w:rPr>
          <w:lang w:val="ru-RU"/>
        </w:rPr>
      </w:pPr>
      <w:r w:rsidRPr="00A41933">
        <w:rPr>
          <w:lang w:val="ru-RU"/>
        </w:rPr>
        <w:t>________________________________________________________________________________</w:t>
      </w:r>
    </w:p>
    <w:p w14:paraId="47A7C0E5" w14:textId="77777777" w:rsidR="006B13E7" w:rsidRDefault="00000000">
      <w:pPr>
        <w:pStyle w:val="Question"/>
        <w:keepNext/>
      </w:pPr>
      <w:r w:rsidRPr="00A41933">
        <w:rPr>
          <w:lang w:val="ru-RU"/>
        </w:rPr>
        <w:t xml:space="preserve">8) Что делать после </w:t>
      </w:r>
      <w:r>
        <w:t>containment</w:t>
      </w:r>
      <w:r w:rsidRPr="00A41933">
        <w:rPr>
          <w:lang w:val="ru-RU"/>
        </w:rPr>
        <w:t xml:space="preserve">: </w:t>
      </w:r>
      <w:r>
        <w:t>eradication</w:t>
      </w:r>
      <w:r w:rsidRPr="00A41933">
        <w:rPr>
          <w:lang w:val="ru-RU"/>
        </w:rPr>
        <w:t xml:space="preserve">, </w:t>
      </w:r>
      <w:r>
        <w:t>recovery</w:t>
      </w:r>
      <w:r w:rsidRPr="00A41933">
        <w:rPr>
          <w:lang w:val="ru-RU"/>
        </w:rPr>
        <w:t xml:space="preserve">, </w:t>
      </w:r>
      <w:r>
        <w:t>validation</w:t>
      </w:r>
      <w:r w:rsidRPr="00A41933">
        <w:rPr>
          <w:lang w:val="ru-RU"/>
        </w:rPr>
        <w:t xml:space="preserve">, </w:t>
      </w:r>
      <w:r>
        <w:t>monitoring</w:t>
      </w:r>
      <w:r w:rsidRPr="00A41933">
        <w:rPr>
          <w:lang w:val="ru-RU"/>
        </w:rPr>
        <w:t xml:space="preserve"> и </w:t>
      </w:r>
      <w:r>
        <w:t>post</w:t>
      </w:r>
      <w:r w:rsidRPr="00A41933">
        <w:rPr>
          <w:lang w:val="ru-RU"/>
        </w:rPr>
        <w:t>-</w:t>
      </w:r>
      <w:r>
        <w:t>incident</w:t>
      </w:r>
      <w:r w:rsidRPr="00A41933">
        <w:rPr>
          <w:lang w:val="ru-RU"/>
        </w:rPr>
        <w:t xml:space="preserve"> </w:t>
      </w:r>
      <w:r>
        <w:t>improvements</w:t>
      </w:r>
      <w:r w:rsidRPr="00A41933">
        <w:rPr>
          <w:lang w:val="ru-RU"/>
        </w:rPr>
        <w:t xml:space="preserve">. </w:t>
      </w:r>
      <w:r>
        <w:t>Какие security controls ты бы предложил, если initial access действительно оказался phishing → script execution → credential misuse?</w:t>
      </w:r>
    </w:p>
    <w:p w14:paraId="099FF812" w14:textId="77777777" w:rsidR="006B13E7" w:rsidRPr="00A41933" w:rsidRDefault="00000000">
      <w:pPr>
        <w:pStyle w:val="Answer"/>
        <w:rPr>
          <w:lang w:val="ru-RU"/>
        </w:rPr>
      </w:pPr>
      <w:r w:rsidRPr="00A41933">
        <w:rPr>
          <w:b/>
          <w:lang w:val="ru-RU"/>
        </w:rPr>
        <w:t>Ответ:</w:t>
      </w:r>
    </w:p>
    <w:p w14:paraId="58FC8D13" w14:textId="74A389D7" w:rsidR="006B13E7" w:rsidRPr="00A41933" w:rsidRDefault="00000000">
      <w:pPr>
        <w:pStyle w:val="Answer"/>
        <w:rPr>
          <w:lang w:val="ru-RU"/>
        </w:rPr>
      </w:pPr>
      <w:r w:rsidRPr="00A41933">
        <w:rPr>
          <w:lang w:val="ru-RU"/>
        </w:rPr>
        <w:t>____</w:t>
      </w:r>
      <w:r w:rsidR="00830B08">
        <w:rPr>
          <w:lang w:val="ru-RU"/>
        </w:rPr>
        <w:t xml:space="preserve">поставил бы как минимум дополнительный рубеж </w:t>
      </w:r>
      <w:proofErr w:type="gramStart"/>
      <w:r w:rsidR="00830B08">
        <w:rPr>
          <w:lang w:val="ru-RU"/>
        </w:rPr>
        <w:t>на почтовый шлюх</w:t>
      </w:r>
      <w:proofErr w:type="gramEnd"/>
      <w:r w:rsidR="00830B08">
        <w:rPr>
          <w:lang w:val="ru-RU"/>
        </w:rPr>
        <w:t xml:space="preserve"> который бы занимался анализом содержимого письма и его файлов, например </w:t>
      </w:r>
      <w:r w:rsidR="00830B08">
        <w:t>KSMG</w:t>
      </w:r>
      <w:r w:rsidR="00830B08" w:rsidRPr="00830B08">
        <w:rPr>
          <w:lang w:val="ru-RU"/>
        </w:rPr>
        <w:t xml:space="preserve">, </w:t>
      </w:r>
      <w:r w:rsidR="00830B08">
        <w:rPr>
          <w:lang w:val="ru-RU"/>
        </w:rPr>
        <w:t xml:space="preserve">запретил бы выполнение скриптов от имени пользователя, </w:t>
      </w:r>
      <w:proofErr w:type="spellStart"/>
      <w:r w:rsidR="00830B08">
        <w:rPr>
          <w:lang w:val="ru-RU"/>
        </w:rPr>
        <w:t>захарденил</w:t>
      </w:r>
      <w:proofErr w:type="spellEnd"/>
      <w:r w:rsidR="00830B08">
        <w:rPr>
          <w:lang w:val="ru-RU"/>
        </w:rPr>
        <w:t xml:space="preserve"> бы учетную запись локального админа, и блокировал бы учетку после нескольких неуспешных попыток и </w:t>
      </w:r>
      <w:proofErr w:type="spellStart"/>
      <w:r w:rsidR="00830B08">
        <w:rPr>
          <w:lang w:val="ru-RU"/>
        </w:rPr>
        <w:t>тд</w:t>
      </w:r>
      <w:proofErr w:type="spellEnd"/>
      <w:r w:rsidR="00830B08">
        <w:rPr>
          <w:lang w:val="ru-RU"/>
        </w:rPr>
        <w:t xml:space="preserve">. </w:t>
      </w:r>
      <w:r w:rsidRPr="00A41933">
        <w:rPr>
          <w:lang w:val="ru-RU"/>
        </w:rPr>
        <w:t>____________________________________________________________________________</w:t>
      </w:r>
    </w:p>
    <w:p w14:paraId="6BBCF721" w14:textId="77777777" w:rsidR="006B13E7" w:rsidRPr="00A41933" w:rsidRDefault="00000000">
      <w:pPr>
        <w:pStyle w:val="Answer"/>
        <w:rPr>
          <w:lang w:val="ru-RU"/>
        </w:rPr>
      </w:pPr>
      <w:r w:rsidRPr="00A41933">
        <w:rPr>
          <w:lang w:val="ru-RU"/>
        </w:rPr>
        <w:t>________________________________________________________________________________</w:t>
      </w:r>
    </w:p>
    <w:p w14:paraId="4B61960A" w14:textId="77777777" w:rsidR="006B13E7" w:rsidRPr="00A41933" w:rsidRDefault="00000000">
      <w:pPr>
        <w:pStyle w:val="Answer"/>
        <w:rPr>
          <w:lang w:val="ru-RU"/>
        </w:rPr>
      </w:pPr>
      <w:r w:rsidRPr="00A41933">
        <w:rPr>
          <w:lang w:val="ru-RU"/>
        </w:rPr>
        <w:t>________________________________________________________________________________</w:t>
      </w:r>
    </w:p>
    <w:p w14:paraId="79C5CA6E" w14:textId="77777777" w:rsidR="006B13E7" w:rsidRPr="00A41933" w:rsidRDefault="00000000">
      <w:pPr>
        <w:pStyle w:val="Answer"/>
        <w:rPr>
          <w:lang w:val="ru-RU"/>
        </w:rPr>
      </w:pPr>
      <w:r w:rsidRPr="00A41933">
        <w:rPr>
          <w:lang w:val="ru-RU"/>
        </w:rPr>
        <w:t>________________________________________________________________________________</w:t>
      </w:r>
    </w:p>
    <w:p w14:paraId="33F3E522" w14:textId="77777777" w:rsidR="006B13E7" w:rsidRPr="00A41933" w:rsidRDefault="00000000">
      <w:pPr>
        <w:pStyle w:val="Answer"/>
        <w:rPr>
          <w:lang w:val="ru-RU"/>
        </w:rPr>
      </w:pPr>
      <w:r w:rsidRPr="00A41933">
        <w:rPr>
          <w:lang w:val="ru-RU"/>
        </w:rPr>
        <w:t>________________________________________________________________________________</w:t>
      </w:r>
    </w:p>
    <w:p w14:paraId="2EAA16E7" w14:textId="152073D2" w:rsidR="006B13E7" w:rsidRPr="00A41933" w:rsidRDefault="00000000">
      <w:pPr>
        <w:pStyle w:val="Answer"/>
        <w:rPr>
          <w:lang w:val="ru-RU"/>
        </w:rPr>
      </w:pPr>
      <w:r w:rsidRPr="00A41933">
        <w:rPr>
          <w:b/>
          <w:lang w:val="ru-RU"/>
        </w:rPr>
        <w:t>Уверенность за весь кейс: _</w:t>
      </w:r>
      <w:r w:rsidR="00830B08">
        <w:rPr>
          <w:b/>
          <w:lang w:val="ru-RU"/>
        </w:rPr>
        <w:t>1</w:t>
      </w:r>
      <w:r w:rsidRPr="00A41933">
        <w:rPr>
          <w:b/>
          <w:lang w:val="ru-RU"/>
        </w:rPr>
        <w:t>__ / 3</w:t>
      </w:r>
    </w:p>
    <w:p w14:paraId="4E3D75AE" w14:textId="77777777" w:rsidR="006B13E7" w:rsidRPr="00A41933" w:rsidRDefault="00000000">
      <w:pPr>
        <w:rPr>
          <w:lang w:val="ru-RU"/>
        </w:rPr>
      </w:pPr>
      <w:r w:rsidRPr="00A41933">
        <w:rPr>
          <w:lang w:val="ru-RU"/>
        </w:rPr>
        <w:br w:type="page"/>
      </w:r>
    </w:p>
    <w:p w14:paraId="26D88548" w14:textId="77777777" w:rsidR="006B13E7" w:rsidRDefault="00000000">
      <w:pPr>
        <w:pStyle w:val="1"/>
      </w:pPr>
      <w:proofErr w:type="spellStart"/>
      <w:r>
        <w:lastRenderedPageBreak/>
        <w:t>Самооценка</w:t>
      </w:r>
      <w:proofErr w:type="spellEnd"/>
      <w:r>
        <w:t xml:space="preserve"> </w:t>
      </w:r>
      <w:proofErr w:type="spellStart"/>
      <w:r>
        <w:t>после</w:t>
      </w:r>
      <w:proofErr w:type="spellEnd"/>
      <w:r>
        <w:t xml:space="preserve"> </w:t>
      </w:r>
      <w:proofErr w:type="spellStart"/>
      <w:r>
        <w:t>экзамена</w:t>
      </w:r>
      <w:proofErr w:type="spellEnd"/>
    </w:p>
    <w:tbl>
      <w:tblPr>
        <w:tblW w:w="0" w:type="auto"/>
        <w:jc w:val="center"/>
        <w:tblLook w:val="04A0" w:firstRow="1" w:lastRow="0" w:firstColumn="1" w:lastColumn="0" w:noHBand="0" w:noVBand="1"/>
      </w:tblPr>
      <w:tblGrid>
        <w:gridCol w:w="10256"/>
      </w:tblGrid>
      <w:tr w:rsidR="006B13E7" w:rsidRPr="00A41933" w14:paraId="04F9C831" w14:textId="77777777">
        <w:trPr>
          <w:jc w:val="center"/>
        </w:trPr>
        <w:tc>
          <w:tcPr>
            <w:tcW w:w="10256" w:type="dxa"/>
            <w:tcBorders>
              <w:top w:val="single" w:sz="6" w:space="0" w:color="D7DEE6"/>
              <w:left w:val="single" w:sz="6" w:space="0" w:color="D7DEE6"/>
              <w:bottom w:val="single" w:sz="6" w:space="0" w:color="D7DEE6"/>
              <w:right w:val="single" w:sz="6" w:space="0" w:color="D7DEE6"/>
            </w:tcBorders>
            <w:shd w:val="clear" w:color="auto" w:fill="EAF1F8"/>
          </w:tcPr>
          <w:p w14:paraId="5B7DD24D" w14:textId="77777777" w:rsidR="006B13E7" w:rsidRPr="00A41933" w:rsidRDefault="00000000">
            <w:pPr>
              <w:rPr>
                <w:lang w:val="ru-RU"/>
              </w:rPr>
            </w:pPr>
            <w:r w:rsidRPr="00A41933">
              <w:rPr>
                <w:b/>
                <w:color w:val="16283F"/>
                <w:lang w:val="ru-RU"/>
              </w:rPr>
              <w:t>Важно</w:t>
            </w:r>
            <w:r w:rsidRPr="00A41933">
              <w:rPr>
                <w:b/>
                <w:color w:val="16283F"/>
                <w:lang w:val="ru-RU"/>
              </w:rPr>
              <w:br/>
            </w:r>
            <w:r w:rsidRPr="00A41933">
              <w:rPr>
                <w:color w:val="1D2733"/>
                <w:lang w:val="ru-RU"/>
              </w:rPr>
              <w:t>Заполни до просмотра любых материалов. В этом экзамене особенно важно не подменять реальный навык фактом наличия диплома по ИБ.</w:t>
            </w:r>
          </w:p>
        </w:tc>
      </w:tr>
    </w:tbl>
    <w:p w14:paraId="7D81A8B5" w14:textId="77777777" w:rsidR="006B13E7" w:rsidRPr="00A41933" w:rsidRDefault="006B13E7">
      <w:pPr>
        <w:rPr>
          <w:lang w:val="ru-RU"/>
        </w:rPr>
      </w:pPr>
    </w:p>
    <w:tbl>
      <w:tblPr>
        <w:tblStyle w:val="aff0"/>
        <w:tblW w:w="0" w:type="auto"/>
        <w:tblLook w:val="04A0" w:firstRow="1" w:lastRow="0" w:firstColumn="1" w:lastColumn="0" w:noHBand="0" w:noVBand="1"/>
      </w:tblPr>
      <w:tblGrid>
        <w:gridCol w:w="3419"/>
        <w:gridCol w:w="3419"/>
        <w:gridCol w:w="3419"/>
      </w:tblGrid>
      <w:tr w:rsidR="006B13E7" w14:paraId="426BE765" w14:textId="77777777">
        <w:tc>
          <w:tcPr>
            <w:tcW w:w="3419" w:type="dxa"/>
            <w:shd w:val="clear" w:color="auto" w:fill="2E7D78"/>
          </w:tcPr>
          <w:p w14:paraId="72322EB2" w14:textId="77777777" w:rsidR="006B13E7" w:rsidRDefault="00000000">
            <w:proofErr w:type="spellStart"/>
            <w:r>
              <w:rPr>
                <w:b/>
                <w:color w:val="FFFFFF"/>
              </w:rPr>
              <w:t>Пункт</w:t>
            </w:r>
            <w:proofErr w:type="spellEnd"/>
          </w:p>
        </w:tc>
        <w:tc>
          <w:tcPr>
            <w:tcW w:w="3419" w:type="dxa"/>
            <w:shd w:val="clear" w:color="auto" w:fill="2E7D78"/>
          </w:tcPr>
          <w:p w14:paraId="0A36681D" w14:textId="77777777" w:rsidR="006B13E7" w:rsidRDefault="00000000">
            <w:r>
              <w:rPr>
                <w:b/>
                <w:color w:val="FFFFFF"/>
              </w:rPr>
              <w:t>Самооценка</w:t>
            </w:r>
          </w:p>
        </w:tc>
        <w:tc>
          <w:tcPr>
            <w:tcW w:w="3419" w:type="dxa"/>
            <w:shd w:val="clear" w:color="auto" w:fill="2E7D78"/>
          </w:tcPr>
          <w:p w14:paraId="6444E757" w14:textId="77777777" w:rsidR="006B13E7" w:rsidRDefault="00000000">
            <w:r>
              <w:rPr>
                <w:b/>
                <w:color w:val="FFFFFF"/>
              </w:rPr>
              <w:t>Комментарий</w:t>
            </w:r>
          </w:p>
        </w:tc>
      </w:tr>
      <w:tr w:rsidR="006B13E7" w14:paraId="10DFDDA6" w14:textId="77777777">
        <w:tc>
          <w:tcPr>
            <w:tcW w:w="3419" w:type="dxa"/>
          </w:tcPr>
          <w:p w14:paraId="4098F205" w14:textId="77777777" w:rsidR="006B13E7" w:rsidRDefault="00000000">
            <w:r>
              <w:rPr>
                <w:sz w:val="18"/>
              </w:rPr>
              <w:t>Security fundamentals / risk thinking</w:t>
            </w:r>
          </w:p>
        </w:tc>
        <w:tc>
          <w:tcPr>
            <w:tcW w:w="3419" w:type="dxa"/>
          </w:tcPr>
          <w:p w14:paraId="46898BF9" w14:textId="40EBEC26" w:rsidR="006B13E7" w:rsidRDefault="00000000">
            <w:r>
              <w:rPr>
                <w:sz w:val="18"/>
              </w:rPr>
              <w:t>_</w:t>
            </w:r>
            <w:r w:rsidR="00830B08">
              <w:rPr>
                <w:sz w:val="18"/>
                <w:lang w:val="ru-RU"/>
              </w:rPr>
              <w:t>2</w:t>
            </w:r>
            <w:r>
              <w:rPr>
                <w:sz w:val="18"/>
              </w:rPr>
              <w:t>_ / 5</w:t>
            </w:r>
          </w:p>
        </w:tc>
        <w:tc>
          <w:tcPr>
            <w:tcW w:w="3419" w:type="dxa"/>
          </w:tcPr>
          <w:p w14:paraId="25CBA75A" w14:textId="77777777" w:rsidR="006B13E7" w:rsidRDefault="006B13E7"/>
        </w:tc>
      </w:tr>
      <w:tr w:rsidR="006B13E7" w14:paraId="6E80B4DE" w14:textId="77777777">
        <w:tc>
          <w:tcPr>
            <w:tcW w:w="3419" w:type="dxa"/>
            <w:shd w:val="clear" w:color="auto" w:fill="F4F6F8"/>
          </w:tcPr>
          <w:p w14:paraId="7746D463" w14:textId="77777777" w:rsidR="006B13E7" w:rsidRDefault="00000000">
            <w:r>
              <w:rPr>
                <w:sz w:val="18"/>
              </w:rPr>
              <w:t>Cryptography / PKI / TLS</w:t>
            </w:r>
          </w:p>
        </w:tc>
        <w:tc>
          <w:tcPr>
            <w:tcW w:w="3419" w:type="dxa"/>
            <w:shd w:val="clear" w:color="auto" w:fill="F4F6F8"/>
          </w:tcPr>
          <w:p w14:paraId="734EC4CF" w14:textId="35CF4EFD" w:rsidR="006B13E7" w:rsidRDefault="00000000">
            <w:r>
              <w:rPr>
                <w:sz w:val="18"/>
              </w:rPr>
              <w:t>_</w:t>
            </w:r>
            <w:r w:rsidR="00830B08">
              <w:rPr>
                <w:sz w:val="18"/>
                <w:lang w:val="ru-RU"/>
              </w:rPr>
              <w:t>1</w:t>
            </w:r>
            <w:r>
              <w:rPr>
                <w:sz w:val="18"/>
              </w:rPr>
              <w:t>_ / 5</w:t>
            </w:r>
          </w:p>
        </w:tc>
        <w:tc>
          <w:tcPr>
            <w:tcW w:w="3419" w:type="dxa"/>
            <w:shd w:val="clear" w:color="auto" w:fill="F4F6F8"/>
          </w:tcPr>
          <w:p w14:paraId="2FE13A27" w14:textId="77777777" w:rsidR="006B13E7" w:rsidRDefault="006B13E7"/>
        </w:tc>
      </w:tr>
      <w:tr w:rsidR="006B13E7" w14:paraId="1CA731CC" w14:textId="77777777">
        <w:tc>
          <w:tcPr>
            <w:tcW w:w="3419" w:type="dxa"/>
          </w:tcPr>
          <w:p w14:paraId="5AA7AC85" w14:textId="77777777" w:rsidR="006B13E7" w:rsidRDefault="00000000">
            <w:r>
              <w:rPr>
                <w:sz w:val="18"/>
              </w:rPr>
              <w:t>IAM / access control / authentication</w:t>
            </w:r>
          </w:p>
        </w:tc>
        <w:tc>
          <w:tcPr>
            <w:tcW w:w="3419" w:type="dxa"/>
          </w:tcPr>
          <w:p w14:paraId="6D925E87" w14:textId="6D1609F0" w:rsidR="006B13E7" w:rsidRDefault="00000000">
            <w:r>
              <w:rPr>
                <w:sz w:val="18"/>
              </w:rPr>
              <w:t>_</w:t>
            </w:r>
            <w:r w:rsidR="00830B08">
              <w:rPr>
                <w:sz w:val="18"/>
                <w:lang w:val="ru-RU"/>
              </w:rPr>
              <w:t>2</w:t>
            </w:r>
            <w:r>
              <w:rPr>
                <w:sz w:val="18"/>
              </w:rPr>
              <w:t>_ / 5</w:t>
            </w:r>
          </w:p>
        </w:tc>
        <w:tc>
          <w:tcPr>
            <w:tcW w:w="3419" w:type="dxa"/>
          </w:tcPr>
          <w:p w14:paraId="234156AF" w14:textId="77777777" w:rsidR="006B13E7" w:rsidRDefault="006B13E7"/>
        </w:tc>
      </w:tr>
      <w:tr w:rsidR="006B13E7" w14:paraId="3BCC6685" w14:textId="77777777">
        <w:tc>
          <w:tcPr>
            <w:tcW w:w="3419" w:type="dxa"/>
            <w:shd w:val="clear" w:color="auto" w:fill="F4F6F8"/>
          </w:tcPr>
          <w:p w14:paraId="552E17C1" w14:textId="77777777" w:rsidR="006B13E7" w:rsidRDefault="00000000">
            <w:r>
              <w:rPr>
                <w:sz w:val="18"/>
              </w:rPr>
              <w:t>Web / AppSec</w:t>
            </w:r>
          </w:p>
        </w:tc>
        <w:tc>
          <w:tcPr>
            <w:tcW w:w="3419" w:type="dxa"/>
            <w:shd w:val="clear" w:color="auto" w:fill="F4F6F8"/>
          </w:tcPr>
          <w:p w14:paraId="64522D3D" w14:textId="3D168170" w:rsidR="006B13E7" w:rsidRDefault="00000000">
            <w:r>
              <w:rPr>
                <w:sz w:val="18"/>
              </w:rPr>
              <w:t>_</w:t>
            </w:r>
            <w:r w:rsidR="00830B08">
              <w:rPr>
                <w:sz w:val="18"/>
                <w:lang w:val="ru-RU"/>
              </w:rPr>
              <w:t>1,5</w:t>
            </w:r>
            <w:r>
              <w:rPr>
                <w:sz w:val="18"/>
              </w:rPr>
              <w:t>_ / 5</w:t>
            </w:r>
          </w:p>
        </w:tc>
        <w:tc>
          <w:tcPr>
            <w:tcW w:w="3419" w:type="dxa"/>
            <w:shd w:val="clear" w:color="auto" w:fill="F4F6F8"/>
          </w:tcPr>
          <w:p w14:paraId="3F9E6D1A" w14:textId="77777777" w:rsidR="006B13E7" w:rsidRDefault="006B13E7"/>
        </w:tc>
      </w:tr>
      <w:tr w:rsidR="006B13E7" w14:paraId="1AAD9968" w14:textId="77777777">
        <w:tc>
          <w:tcPr>
            <w:tcW w:w="3419" w:type="dxa"/>
          </w:tcPr>
          <w:p w14:paraId="2B85E19F" w14:textId="77777777" w:rsidR="006B13E7" w:rsidRDefault="00000000">
            <w:r>
              <w:rPr>
                <w:sz w:val="18"/>
              </w:rPr>
              <w:t>Detection / SIEM</w:t>
            </w:r>
          </w:p>
        </w:tc>
        <w:tc>
          <w:tcPr>
            <w:tcW w:w="3419" w:type="dxa"/>
          </w:tcPr>
          <w:p w14:paraId="4A2D5A6A" w14:textId="237086F2" w:rsidR="006B13E7" w:rsidRDefault="00000000">
            <w:r>
              <w:rPr>
                <w:sz w:val="18"/>
              </w:rPr>
              <w:t>_</w:t>
            </w:r>
            <w:r w:rsidR="00830B08">
              <w:rPr>
                <w:sz w:val="18"/>
                <w:lang w:val="ru-RU"/>
              </w:rPr>
              <w:t>2</w:t>
            </w:r>
            <w:r>
              <w:rPr>
                <w:sz w:val="18"/>
              </w:rPr>
              <w:t>_ / 5</w:t>
            </w:r>
          </w:p>
        </w:tc>
        <w:tc>
          <w:tcPr>
            <w:tcW w:w="3419" w:type="dxa"/>
          </w:tcPr>
          <w:p w14:paraId="48F2838D" w14:textId="77777777" w:rsidR="006B13E7" w:rsidRDefault="006B13E7"/>
        </w:tc>
      </w:tr>
      <w:tr w:rsidR="006B13E7" w14:paraId="115F6FED" w14:textId="77777777">
        <w:tc>
          <w:tcPr>
            <w:tcW w:w="3419" w:type="dxa"/>
            <w:shd w:val="clear" w:color="auto" w:fill="F4F6F8"/>
          </w:tcPr>
          <w:p w14:paraId="10E2F4D0" w14:textId="77777777" w:rsidR="006B13E7" w:rsidRDefault="00000000">
            <w:r>
              <w:rPr>
                <w:sz w:val="18"/>
              </w:rPr>
              <w:t>Incident response / investigation</w:t>
            </w:r>
          </w:p>
        </w:tc>
        <w:tc>
          <w:tcPr>
            <w:tcW w:w="3419" w:type="dxa"/>
            <w:shd w:val="clear" w:color="auto" w:fill="F4F6F8"/>
          </w:tcPr>
          <w:p w14:paraId="6DD694B8" w14:textId="2EF5C2EA" w:rsidR="006B13E7" w:rsidRDefault="00000000">
            <w:r>
              <w:rPr>
                <w:sz w:val="18"/>
              </w:rPr>
              <w:t>_</w:t>
            </w:r>
            <w:r w:rsidR="00830B08">
              <w:rPr>
                <w:sz w:val="18"/>
                <w:lang w:val="ru-RU"/>
              </w:rPr>
              <w:t>2</w:t>
            </w:r>
            <w:r>
              <w:rPr>
                <w:sz w:val="18"/>
              </w:rPr>
              <w:t>_ / 5</w:t>
            </w:r>
          </w:p>
        </w:tc>
        <w:tc>
          <w:tcPr>
            <w:tcW w:w="3419" w:type="dxa"/>
            <w:shd w:val="clear" w:color="auto" w:fill="F4F6F8"/>
          </w:tcPr>
          <w:p w14:paraId="5C1449C8" w14:textId="77777777" w:rsidR="006B13E7" w:rsidRDefault="006B13E7"/>
        </w:tc>
      </w:tr>
      <w:tr w:rsidR="006B13E7" w14:paraId="339118AD" w14:textId="77777777">
        <w:tc>
          <w:tcPr>
            <w:tcW w:w="3419" w:type="dxa"/>
          </w:tcPr>
          <w:p w14:paraId="15558AA7" w14:textId="77777777" w:rsidR="006B13E7" w:rsidRDefault="00000000">
            <w:r>
              <w:rPr>
                <w:sz w:val="18"/>
              </w:rPr>
              <w:t>Offensive / CTF fundamentals</w:t>
            </w:r>
          </w:p>
        </w:tc>
        <w:tc>
          <w:tcPr>
            <w:tcW w:w="3419" w:type="dxa"/>
          </w:tcPr>
          <w:p w14:paraId="0DB4DAF3" w14:textId="3F0F0672" w:rsidR="006B13E7" w:rsidRDefault="00000000">
            <w:r>
              <w:rPr>
                <w:sz w:val="18"/>
              </w:rPr>
              <w:t>_</w:t>
            </w:r>
            <w:r w:rsidR="00830B08">
              <w:rPr>
                <w:sz w:val="18"/>
                <w:lang w:val="ru-RU"/>
              </w:rPr>
              <w:t>1-2</w:t>
            </w:r>
            <w:r>
              <w:rPr>
                <w:sz w:val="18"/>
              </w:rPr>
              <w:t>_ / 5</w:t>
            </w:r>
          </w:p>
        </w:tc>
        <w:tc>
          <w:tcPr>
            <w:tcW w:w="3419" w:type="dxa"/>
          </w:tcPr>
          <w:p w14:paraId="6E404B2E" w14:textId="77777777" w:rsidR="006B13E7" w:rsidRDefault="006B13E7"/>
        </w:tc>
      </w:tr>
      <w:tr w:rsidR="006B13E7" w14:paraId="2293E598" w14:textId="77777777">
        <w:tc>
          <w:tcPr>
            <w:tcW w:w="3419" w:type="dxa"/>
            <w:shd w:val="clear" w:color="auto" w:fill="F4F6F8"/>
          </w:tcPr>
          <w:p w14:paraId="606C6D27" w14:textId="77777777" w:rsidR="006B13E7" w:rsidRDefault="00000000">
            <w:r>
              <w:rPr>
                <w:sz w:val="18"/>
              </w:rPr>
              <w:t>Compliance / ПДн / КИИ</w:t>
            </w:r>
          </w:p>
        </w:tc>
        <w:tc>
          <w:tcPr>
            <w:tcW w:w="3419" w:type="dxa"/>
            <w:shd w:val="clear" w:color="auto" w:fill="F4F6F8"/>
          </w:tcPr>
          <w:p w14:paraId="3AA455DF" w14:textId="3E7708B9" w:rsidR="006B13E7" w:rsidRDefault="00000000">
            <w:r>
              <w:rPr>
                <w:sz w:val="18"/>
              </w:rPr>
              <w:t>_</w:t>
            </w:r>
            <w:r w:rsidR="00830B08">
              <w:rPr>
                <w:sz w:val="18"/>
                <w:lang w:val="ru-RU"/>
              </w:rPr>
              <w:t>3</w:t>
            </w:r>
            <w:r>
              <w:rPr>
                <w:sz w:val="18"/>
              </w:rPr>
              <w:t>_ / 5</w:t>
            </w:r>
          </w:p>
        </w:tc>
        <w:tc>
          <w:tcPr>
            <w:tcW w:w="3419" w:type="dxa"/>
            <w:shd w:val="clear" w:color="auto" w:fill="F4F6F8"/>
          </w:tcPr>
          <w:p w14:paraId="4D7F2AA5" w14:textId="77777777" w:rsidR="006B13E7" w:rsidRDefault="006B13E7"/>
        </w:tc>
      </w:tr>
      <w:tr w:rsidR="006B13E7" w14:paraId="299AD1EA" w14:textId="77777777">
        <w:tc>
          <w:tcPr>
            <w:tcW w:w="3419" w:type="dxa"/>
          </w:tcPr>
          <w:p w14:paraId="1EDBB00B" w14:textId="77777777" w:rsidR="006B13E7" w:rsidRDefault="00000000">
            <w:r>
              <w:rPr>
                <w:sz w:val="18"/>
              </w:rPr>
              <w:t>Security engineering в целом</w:t>
            </w:r>
          </w:p>
        </w:tc>
        <w:tc>
          <w:tcPr>
            <w:tcW w:w="3419" w:type="dxa"/>
          </w:tcPr>
          <w:p w14:paraId="6CFD55D5" w14:textId="77967BB8" w:rsidR="006B13E7" w:rsidRDefault="00000000">
            <w:r>
              <w:rPr>
                <w:sz w:val="18"/>
              </w:rPr>
              <w:t>_</w:t>
            </w:r>
            <w:r w:rsidR="00830B08">
              <w:rPr>
                <w:sz w:val="18"/>
                <w:lang w:val="ru-RU"/>
              </w:rPr>
              <w:t>2</w:t>
            </w:r>
            <w:r>
              <w:rPr>
                <w:sz w:val="18"/>
              </w:rPr>
              <w:t>_ / 5</w:t>
            </w:r>
          </w:p>
        </w:tc>
        <w:tc>
          <w:tcPr>
            <w:tcW w:w="3419" w:type="dxa"/>
          </w:tcPr>
          <w:p w14:paraId="4DD2C34A" w14:textId="77777777" w:rsidR="006B13E7" w:rsidRDefault="006B13E7"/>
        </w:tc>
      </w:tr>
    </w:tbl>
    <w:p w14:paraId="3373C44B" w14:textId="77777777" w:rsidR="006B13E7" w:rsidRDefault="006B13E7"/>
    <w:p w14:paraId="7B3E3341" w14:textId="77777777" w:rsidR="006B13E7" w:rsidRPr="00A41933" w:rsidRDefault="00000000">
      <w:pPr>
        <w:pStyle w:val="Question"/>
        <w:keepNext/>
        <w:rPr>
          <w:lang w:val="ru-RU"/>
        </w:rPr>
      </w:pPr>
      <w:r w:rsidRPr="00A41933">
        <w:rPr>
          <w:lang w:val="ru-RU"/>
        </w:rPr>
        <w:t>Три темы, в которых я чувствовал себя наиболее уверенно:</w:t>
      </w:r>
    </w:p>
    <w:p w14:paraId="1C4145CB" w14:textId="77777777" w:rsidR="006B13E7" w:rsidRPr="00A41933" w:rsidRDefault="00000000">
      <w:pPr>
        <w:pStyle w:val="Answer"/>
        <w:rPr>
          <w:lang w:val="ru-RU"/>
        </w:rPr>
      </w:pPr>
      <w:r w:rsidRPr="00A41933">
        <w:rPr>
          <w:b/>
          <w:lang w:val="ru-RU"/>
        </w:rPr>
        <w:t>Ответ:</w:t>
      </w:r>
    </w:p>
    <w:p w14:paraId="0F1F35EB" w14:textId="410BA5E9" w:rsidR="006B13E7" w:rsidRPr="00A41933" w:rsidRDefault="00000000">
      <w:pPr>
        <w:pStyle w:val="Answer"/>
        <w:rPr>
          <w:lang w:val="ru-RU"/>
        </w:rPr>
      </w:pPr>
      <w:r w:rsidRPr="00A41933">
        <w:rPr>
          <w:lang w:val="ru-RU"/>
        </w:rPr>
        <w:t>________</w:t>
      </w:r>
      <w:r w:rsidR="00830B08">
        <w:rPr>
          <w:lang w:val="ru-RU"/>
        </w:rPr>
        <w:t xml:space="preserve">комплаенс, </w:t>
      </w:r>
      <w:r w:rsidR="004567CF">
        <w:rPr>
          <w:lang w:val="ru-RU"/>
        </w:rPr>
        <w:t xml:space="preserve">определения, </w:t>
      </w:r>
      <w:proofErr w:type="gramStart"/>
      <w:r w:rsidR="004567CF">
        <w:rPr>
          <w:lang w:val="ru-RU"/>
        </w:rPr>
        <w:t>наверное</w:t>
      </w:r>
      <w:proofErr w:type="gramEnd"/>
      <w:r w:rsidR="004567CF">
        <w:rPr>
          <w:lang w:val="ru-RU"/>
        </w:rPr>
        <w:t xml:space="preserve"> еще в чем то</w:t>
      </w:r>
      <w:r w:rsidRPr="00A41933">
        <w:rPr>
          <w:lang w:val="ru-RU"/>
        </w:rPr>
        <w:t>________________________________________________________________________</w:t>
      </w:r>
    </w:p>
    <w:p w14:paraId="3B64428D" w14:textId="77777777" w:rsidR="006B13E7" w:rsidRPr="00A41933" w:rsidRDefault="00000000">
      <w:pPr>
        <w:pStyle w:val="Answer"/>
        <w:rPr>
          <w:lang w:val="ru-RU"/>
        </w:rPr>
      </w:pPr>
      <w:r w:rsidRPr="00A41933">
        <w:rPr>
          <w:lang w:val="ru-RU"/>
        </w:rPr>
        <w:t>________________________________________________________________________________</w:t>
      </w:r>
    </w:p>
    <w:p w14:paraId="1059EE52" w14:textId="77777777" w:rsidR="006B13E7" w:rsidRPr="00A41933" w:rsidRDefault="00000000">
      <w:pPr>
        <w:pStyle w:val="Answer"/>
        <w:rPr>
          <w:lang w:val="ru-RU"/>
        </w:rPr>
      </w:pPr>
      <w:r w:rsidRPr="00A41933">
        <w:rPr>
          <w:lang w:val="ru-RU"/>
        </w:rPr>
        <w:t>________________________________________________________________________________</w:t>
      </w:r>
    </w:p>
    <w:p w14:paraId="6518841F" w14:textId="77777777" w:rsidR="006B13E7" w:rsidRPr="00A41933" w:rsidRDefault="00000000">
      <w:pPr>
        <w:pStyle w:val="Question"/>
        <w:keepNext/>
        <w:rPr>
          <w:lang w:val="ru-RU"/>
        </w:rPr>
      </w:pPr>
      <w:r w:rsidRPr="00A41933">
        <w:rPr>
          <w:lang w:val="ru-RU"/>
        </w:rPr>
        <w:t>Три темы, где я сильнее всего плавал / отвечал наугад:</w:t>
      </w:r>
    </w:p>
    <w:p w14:paraId="78918C46" w14:textId="77777777" w:rsidR="006B13E7" w:rsidRPr="00A41933" w:rsidRDefault="00000000">
      <w:pPr>
        <w:pStyle w:val="Answer"/>
        <w:rPr>
          <w:lang w:val="ru-RU"/>
        </w:rPr>
      </w:pPr>
      <w:r w:rsidRPr="00A41933">
        <w:rPr>
          <w:b/>
          <w:lang w:val="ru-RU"/>
        </w:rPr>
        <w:t>Ответ:</w:t>
      </w:r>
    </w:p>
    <w:p w14:paraId="02BF52AB" w14:textId="3CFD02D9" w:rsidR="006B13E7" w:rsidRPr="00A41933" w:rsidRDefault="00000000">
      <w:pPr>
        <w:pStyle w:val="Answer"/>
        <w:rPr>
          <w:lang w:val="ru-RU"/>
        </w:rPr>
      </w:pPr>
      <w:r w:rsidRPr="00A41933">
        <w:rPr>
          <w:lang w:val="ru-RU"/>
        </w:rPr>
        <w:t>_____</w:t>
      </w:r>
      <w:r w:rsidR="004567CF">
        <w:rPr>
          <w:lang w:val="ru-RU"/>
        </w:rPr>
        <w:t>ну наверное про сертификаты и их браузерный контроль и в целом про вот эту тему</w:t>
      </w:r>
      <w:r w:rsidRPr="00A41933">
        <w:rPr>
          <w:lang w:val="ru-RU"/>
        </w:rPr>
        <w:t>___________________________________________________________________________</w:t>
      </w:r>
    </w:p>
    <w:p w14:paraId="00D3198E" w14:textId="77777777" w:rsidR="006B13E7" w:rsidRPr="00A41933" w:rsidRDefault="00000000">
      <w:pPr>
        <w:pStyle w:val="Answer"/>
        <w:rPr>
          <w:lang w:val="ru-RU"/>
        </w:rPr>
      </w:pPr>
      <w:r w:rsidRPr="00A41933">
        <w:rPr>
          <w:lang w:val="ru-RU"/>
        </w:rPr>
        <w:t>________________________________________________________________________________</w:t>
      </w:r>
    </w:p>
    <w:p w14:paraId="3D880F3E" w14:textId="77777777" w:rsidR="006B13E7" w:rsidRPr="00A41933" w:rsidRDefault="00000000">
      <w:pPr>
        <w:pStyle w:val="Answer"/>
        <w:rPr>
          <w:lang w:val="ru-RU"/>
        </w:rPr>
      </w:pPr>
      <w:r w:rsidRPr="00A41933">
        <w:rPr>
          <w:lang w:val="ru-RU"/>
        </w:rPr>
        <w:t>________________________________________________________________________________</w:t>
      </w:r>
    </w:p>
    <w:p w14:paraId="27BD7FE8" w14:textId="77777777" w:rsidR="006B13E7" w:rsidRPr="00A41933" w:rsidRDefault="00000000">
      <w:pPr>
        <w:pStyle w:val="Question"/>
        <w:keepNext/>
        <w:rPr>
          <w:lang w:val="ru-RU"/>
        </w:rPr>
      </w:pPr>
      <w:r w:rsidRPr="00A41933">
        <w:rPr>
          <w:lang w:val="ru-RU"/>
        </w:rPr>
        <w:t>Какие задания оказались неожиданно сложными:</w:t>
      </w:r>
    </w:p>
    <w:p w14:paraId="2BE0AB78" w14:textId="77777777" w:rsidR="006B13E7" w:rsidRPr="00A41933" w:rsidRDefault="00000000">
      <w:pPr>
        <w:pStyle w:val="Answer"/>
        <w:rPr>
          <w:lang w:val="ru-RU"/>
        </w:rPr>
      </w:pPr>
      <w:r w:rsidRPr="00A41933">
        <w:rPr>
          <w:b/>
          <w:lang w:val="ru-RU"/>
        </w:rPr>
        <w:t>Ответ:</w:t>
      </w:r>
    </w:p>
    <w:p w14:paraId="651ED94F" w14:textId="2C3E257E" w:rsidR="006B13E7" w:rsidRPr="00A41933" w:rsidRDefault="00000000">
      <w:pPr>
        <w:pStyle w:val="Answer"/>
        <w:rPr>
          <w:lang w:val="ru-RU"/>
        </w:rPr>
      </w:pPr>
      <w:r w:rsidRPr="00A41933">
        <w:rPr>
          <w:lang w:val="ru-RU"/>
        </w:rPr>
        <w:t>_______</w:t>
      </w:r>
      <w:r w:rsidR="004567CF">
        <w:rPr>
          <w:lang w:val="ru-RU"/>
        </w:rPr>
        <w:t>сверху ответ</w:t>
      </w:r>
      <w:r w:rsidRPr="00A41933">
        <w:rPr>
          <w:lang w:val="ru-RU"/>
        </w:rPr>
        <w:t>_________________________________________________________________________</w:t>
      </w:r>
    </w:p>
    <w:p w14:paraId="6B8386CF" w14:textId="77777777" w:rsidR="006B13E7" w:rsidRPr="00A41933" w:rsidRDefault="00000000">
      <w:pPr>
        <w:pStyle w:val="Answer"/>
        <w:rPr>
          <w:lang w:val="ru-RU"/>
        </w:rPr>
      </w:pPr>
      <w:r w:rsidRPr="00A41933">
        <w:rPr>
          <w:lang w:val="ru-RU"/>
        </w:rPr>
        <w:t>________________________________________________________________________________</w:t>
      </w:r>
    </w:p>
    <w:p w14:paraId="2FD7AE9C" w14:textId="77777777" w:rsidR="006B13E7" w:rsidRPr="00A41933" w:rsidRDefault="00000000">
      <w:pPr>
        <w:pStyle w:val="Answer"/>
        <w:rPr>
          <w:lang w:val="ru-RU"/>
        </w:rPr>
      </w:pPr>
      <w:r w:rsidRPr="00A41933">
        <w:rPr>
          <w:lang w:val="ru-RU"/>
        </w:rPr>
        <w:t>________________________________________________________________________________</w:t>
      </w:r>
    </w:p>
    <w:p w14:paraId="00525072" w14:textId="77777777" w:rsidR="006B13E7" w:rsidRPr="00A41933" w:rsidRDefault="00000000">
      <w:pPr>
        <w:pStyle w:val="Question"/>
        <w:keepNext/>
        <w:rPr>
          <w:lang w:val="ru-RU"/>
        </w:rPr>
      </w:pPr>
      <w:r w:rsidRPr="00A41933">
        <w:rPr>
          <w:lang w:val="ru-RU"/>
        </w:rPr>
        <w:t>Где я чувствовал знания из бакалавриата, а где только общую инженерную интуицию:</w:t>
      </w:r>
    </w:p>
    <w:p w14:paraId="70E4DA9C" w14:textId="77777777" w:rsidR="006B13E7" w:rsidRPr="00A41933" w:rsidRDefault="00000000">
      <w:pPr>
        <w:pStyle w:val="Answer"/>
        <w:rPr>
          <w:lang w:val="ru-RU"/>
        </w:rPr>
      </w:pPr>
      <w:r w:rsidRPr="00A41933">
        <w:rPr>
          <w:b/>
          <w:lang w:val="ru-RU"/>
        </w:rPr>
        <w:t>Ответ:</w:t>
      </w:r>
    </w:p>
    <w:p w14:paraId="16A39188" w14:textId="05599E32" w:rsidR="006B13E7" w:rsidRPr="00A41933" w:rsidRDefault="00000000">
      <w:pPr>
        <w:pStyle w:val="Answer"/>
        <w:rPr>
          <w:lang w:val="ru-RU"/>
        </w:rPr>
      </w:pPr>
      <w:r w:rsidRPr="00A41933">
        <w:rPr>
          <w:lang w:val="ru-RU"/>
        </w:rPr>
        <w:t>__</w:t>
      </w:r>
      <w:r w:rsidR="004567CF">
        <w:rPr>
          <w:lang w:val="ru-RU"/>
        </w:rPr>
        <w:t xml:space="preserve">ну в </w:t>
      </w:r>
      <w:proofErr w:type="gramStart"/>
      <w:r w:rsidR="004567CF">
        <w:rPr>
          <w:lang w:val="ru-RU"/>
        </w:rPr>
        <w:t>целом конечно</w:t>
      </w:r>
      <w:proofErr w:type="gramEnd"/>
      <w:r w:rsidR="004567CF">
        <w:rPr>
          <w:lang w:val="ru-RU"/>
        </w:rPr>
        <w:t xml:space="preserve"> тут смесь и из того что изучал в баке и из того что сам читал и из того что видел на работе. </w:t>
      </w:r>
      <w:r w:rsidRPr="00A41933">
        <w:rPr>
          <w:lang w:val="ru-RU"/>
        </w:rPr>
        <w:t>______________________________________________________________________________</w:t>
      </w:r>
    </w:p>
    <w:p w14:paraId="1C12BDB0" w14:textId="77777777" w:rsidR="006B13E7" w:rsidRPr="00A41933" w:rsidRDefault="00000000">
      <w:pPr>
        <w:pStyle w:val="Answer"/>
        <w:rPr>
          <w:lang w:val="ru-RU"/>
        </w:rPr>
      </w:pPr>
      <w:r w:rsidRPr="00A41933">
        <w:rPr>
          <w:lang w:val="ru-RU"/>
        </w:rPr>
        <w:t>________________________________________________________________________________</w:t>
      </w:r>
    </w:p>
    <w:p w14:paraId="1603D405" w14:textId="77777777" w:rsidR="006B13E7" w:rsidRPr="00A41933" w:rsidRDefault="00000000">
      <w:pPr>
        <w:pStyle w:val="Answer"/>
        <w:rPr>
          <w:lang w:val="ru-RU"/>
        </w:rPr>
      </w:pPr>
      <w:r w:rsidRPr="00A41933">
        <w:rPr>
          <w:lang w:val="ru-RU"/>
        </w:rPr>
        <w:t>________________________________________________________________________________</w:t>
      </w:r>
    </w:p>
    <w:p w14:paraId="2BE97772" w14:textId="77777777" w:rsidR="006B13E7" w:rsidRPr="00A41933" w:rsidRDefault="00000000">
      <w:pPr>
        <w:pStyle w:val="Question"/>
        <w:keepNext/>
        <w:rPr>
          <w:lang w:val="ru-RU"/>
        </w:rPr>
      </w:pPr>
      <w:r w:rsidRPr="00A41933">
        <w:rPr>
          <w:lang w:val="ru-RU"/>
        </w:rPr>
        <w:t xml:space="preserve">Что я понял о своем уровне </w:t>
      </w:r>
      <w:r>
        <w:t>Cybersecurity</w:t>
      </w:r>
      <w:r w:rsidRPr="00A41933">
        <w:rPr>
          <w:lang w:val="ru-RU"/>
        </w:rPr>
        <w:t xml:space="preserve"> </w:t>
      </w:r>
      <w:r>
        <w:t>Engineering</w:t>
      </w:r>
      <w:r w:rsidRPr="00A41933">
        <w:rPr>
          <w:lang w:val="ru-RU"/>
        </w:rPr>
        <w:t xml:space="preserve"> после экзамена:</w:t>
      </w:r>
    </w:p>
    <w:p w14:paraId="369809A9" w14:textId="77777777" w:rsidR="006B13E7" w:rsidRPr="004567CF" w:rsidRDefault="00000000">
      <w:pPr>
        <w:pStyle w:val="Answer"/>
        <w:rPr>
          <w:lang w:val="ru-RU"/>
        </w:rPr>
      </w:pPr>
      <w:r w:rsidRPr="004567CF">
        <w:rPr>
          <w:b/>
          <w:lang w:val="ru-RU"/>
        </w:rPr>
        <w:t>Ответ:</w:t>
      </w:r>
    </w:p>
    <w:p w14:paraId="01B7698C" w14:textId="1BD0398E" w:rsidR="006B13E7" w:rsidRPr="004567CF" w:rsidRDefault="00000000">
      <w:pPr>
        <w:pStyle w:val="Answer"/>
        <w:rPr>
          <w:lang w:val="ru-RU"/>
        </w:rPr>
      </w:pPr>
      <w:r w:rsidRPr="004567CF">
        <w:rPr>
          <w:lang w:val="ru-RU"/>
        </w:rPr>
        <w:lastRenderedPageBreak/>
        <w:t>___</w:t>
      </w:r>
      <w:r w:rsidR="004567CF">
        <w:rPr>
          <w:lang w:val="ru-RU"/>
        </w:rPr>
        <w:t xml:space="preserve">Слушай ну скажу так, мне показалось, что сейчас в этом экзамене ты уже изначально сделал экзамен не просто базовым как экзамены до этого, то есть тут как будто не было простых заданий, их не решишь наугад, тут реально надо было постараться и подумать. И тут в целом относительно </w:t>
      </w:r>
      <w:proofErr w:type="gramStart"/>
      <w:r w:rsidR="004567CF">
        <w:rPr>
          <w:lang w:val="ru-RU"/>
        </w:rPr>
        <w:t>прям</w:t>
      </w:r>
      <w:proofErr w:type="gramEnd"/>
      <w:r w:rsidR="004567CF">
        <w:rPr>
          <w:lang w:val="ru-RU"/>
        </w:rPr>
        <w:t xml:space="preserve"> много </w:t>
      </w:r>
      <w:proofErr w:type="spellStart"/>
      <w:r w:rsidR="004567CF">
        <w:rPr>
          <w:lang w:val="ru-RU"/>
        </w:rPr>
        <w:t>пркатических</w:t>
      </w:r>
      <w:proofErr w:type="spellEnd"/>
      <w:r w:rsidR="004567CF">
        <w:rPr>
          <w:lang w:val="ru-RU"/>
        </w:rPr>
        <w:t xml:space="preserve"> знаний и </w:t>
      </w:r>
      <w:proofErr w:type="spellStart"/>
      <w:r w:rsidR="004567CF">
        <w:rPr>
          <w:lang w:val="ru-RU"/>
        </w:rPr>
        <w:t>тд</w:t>
      </w:r>
      <w:proofErr w:type="spellEnd"/>
      <w:r w:rsidR="004567CF">
        <w:rPr>
          <w:lang w:val="ru-RU"/>
        </w:rPr>
        <w:t xml:space="preserve">. То есть если оценивать уровень </w:t>
      </w:r>
      <w:proofErr w:type="gramStart"/>
      <w:r w:rsidR="004567CF">
        <w:rPr>
          <w:lang w:val="ru-RU"/>
        </w:rPr>
        <w:t>знаний</w:t>
      </w:r>
      <w:proofErr w:type="gramEnd"/>
      <w:r w:rsidR="004567CF">
        <w:rPr>
          <w:lang w:val="ru-RU"/>
        </w:rPr>
        <w:t xml:space="preserve"> </w:t>
      </w:r>
      <w:proofErr w:type="spellStart"/>
      <w:r w:rsidR="004567CF">
        <w:rPr>
          <w:lang w:val="ru-RU"/>
        </w:rPr>
        <w:t>рассматривающихся</w:t>
      </w:r>
      <w:proofErr w:type="spellEnd"/>
      <w:r w:rsidR="004567CF">
        <w:rPr>
          <w:lang w:val="ru-RU"/>
        </w:rPr>
        <w:t xml:space="preserve"> в экзаменах то другим я бы поставил 1-2/5 то тут 3/5 потому что тут не прям все вопросы проверяют прям базу, тут реально нормально так прям. Мне есть куда </w:t>
      </w:r>
      <w:proofErr w:type="spellStart"/>
      <w:r w:rsidR="004567CF">
        <w:rPr>
          <w:lang w:val="ru-RU"/>
        </w:rPr>
        <w:t>стремитьься</w:t>
      </w:r>
      <w:proofErr w:type="spellEnd"/>
      <w:r w:rsidR="004567CF">
        <w:rPr>
          <w:lang w:val="ru-RU"/>
        </w:rPr>
        <w:t xml:space="preserve"> это точно, опять же мне как будто немножко не хватает практического опыта и взаимодействия с этими всеми вещами, также мне немножко было </w:t>
      </w:r>
      <w:proofErr w:type="spellStart"/>
      <w:r w:rsidR="004567CF">
        <w:rPr>
          <w:lang w:val="ru-RU"/>
        </w:rPr>
        <w:t>сложновато</w:t>
      </w:r>
      <w:proofErr w:type="spellEnd"/>
      <w:r w:rsidR="004567CF">
        <w:rPr>
          <w:lang w:val="ru-RU"/>
        </w:rPr>
        <w:t xml:space="preserve"> с английскими термнами и названиями, что я считаю тоже достаточно важный покатзатель.</w:t>
      </w:r>
      <w:r w:rsidRPr="004567CF">
        <w:rPr>
          <w:lang w:val="ru-RU"/>
        </w:rPr>
        <w:t>_____________________________________________________________________________</w:t>
      </w:r>
    </w:p>
    <w:p w14:paraId="7458C878" w14:textId="77777777" w:rsidR="006B13E7" w:rsidRPr="004567CF" w:rsidRDefault="00000000">
      <w:pPr>
        <w:pStyle w:val="Answer"/>
        <w:rPr>
          <w:lang w:val="ru-RU"/>
        </w:rPr>
      </w:pPr>
      <w:r w:rsidRPr="004567CF">
        <w:rPr>
          <w:lang w:val="ru-RU"/>
        </w:rPr>
        <w:t>________________________________________________________________________________</w:t>
      </w:r>
    </w:p>
    <w:sectPr w:rsidR="006B13E7" w:rsidRPr="004567CF" w:rsidSect="00034616">
      <w:footerReference w:type="default" r:id="rId8"/>
      <w:pgSz w:w="12240" w:h="15840"/>
      <w:pgMar w:top="879" w:right="992" w:bottom="822"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66E2" w14:textId="77777777" w:rsidR="00E0099F" w:rsidRDefault="00E0099F">
      <w:pPr>
        <w:spacing w:after="0" w:line="240" w:lineRule="auto"/>
      </w:pPr>
      <w:r>
        <w:separator/>
      </w:r>
    </w:p>
  </w:endnote>
  <w:endnote w:type="continuationSeparator" w:id="0">
    <w:p w14:paraId="60B2E196" w14:textId="77777777" w:rsidR="00E0099F" w:rsidRDefault="00E00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C527" w14:textId="77777777" w:rsidR="006B13E7" w:rsidRDefault="00000000">
    <w:pPr>
      <w:pStyle w:val="a7"/>
      <w:jc w:val="center"/>
    </w:pPr>
    <w:r>
      <w:rPr>
        <w:color w:val="687583"/>
        <w:sz w:val="16"/>
      </w:rPr>
      <w:t>Assessment Week · Экзамен №6 · Cybersecurity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86EB" w14:textId="77777777" w:rsidR="00E0099F" w:rsidRDefault="00E0099F">
      <w:pPr>
        <w:spacing w:after="0" w:line="240" w:lineRule="auto"/>
      </w:pPr>
      <w:r>
        <w:separator/>
      </w:r>
    </w:p>
  </w:footnote>
  <w:footnote w:type="continuationSeparator" w:id="0">
    <w:p w14:paraId="57D0F85F" w14:textId="77777777" w:rsidR="00E0099F" w:rsidRDefault="00E00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4248875">
    <w:abstractNumId w:val="8"/>
  </w:num>
  <w:num w:numId="2" w16cid:durableId="15624159">
    <w:abstractNumId w:val="6"/>
  </w:num>
  <w:num w:numId="3" w16cid:durableId="690716226">
    <w:abstractNumId w:val="5"/>
  </w:num>
  <w:num w:numId="4" w16cid:durableId="201791359">
    <w:abstractNumId w:val="4"/>
  </w:num>
  <w:num w:numId="5" w16cid:durableId="953633476">
    <w:abstractNumId w:val="7"/>
  </w:num>
  <w:num w:numId="6" w16cid:durableId="1136221650">
    <w:abstractNumId w:val="3"/>
  </w:num>
  <w:num w:numId="7" w16cid:durableId="1472675622">
    <w:abstractNumId w:val="2"/>
  </w:num>
  <w:num w:numId="8" w16cid:durableId="884294114">
    <w:abstractNumId w:val="1"/>
  </w:num>
  <w:num w:numId="9" w16cid:durableId="18363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6C9"/>
    <w:rsid w:val="0015074B"/>
    <w:rsid w:val="002268DD"/>
    <w:rsid w:val="0029639D"/>
    <w:rsid w:val="002A3509"/>
    <w:rsid w:val="00326F90"/>
    <w:rsid w:val="004567CF"/>
    <w:rsid w:val="006B13E7"/>
    <w:rsid w:val="0077652C"/>
    <w:rsid w:val="007A06A0"/>
    <w:rsid w:val="007A35EB"/>
    <w:rsid w:val="007B61D2"/>
    <w:rsid w:val="00830B08"/>
    <w:rsid w:val="008D165C"/>
    <w:rsid w:val="00A41933"/>
    <w:rsid w:val="00AA1D8D"/>
    <w:rsid w:val="00AE583A"/>
    <w:rsid w:val="00B47730"/>
    <w:rsid w:val="00B62FFF"/>
    <w:rsid w:val="00B810CC"/>
    <w:rsid w:val="00CB0664"/>
    <w:rsid w:val="00E0099F"/>
    <w:rsid w:val="00E47734"/>
    <w:rsid w:val="00F264AE"/>
    <w:rsid w:val="00F76508"/>
    <w:rsid w:val="00F84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EB75B"/>
  <w14:defaultImageDpi w14:val="300"/>
  <w15:docId w15:val="{A04F723F-9055-5443-A76D-FCD4C526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90" w:line="252" w:lineRule="auto"/>
    </w:pPr>
    <w:rPr>
      <w:rFonts w:ascii="Arial" w:hAnsi="Arial"/>
      <w:sz w:val="20"/>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16283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83F"/>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140" w:after="60"/>
    </w:pPr>
    <w:rPr>
      <w:rFonts w:ascii="Arial" w:hAnsi="Arial"/>
      <w:b/>
      <w:color w:val="1D2733"/>
      <w:sz w:val="20"/>
    </w:rPr>
  </w:style>
  <w:style w:type="paragraph" w:customStyle="1" w:styleId="Answer">
    <w:name w:val="Answer"/>
    <w:pPr>
      <w:spacing w:after="100"/>
    </w:pPr>
    <w:rPr>
      <w:rFonts w:ascii="Arial" w:hAnsi="Arial"/>
      <w:i/>
      <w:color w:val="68758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20</Pages>
  <Words>7337</Words>
  <Characters>41826</Characters>
  <Application>Microsoft Office Word</Application>
  <DocSecurity>0</DocSecurity>
  <Lines>348</Lines>
  <Paragraphs>98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Поляков Павел Романович</cp:lastModifiedBy>
  <cp:revision>2</cp:revision>
  <dcterms:created xsi:type="dcterms:W3CDTF">2013-12-23T23:15:00Z</dcterms:created>
  <dcterms:modified xsi:type="dcterms:W3CDTF">2026-08-22T18:36:00Z</dcterms:modified>
  <cp:category/>
</cp:coreProperties>
</file>